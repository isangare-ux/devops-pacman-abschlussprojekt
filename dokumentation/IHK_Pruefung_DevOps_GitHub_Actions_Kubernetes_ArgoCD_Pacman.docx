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B6E78" w14:textId="77777777" w:rsidR="00186967" w:rsidRDefault="00000000">
      <w:pPr>
        <w:spacing w:after="80"/>
        <w:jc w:val="center"/>
      </w:pPr>
      <w:r>
        <w:rPr>
          <w:rFonts w:eastAsia="Arial"/>
          <w:noProof/>
        </w:rPr>
        <w:drawing>
          <wp:inline distT="0" distB="0" distL="0" distR="0" wp14:anchorId="55448593" wp14:editId="40C546B2">
            <wp:extent cx="1143000" cy="1431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143000" cy="1431467"/>
                    </a:xfrm>
                    <a:prstGeom prst="rect">
                      <a:avLst/>
                    </a:prstGeom>
                  </pic:spPr>
                </pic:pic>
              </a:graphicData>
            </a:graphic>
          </wp:inline>
        </w:drawing>
      </w:r>
    </w:p>
    <w:p w14:paraId="6C29B5A0" w14:textId="77777777" w:rsidR="00186967" w:rsidRPr="00C510B2" w:rsidRDefault="00000000">
      <w:pPr>
        <w:spacing w:before="80" w:after="160"/>
        <w:jc w:val="center"/>
        <w:rPr>
          <w:lang w:val="de-DE"/>
        </w:rPr>
      </w:pPr>
      <w:r w:rsidRPr="00C510B2">
        <w:rPr>
          <w:rFonts w:ascii="Cambria" w:eastAsia="Cambria" w:hAnsi="Cambria"/>
          <w:b/>
          <w:color w:val="1F4E79"/>
          <w:sz w:val="50"/>
          <w:lang w:val="de-DE"/>
        </w:rPr>
        <w:t>Abschlussprojekt DevOps</w:t>
      </w:r>
    </w:p>
    <w:p w14:paraId="1729B8A2" w14:textId="77777777" w:rsidR="00186967" w:rsidRPr="00C510B2" w:rsidRDefault="00000000">
      <w:pPr>
        <w:spacing w:after="160"/>
        <w:jc w:val="center"/>
        <w:rPr>
          <w:lang w:val="de-DE"/>
        </w:rPr>
      </w:pPr>
      <w:r w:rsidRPr="00C510B2">
        <w:rPr>
          <w:rFonts w:ascii="Cambria" w:eastAsia="Cambria" w:hAnsi="Cambria"/>
          <w:b/>
          <w:color w:val="1F4E79"/>
          <w:sz w:val="46"/>
          <w:lang w:val="de-DE"/>
        </w:rPr>
        <w:t xml:space="preserve">CI/CD und </w:t>
      </w:r>
      <w:proofErr w:type="spellStart"/>
      <w:r w:rsidRPr="00C510B2">
        <w:rPr>
          <w:rFonts w:ascii="Cambria" w:eastAsia="Cambria" w:hAnsi="Cambria"/>
          <w:b/>
          <w:color w:val="1F4E79"/>
          <w:sz w:val="46"/>
          <w:lang w:val="de-DE"/>
        </w:rPr>
        <w:t>GitOps</w:t>
      </w:r>
      <w:proofErr w:type="spellEnd"/>
      <w:r w:rsidRPr="00C510B2">
        <w:rPr>
          <w:rFonts w:ascii="Cambria" w:eastAsia="Cambria" w:hAnsi="Cambria"/>
          <w:b/>
          <w:color w:val="1F4E79"/>
          <w:sz w:val="46"/>
          <w:lang w:val="de-DE"/>
        </w:rPr>
        <w:t xml:space="preserve"> für Pacman auf </w:t>
      </w:r>
      <w:proofErr w:type="spellStart"/>
      <w:r w:rsidRPr="00C510B2">
        <w:rPr>
          <w:rFonts w:ascii="Cambria" w:eastAsia="Cambria" w:hAnsi="Cambria"/>
          <w:b/>
          <w:color w:val="1F4E79"/>
          <w:sz w:val="46"/>
          <w:lang w:val="de-DE"/>
        </w:rPr>
        <w:t>Kubernetes</w:t>
      </w:r>
      <w:proofErr w:type="spellEnd"/>
    </w:p>
    <w:p w14:paraId="369CDBEB" w14:textId="77777777" w:rsidR="00186967" w:rsidRPr="00C510B2" w:rsidRDefault="00000000">
      <w:pPr>
        <w:spacing w:after="240"/>
        <w:jc w:val="center"/>
        <w:rPr>
          <w:lang w:val="de-DE"/>
        </w:rPr>
      </w:pPr>
      <w:r w:rsidRPr="00C510B2">
        <w:rPr>
          <w:rFonts w:ascii="Cambria" w:eastAsia="Cambria" w:hAnsi="Cambria"/>
          <w:b/>
          <w:color w:val="2F5597"/>
          <w:sz w:val="28"/>
          <w:lang w:val="de-DE"/>
        </w:rPr>
        <w:t xml:space="preserve">Transferaufgabe: Containerisierung, GitHub Actions, </w:t>
      </w:r>
      <w:proofErr w:type="spellStart"/>
      <w:r w:rsidRPr="00C510B2">
        <w:rPr>
          <w:rFonts w:ascii="Cambria" w:eastAsia="Cambria" w:hAnsi="Cambria"/>
          <w:b/>
          <w:color w:val="2F5597"/>
          <w:sz w:val="28"/>
          <w:lang w:val="de-DE"/>
        </w:rPr>
        <w:t>Kubernetes</w:t>
      </w:r>
      <w:proofErr w:type="spellEnd"/>
      <w:r w:rsidRPr="00C510B2">
        <w:rPr>
          <w:rFonts w:ascii="Cambria" w:eastAsia="Cambria" w:hAnsi="Cambria"/>
          <w:b/>
          <w:color w:val="2F5597"/>
          <w:sz w:val="28"/>
          <w:lang w:val="de-DE"/>
        </w:rPr>
        <w:t xml:space="preserve"> Betrieb und Argo CD</w:t>
      </w:r>
    </w:p>
    <w:tbl>
      <w:tblPr>
        <w:tblStyle w:val="Tabellenraster"/>
        <w:tblW w:w="0" w:type="auto"/>
        <w:jc w:val="center"/>
        <w:tblLook w:val="04A0" w:firstRow="1" w:lastRow="0" w:firstColumn="1" w:lastColumn="0" w:noHBand="0" w:noVBand="1"/>
      </w:tblPr>
      <w:tblGrid>
        <w:gridCol w:w="2880"/>
        <w:gridCol w:w="6768"/>
      </w:tblGrid>
      <w:tr w:rsidR="00186967" w14:paraId="5CF31132" w14:textId="77777777">
        <w:trPr>
          <w:tblHeader/>
          <w:jc w:val="center"/>
        </w:trPr>
        <w:tc>
          <w:tcPr>
            <w:tcW w:w="2880" w:type="dxa"/>
            <w:shd w:val="clear" w:color="auto" w:fill="1F4E79"/>
            <w:vAlign w:val="center"/>
          </w:tcPr>
          <w:p w14:paraId="3AADA1A2" w14:textId="77777777" w:rsidR="00186967" w:rsidRDefault="00000000">
            <w:pPr>
              <w:spacing w:after="0"/>
            </w:pPr>
            <w:r>
              <w:rPr>
                <w:b/>
                <w:color w:val="FFFFFF"/>
                <w:sz w:val="19"/>
              </w:rPr>
              <w:t>Rahmen</w:t>
            </w:r>
          </w:p>
        </w:tc>
        <w:tc>
          <w:tcPr>
            <w:tcW w:w="6768" w:type="dxa"/>
            <w:shd w:val="clear" w:color="auto" w:fill="1F4E79"/>
            <w:vAlign w:val="center"/>
          </w:tcPr>
          <w:p w14:paraId="321EA6D5" w14:textId="77777777" w:rsidR="00186967" w:rsidRDefault="00000000">
            <w:pPr>
              <w:spacing w:after="0"/>
            </w:pPr>
            <w:proofErr w:type="spellStart"/>
            <w:r>
              <w:rPr>
                <w:b/>
                <w:color w:val="FFFFFF"/>
                <w:sz w:val="19"/>
              </w:rPr>
              <w:t>Vorgabe</w:t>
            </w:r>
            <w:proofErr w:type="spellEnd"/>
          </w:p>
        </w:tc>
      </w:tr>
      <w:tr w:rsidR="00186967" w14:paraId="2C0BE65F" w14:textId="77777777">
        <w:trPr>
          <w:jc w:val="center"/>
        </w:trPr>
        <w:tc>
          <w:tcPr>
            <w:tcW w:w="2880" w:type="dxa"/>
            <w:vAlign w:val="center"/>
          </w:tcPr>
          <w:p w14:paraId="73E78081" w14:textId="77777777" w:rsidR="00186967" w:rsidRDefault="00000000">
            <w:pPr>
              <w:spacing w:after="0"/>
            </w:pPr>
            <w:proofErr w:type="spellStart"/>
            <w:r>
              <w:rPr>
                <w:sz w:val="19"/>
              </w:rPr>
              <w:t>Bereich</w:t>
            </w:r>
            <w:proofErr w:type="spellEnd"/>
          </w:p>
        </w:tc>
        <w:tc>
          <w:tcPr>
            <w:tcW w:w="6768" w:type="dxa"/>
            <w:vAlign w:val="center"/>
          </w:tcPr>
          <w:p w14:paraId="1339D0CC" w14:textId="77777777" w:rsidR="00186967" w:rsidRDefault="00000000">
            <w:pPr>
              <w:spacing w:after="0"/>
            </w:pPr>
            <w:r>
              <w:rPr>
                <w:sz w:val="19"/>
              </w:rPr>
              <w:t>DevOps</w:t>
            </w:r>
          </w:p>
        </w:tc>
      </w:tr>
      <w:tr w:rsidR="00186967" w14:paraId="66ADC4F3" w14:textId="77777777">
        <w:trPr>
          <w:jc w:val="center"/>
        </w:trPr>
        <w:tc>
          <w:tcPr>
            <w:tcW w:w="2880" w:type="dxa"/>
            <w:shd w:val="clear" w:color="auto" w:fill="F7F9FB"/>
            <w:vAlign w:val="center"/>
          </w:tcPr>
          <w:p w14:paraId="5F919032" w14:textId="77777777" w:rsidR="00186967" w:rsidRDefault="00000000">
            <w:pPr>
              <w:spacing w:after="0"/>
            </w:pPr>
            <w:r>
              <w:rPr>
                <w:sz w:val="19"/>
              </w:rPr>
              <w:t>Rolle</w:t>
            </w:r>
          </w:p>
        </w:tc>
        <w:tc>
          <w:tcPr>
            <w:tcW w:w="6768" w:type="dxa"/>
            <w:shd w:val="clear" w:color="auto" w:fill="F7F9FB"/>
            <w:vAlign w:val="center"/>
          </w:tcPr>
          <w:p w14:paraId="6E55A527" w14:textId="77777777" w:rsidR="00186967" w:rsidRDefault="00000000">
            <w:pPr>
              <w:spacing w:after="0"/>
            </w:pPr>
            <w:r>
              <w:rPr>
                <w:sz w:val="19"/>
              </w:rPr>
              <w:t xml:space="preserve">Junior DevOps Engineer </w:t>
            </w:r>
            <w:proofErr w:type="spellStart"/>
            <w:r>
              <w:rPr>
                <w:sz w:val="19"/>
              </w:rPr>
              <w:t>bei</w:t>
            </w:r>
            <w:proofErr w:type="spellEnd"/>
            <w:r>
              <w:rPr>
                <w:sz w:val="19"/>
              </w:rPr>
              <w:t xml:space="preserve"> der Arcadia Digital Services GmbH</w:t>
            </w:r>
          </w:p>
        </w:tc>
      </w:tr>
      <w:tr w:rsidR="00186967" w14:paraId="479AE67E" w14:textId="77777777">
        <w:trPr>
          <w:jc w:val="center"/>
        </w:trPr>
        <w:tc>
          <w:tcPr>
            <w:tcW w:w="2880" w:type="dxa"/>
            <w:vAlign w:val="center"/>
          </w:tcPr>
          <w:p w14:paraId="33697AD1" w14:textId="77777777" w:rsidR="00186967" w:rsidRDefault="00000000">
            <w:pPr>
              <w:spacing w:after="0"/>
            </w:pPr>
            <w:proofErr w:type="spellStart"/>
            <w:r>
              <w:rPr>
                <w:sz w:val="19"/>
              </w:rPr>
              <w:t>Arbeitsform</w:t>
            </w:r>
            <w:proofErr w:type="spellEnd"/>
          </w:p>
        </w:tc>
        <w:tc>
          <w:tcPr>
            <w:tcW w:w="6768" w:type="dxa"/>
            <w:vAlign w:val="center"/>
          </w:tcPr>
          <w:p w14:paraId="709963E9" w14:textId="77777777" w:rsidR="00186967" w:rsidRDefault="00000000">
            <w:pPr>
              <w:spacing w:after="0"/>
            </w:pPr>
            <w:proofErr w:type="spellStart"/>
            <w:r>
              <w:rPr>
                <w:sz w:val="19"/>
              </w:rPr>
              <w:t>Einzelarbeit</w:t>
            </w:r>
            <w:proofErr w:type="spellEnd"/>
          </w:p>
        </w:tc>
      </w:tr>
      <w:tr w:rsidR="00186967" w:rsidRPr="0075347D" w14:paraId="4942034D" w14:textId="77777777">
        <w:trPr>
          <w:jc w:val="center"/>
        </w:trPr>
        <w:tc>
          <w:tcPr>
            <w:tcW w:w="2880" w:type="dxa"/>
            <w:shd w:val="clear" w:color="auto" w:fill="F7F9FB"/>
            <w:vAlign w:val="center"/>
          </w:tcPr>
          <w:p w14:paraId="1C894B90" w14:textId="77777777" w:rsidR="00186967" w:rsidRDefault="00000000">
            <w:pPr>
              <w:spacing w:after="0"/>
            </w:pPr>
            <w:r>
              <w:rPr>
                <w:sz w:val="19"/>
              </w:rPr>
              <w:t>Dauer</w:t>
            </w:r>
          </w:p>
        </w:tc>
        <w:tc>
          <w:tcPr>
            <w:tcW w:w="6768" w:type="dxa"/>
            <w:shd w:val="clear" w:color="auto" w:fill="F7F9FB"/>
            <w:vAlign w:val="center"/>
          </w:tcPr>
          <w:p w14:paraId="5A249A58" w14:textId="77777777" w:rsidR="00186967" w:rsidRPr="00C510B2" w:rsidRDefault="00000000">
            <w:pPr>
              <w:spacing w:after="0"/>
              <w:rPr>
                <w:lang w:val="de-DE"/>
              </w:rPr>
            </w:pPr>
            <w:r w:rsidRPr="00C510B2">
              <w:rPr>
                <w:sz w:val="19"/>
                <w:lang w:val="de-DE"/>
              </w:rPr>
              <w:t>4 Wochen, 20 Projekttage mit eigenständiger Zeitplanung</w:t>
            </w:r>
          </w:p>
        </w:tc>
      </w:tr>
      <w:tr w:rsidR="00186967" w:rsidRPr="0075347D" w14:paraId="5A9D32EB" w14:textId="77777777">
        <w:trPr>
          <w:jc w:val="center"/>
        </w:trPr>
        <w:tc>
          <w:tcPr>
            <w:tcW w:w="2880" w:type="dxa"/>
            <w:vAlign w:val="center"/>
          </w:tcPr>
          <w:p w14:paraId="048578F1" w14:textId="77777777" w:rsidR="00186967" w:rsidRDefault="00000000">
            <w:pPr>
              <w:spacing w:after="0"/>
            </w:pPr>
            <w:proofErr w:type="spellStart"/>
            <w:r>
              <w:rPr>
                <w:sz w:val="19"/>
              </w:rPr>
              <w:t>Arbeitsumgebung</w:t>
            </w:r>
            <w:proofErr w:type="spellEnd"/>
          </w:p>
        </w:tc>
        <w:tc>
          <w:tcPr>
            <w:tcW w:w="6768" w:type="dxa"/>
            <w:vAlign w:val="center"/>
          </w:tcPr>
          <w:p w14:paraId="0F7D7279" w14:textId="77777777" w:rsidR="00186967" w:rsidRPr="00C510B2" w:rsidRDefault="00000000">
            <w:pPr>
              <w:spacing w:after="0"/>
              <w:rPr>
                <w:lang w:val="de-DE"/>
              </w:rPr>
            </w:pPr>
            <w:r w:rsidRPr="00C510B2">
              <w:rPr>
                <w:sz w:val="19"/>
                <w:lang w:val="de-DE"/>
              </w:rPr>
              <w:t xml:space="preserve">Eigenes Windows 10 oder Windows 11 Gerät mit WSL 2, Docker Desktop und lokalem </w:t>
            </w:r>
            <w:proofErr w:type="spellStart"/>
            <w:r w:rsidRPr="00C510B2">
              <w:rPr>
                <w:sz w:val="19"/>
                <w:lang w:val="de-DE"/>
              </w:rPr>
              <w:t>Kubernetes</w:t>
            </w:r>
            <w:proofErr w:type="spellEnd"/>
            <w:r w:rsidRPr="00C510B2">
              <w:rPr>
                <w:sz w:val="19"/>
                <w:lang w:val="de-DE"/>
              </w:rPr>
              <w:t xml:space="preserve"> Cluster</w:t>
            </w:r>
          </w:p>
        </w:tc>
      </w:tr>
      <w:tr w:rsidR="00186967" w:rsidRPr="0075347D" w14:paraId="4A82DEE8" w14:textId="77777777">
        <w:trPr>
          <w:jc w:val="center"/>
        </w:trPr>
        <w:tc>
          <w:tcPr>
            <w:tcW w:w="2880" w:type="dxa"/>
            <w:shd w:val="clear" w:color="auto" w:fill="F7F9FB"/>
            <w:vAlign w:val="center"/>
          </w:tcPr>
          <w:p w14:paraId="5BB74C98" w14:textId="77777777" w:rsidR="00186967" w:rsidRDefault="00000000">
            <w:pPr>
              <w:spacing w:after="0"/>
            </w:pPr>
            <w:r>
              <w:rPr>
                <w:sz w:val="19"/>
              </w:rPr>
              <w:t>CI/CD Plattform</w:t>
            </w:r>
          </w:p>
        </w:tc>
        <w:tc>
          <w:tcPr>
            <w:tcW w:w="6768" w:type="dxa"/>
            <w:shd w:val="clear" w:color="auto" w:fill="F7F9FB"/>
            <w:vAlign w:val="center"/>
          </w:tcPr>
          <w:p w14:paraId="22023A4A" w14:textId="77777777" w:rsidR="00186967" w:rsidRPr="00C510B2" w:rsidRDefault="00000000">
            <w:pPr>
              <w:spacing w:after="0"/>
              <w:rPr>
                <w:lang w:val="de-DE"/>
              </w:rPr>
            </w:pPr>
            <w:r w:rsidRPr="00C510B2">
              <w:rPr>
                <w:sz w:val="19"/>
                <w:lang w:val="de-DE"/>
              </w:rPr>
              <w:t>Ausschließlich GitHub Actions und GitHub Container Registry</w:t>
            </w:r>
          </w:p>
        </w:tc>
      </w:tr>
      <w:tr w:rsidR="00186967" w:rsidRPr="0075347D" w14:paraId="66DA104A" w14:textId="77777777">
        <w:trPr>
          <w:jc w:val="center"/>
        </w:trPr>
        <w:tc>
          <w:tcPr>
            <w:tcW w:w="2880" w:type="dxa"/>
            <w:vAlign w:val="center"/>
          </w:tcPr>
          <w:p w14:paraId="19AE42B3" w14:textId="77777777" w:rsidR="00186967" w:rsidRDefault="00000000">
            <w:pPr>
              <w:spacing w:after="0"/>
            </w:pPr>
            <w:proofErr w:type="spellStart"/>
            <w:r>
              <w:rPr>
                <w:sz w:val="19"/>
              </w:rPr>
              <w:t>Abschluss</w:t>
            </w:r>
            <w:proofErr w:type="spellEnd"/>
          </w:p>
        </w:tc>
        <w:tc>
          <w:tcPr>
            <w:tcW w:w="6768" w:type="dxa"/>
            <w:vAlign w:val="center"/>
          </w:tcPr>
          <w:p w14:paraId="4D418D64" w14:textId="77777777" w:rsidR="00186967" w:rsidRPr="00C510B2" w:rsidRDefault="00000000">
            <w:pPr>
              <w:spacing w:after="0"/>
              <w:rPr>
                <w:lang w:val="de-DE"/>
              </w:rPr>
            </w:pPr>
            <w:r w:rsidRPr="00C510B2">
              <w:rPr>
                <w:sz w:val="19"/>
                <w:lang w:val="de-DE"/>
              </w:rPr>
              <w:t xml:space="preserve">Zwei GitHub </w:t>
            </w:r>
            <w:proofErr w:type="spellStart"/>
            <w:r w:rsidRPr="00C510B2">
              <w:rPr>
                <w:sz w:val="19"/>
                <w:lang w:val="de-DE"/>
              </w:rPr>
              <w:t>Repositories</w:t>
            </w:r>
            <w:proofErr w:type="spellEnd"/>
            <w:r w:rsidRPr="00C510B2">
              <w:rPr>
                <w:sz w:val="19"/>
                <w:lang w:val="de-DE"/>
              </w:rPr>
              <w:t xml:space="preserve">, funktionsfähige </w:t>
            </w:r>
            <w:proofErr w:type="spellStart"/>
            <w:r w:rsidRPr="00C510B2">
              <w:rPr>
                <w:sz w:val="19"/>
                <w:lang w:val="de-DE"/>
              </w:rPr>
              <w:t>Kubernetes</w:t>
            </w:r>
            <w:proofErr w:type="spellEnd"/>
            <w:r w:rsidRPr="00C510B2">
              <w:rPr>
                <w:sz w:val="19"/>
                <w:lang w:val="de-DE"/>
              </w:rPr>
              <w:t xml:space="preserve"> Umgebung, technische Dokumentation und 20 Minuten Präsentation mit Live Demo</w:t>
            </w:r>
          </w:p>
        </w:tc>
      </w:tr>
    </w:tbl>
    <w:p w14:paraId="56AFD45A" w14:textId="77777777" w:rsidR="00186967" w:rsidRPr="00C510B2" w:rsidRDefault="00186967">
      <w:pPr>
        <w:spacing w:after="0"/>
        <w:rPr>
          <w:lang w:val="de-DE"/>
        </w:rPr>
      </w:pPr>
    </w:p>
    <w:tbl>
      <w:tblPr>
        <w:tblW w:w="0" w:type="auto"/>
        <w:jc w:val="center"/>
        <w:tblLook w:val="04A0" w:firstRow="1" w:lastRow="0" w:firstColumn="1" w:lastColumn="0" w:noHBand="0" w:noVBand="1"/>
      </w:tblPr>
      <w:tblGrid>
        <w:gridCol w:w="9832"/>
      </w:tblGrid>
      <w:tr w:rsidR="00186967" w:rsidRPr="0075347D" w14:paraId="6A32D27B"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FFF2CC"/>
          </w:tcPr>
          <w:p w14:paraId="327268FF" w14:textId="77777777" w:rsidR="00186967" w:rsidRPr="00C510B2" w:rsidRDefault="00000000">
            <w:pPr>
              <w:spacing w:after="0"/>
              <w:rPr>
                <w:lang w:val="de-DE"/>
              </w:rPr>
            </w:pPr>
            <w:r w:rsidRPr="00C510B2">
              <w:rPr>
                <w:b/>
                <w:color w:val="1F4E79"/>
                <w:lang w:val="de-DE"/>
              </w:rPr>
              <w:t xml:space="preserve">Wichtiger Hinweis: </w:t>
            </w:r>
            <w:r w:rsidRPr="00C510B2">
              <w:rPr>
                <w:sz w:val="20"/>
                <w:lang w:val="de-DE"/>
              </w:rPr>
              <w:t xml:space="preserve">Der Bildungsträger stellt kein Arbeitsgerät, keine virtuelle Maschine, keine </w:t>
            </w:r>
            <w:proofErr w:type="spellStart"/>
            <w:r w:rsidRPr="00C510B2">
              <w:rPr>
                <w:sz w:val="20"/>
                <w:lang w:val="de-DE"/>
              </w:rPr>
              <w:t>Proxmox</w:t>
            </w:r>
            <w:proofErr w:type="spellEnd"/>
            <w:r w:rsidRPr="00C510B2">
              <w:rPr>
                <w:sz w:val="20"/>
                <w:lang w:val="de-DE"/>
              </w:rPr>
              <w:t xml:space="preserve"> Umgebung, keinen externen </w:t>
            </w:r>
            <w:proofErr w:type="spellStart"/>
            <w:r w:rsidRPr="00C510B2">
              <w:rPr>
                <w:sz w:val="20"/>
                <w:lang w:val="de-DE"/>
              </w:rPr>
              <w:t>Kubernetes</w:t>
            </w:r>
            <w:proofErr w:type="spellEnd"/>
            <w:r w:rsidRPr="00C510B2">
              <w:rPr>
                <w:sz w:val="20"/>
                <w:lang w:val="de-DE"/>
              </w:rPr>
              <w:t xml:space="preserve"> Cluster, keine Container Registry und keine GitHub Organisation bereit. Die teilnehmende Person arbeitet auf dem eigenen Rechner und verwendet ein eigenes GitHub Konto. Als fachliche Ausgangsbasis werden ausschließlich die Archive pacman-master.zip und docker.zip zur Verfügung gestellt. Alle weiteren Werkzeuge, </w:t>
            </w:r>
            <w:proofErr w:type="spellStart"/>
            <w:r w:rsidRPr="00C510B2">
              <w:rPr>
                <w:sz w:val="20"/>
                <w:lang w:val="de-DE"/>
              </w:rPr>
              <w:t>Repositories</w:t>
            </w:r>
            <w:proofErr w:type="spellEnd"/>
            <w:r w:rsidRPr="00C510B2">
              <w:rPr>
                <w:sz w:val="20"/>
                <w:lang w:val="de-DE"/>
              </w:rPr>
              <w:t>, Container Images und lokalen Plattformkomponenten werden selbst eingerichtet.</w:t>
            </w:r>
          </w:p>
        </w:tc>
      </w:tr>
    </w:tbl>
    <w:p w14:paraId="3AC19C57" w14:textId="77777777" w:rsidR="00186967" w:rsidRPr="00C510B2" w:rsidRDefault="00186967">
      <w:pPr>
        <w:spacing w:after="0"/>
        <w:rPr>
          <w:lang w:val="de-DE"/>
        </w:rPr>
      </w:pPr>
    </w:p>
    <w:p w14:paraId="30977F69" w14:textId="77777777" w:rsidR="00186967" w:rsidRPr="00C510B2" w:rsidRDefault="00000000">
      <w:pPr>
        <w:spacing w:before="200"/>
        <w:jc w:val="center"/>
        <w:rPr>
          <w:lang w:val="de-DE"/>
        </w:rPr>
      </w:pPr>
      <w:r w:rsidRPr="00C510B2">
        <w:rPr>
          <w:rFonts w:eastAsia="Arial"/>
          <w:b/>
          <w:sz w:val="22"/>
          <w:lang w:val="de-DE"/>
        </w:rPr>
        <w:t>Name der teilnehmenden Person:  ______________________________________________</w:t>
      </w:r>
    </w:p>
    <w:p w14:paraId="3EFFB5C3" w14:textId="77777777" w:rsidR="00186967" w:rsidRPr="00C510B2" w:rsidRDefault="00000000">
      <w:pPr>
        <w:jc w:val="center"/>
        <w:rPr>
          <w:lang w:val="de-DE"/>
        </w:rPr>
      </w:pPr>
      <w:r w:rsidRPr="00C510B2">
        <w:rPr>
          <w:rFonts w:eastAsia="Arial"/>
          <w:b/>
          <w:sz w:val="22"/>
          <w:lang w:val="de-DE"/>
        </w:rPr>
        <w:t>Prüfungszeitraum:  __________________________________________________________</w:t>
      </w:r>
    </w:p>
    <w:p w14:paraId="72ECD2C7" w14:textId="77777777" w:rsidR="00186967" w:rsidRPr="00C510B2" w:rsidRDefault="00000000">
      <w:pPr>
        <w:rPr>
          <w:lang w:val="de-DE"/>
        </w:rPr>
      </w:pPr>
      <w:r w:rsidRPr="00C510B2">
        <w:rPr>
          <w:rFonts w:eastAsia="Arial"/>
          <w:lang w:val="de-DE"/>
        </w:rPr>
        <w:br w:type="page"/>
      </w:r>
    </w:p>
    <w:p w14:paraId="025F0D70"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1. Projektziel und Transfergedanke</w:t>
      </w:r>
    </w:p>
    <w:p w14:paraId="13933FF5" w14:textId="77777777" w:rsidR="00186967" w:rsidRPr="00C510B2" w:rsidRDefault="00000000">
      <w:pPr>
        <w:spacing w:after="80"/>
        <w:rPr>
          <w:lang w:val="de-DE"/>
        </w:rPr>
      </w:pPr>
      <w:r w:rsidRPr="00C510B2">
        <w:rPr>
          <w:rFonts w:eastAsia="Arial"/>
          <w:lang w:val="de-DE"/>
        </w:rPr>
        <w:t xml:space="preserve">Ziel dieses Abschlussprojekts ist der Aufbau einer vollständigen </w:t>
      </w:r>
      <w:r w:rsidRPr="00C510B2">
        <w:rPr>
          <w:rFonts w:eastAsia="Arial"/>
          <w:highlight w:val="yellow"/>
          <w:lang w:val="de-DE"/>
        </w:rPr>
        <w:t>DevOps Kette</w:t>
      </w:r>
      <w:r w:rsidRPr="00C510B2">
        <w:rPr>
          <w:rFonts w:eastAsia="Arial"/>
          <w:lang w:val="de-DE"/>
        </w:rPr>
        <w:t xml:space="preserve"> für eine vorhandene Node.js Anwendung mit </w:t>
      </w:r>
      <w:r w:rsidRPr="00C510B2">
        <w:rPr>
          <w:rFonts w:eastAsia="Arial"/>
          <w:highlight w:val="yellow"/>
          <w:lang w:val="de-DE"/>
        </w:rPr>
        <w:t>MongoDB</w:t>
      </w:r>
      <w:r w:rsidRPr="00C510B2">
        <w:rPr>
          <w:rFonts w:eastAsia="Arial"/>
          <w:lang w:val="de-DE"/>
        </w:rPr>
        <w:t xml:space="preserve">. </w:t>
      </w:r>
      <w:r w:rsidRPr="00C510B2">
        <w:rPr>
          <w:rFonts w:eastAsia="Arial"/>
          <w:highlight w:val="yellow"/>
          <w:lang w:val="de-DE"/>
        </w:rPr>
        <w:t>Die Anwendung wird analysiert, reproduzierbar containerisiert</w:t>
      </w:r>
      <w:r w:rsidRPr="00C510B2">
        <w:rPr>
          <w:rFonts w:eastAsia="Arial"/>
          <w:lang w:val="de-DE"/>
        </w:rPr>
        <w:t xml:space="preserve">, über </w:t>
      </w:r>
      <w:r w:rsidRPr="00C510B2">
        <w:rPr>
          <w:rFonts w:eastAsia="Arial"/>
          <w:highlight w:val="yellow"/>
          <w:lang w:val="de-DE"/>
        </w:rPr>
        <w:t>GitHub Actions</w:t>
      </w:r>
      <w:r w:rsidRPr="00C510B2">
        <w:rPr>
          <w:rFonts w:eastAsia="Arial"/>
          <w:lang w:val="de-DE"/>
        </w:rPr>
        <w:t xml:space="preserve"> geprüft und als </w:t>
      </w:r>
      <w:r w:rsidRPr="00C510B2">
        <w:rPr>
          <w:rFonts w:eastAsia="Arial"/>
          <w:highlight w:val="yellow"/>
          <w:lang w:val="de-DE"/>
        </w:rPr>
        <w:t>versioniertes Image in der GitHub Container Registry veröffentlicht</w:t>
      </w:r>
      <w:r w:rsidRPr="00C510B2">
        <w:rPr>
          <w:rFonts w:eastAsia="Arial"/>
          <w:lang w:val="de-DE"/>
        </w:rPr>
        <w:t xml:space="preserve">. Der </w:t>
      </w:r>
      <w:r w:rsidRPr="00C510B2">
        <w:rPr>
          <w:rFonts w:eastAsia="Arial"/>
          <w:highlight w:val="yellow"/>
          <w:lang w:val="de-DE"/>
        </w:rPr>
        <w:t xml:space="preserve">Betrieb erfolgt auf einem lokalen </w:t>
      </w:r>
      <w:proofErr w:type="spellStart"/>
      <w:r w:rsidRPr="00C510B2">
        <w:rPr>
          <w:rFonts w:eastAsia="Arial"/>
          <w:highlight w:val="yellow"/>
          <w:lang w:val="de-DE"/>
        </w:rPr>
        <w:t>Kubernetes</w:t>
      </w:r>
      <w:proofErr w:type="spellEnd"/>
      <w:r w:rsidRPr="00C510B2">
        <w:rPr>
          <w:rFonts w:eastAsia="Arial"/>
          <w:highlight w:val="yellow"/>
          <w:lang w:val="de-DE"/>
        </w:rPr>
        <w:t xml:space="preserve"> Cluster</w:t>
      </w:r>
      <w:r w:rsidRPr="00C510B2">
        <w:rPr>
          <w:rFonts w:eastAsia="Arial"/>
          <w:lang w:val="de-DE"/>
        </w:rPr>
        <w:t xml:space="preserve">. Argo CD übernimmt die deklarative Bereitstellung aus einem getrennten </w:t>
      </w:r>
      <w:proofErr w:type="spellStart"/>
      <w:r w:rsidRPr="00C510B2">
        <w:rPr>
          <w:rFonts w:eastAsia="Arial"/>
          <w:lang w:val="de-DE"/>
        </w:rPr>
        <w:t>GitOps</w:t>
      </w:r>
      <w:proofErr w:type="spellEnd"/>
      <w:r w:rsidRPr="00C510B2">
        <w:rPr>
          <w:rFonts w:eastAsia="Arial"/>
          <w:lang w:val="de-DE"/>
        </w:rPr>
        <w:t xml:space="preserve"> Repository.</w:t>
      </w:r>
    </w:p>
    <w:p w14:paraId="13094B50" w14:textId="77777777" w:rsidR="00186967" w:rsidRDefault="00000000">
      <w:pPr>
        <w:spacing w:after="80"/>
        <w:rPr>
          <w:rFonts w:eastAsia="Arial"/>
          <w:lang w:val="de-DE"/>
        </w:rPr>
      </w:pPr>
      <w:r w:rsidRPr="00C510B2">
        <w:rPr>
          <w:rFonts w:eastAsia="Arial"/>
          <w:lang w:val="de-DE"/>
        </w:rPr>
        <w:t xml:space="preserve">Bewertet wird nicht nur, ob die Pacman Anwendung geöffnet werden kann. Die Lösung muss reproduzierbar, nachvollziehbar versioniert, automatisiert getestet, sicher konfiguriert, über </w:t>
      </w:r>
      <w:proofErr w:type="spellStart"/>
      <w:r w:rsidRPr="00C510B2">
        <w:rPr>
          <w:rFonts w:eastAsia="Arial"/>
          <w:lang w:val="de-DE"/>
        </w:rPr>
        <w:t>Kubernetes</w:t>
      </w:r>
      <w:proofErr w:type="spellEnd"/>
      <w:r w:rsidRPr="00C510B2">
        <w:rPr>
          <w:rFonts w:eastAsia="Arial"/>
          <w:lang w:val="de-DE"/>
        </w:rPr>
        <w:t xml:space="preserve"> betrieben, kontrolliert aktualisiert und praktisch wiederhergestellt werden können.</w:t>
      </w:r>
    </w:p>
    <w:p w14:paraId="29D441B6" w14:textId="77777777" w:rsidR="00BD6D40" w:rsidRPr="00C510B2" w:rsidRDefault="00BD6D40">
      <w:pPr>
        <w:spacing w:after="80"/>
        <w:rPr>
          <w:lang w:val="de-DE"/>
        </w:rPr>
      </w:pPr>
    </w:p>
    <w:p w14:paraId="669AF41B" w14:textId="77777777" w:rsidR="00186967" w:rsidRPr="00BD6D40" w:rsidRDefault="00000000">
      <w:pPr>
        <w:pStyle w:val="Aufzhlungszeichen"/>
        <w:spacing w:after="40"/>
        <w:ind w:hanging="259"/>
        <w:rPr>
          <w:lang w:val="de-DE"/>
        </w:rPr>
      </w:pPr>
      <w:r w:rsidRPr="00C510B2">
        <w:rPr>
          <w:rFonts w:eastAsia="Arial"/>
          <w:lang w:val="de-DE"/>
        </w:rPr>
        <w:t>☐ Die vorhandene Anwendung und die alten Docker Hilfsdateien technisch analysieren und Schwachstellen nachvollziehbar bewerten.</w:t>
      </w:r>
    </w:p>
    <w:p w14:paraId="3AD82B35" w14:textId="77777777" w:rsidR="00BD6D40" w:rsidRPr="00C510B2" w:rsidRDefault="00BD6D40" w:rsidP="00BD6D40">
      <w:pPr>
        <w:pStyle w:val="Aufzhlungszeichen"/>
        <w:numPr>
          <w:ilvl w:val="0"/>
          <w:numId w:val="0"/>
        </w:numPr>
        <w:spacing w:after="40"/>
        <w:ind w:left="360"/>
        <w:rPr>
          <w:lang w:val="de-DE"/>
        </w:rPr>
      </w:pPr>
    </w:p>
    <w:p w14:paraId="6193AAEA" w14:textId="77777777" w:rsidR="00186967" w:rsidRPr="00BD6D40" w:rsidRDefault="00000000">
      <w:pPr>
        <w:pStyle w:val="Aufzhlungszeichen"/>
        <w:spacing w:after="40"/>
        <w:ind w:hanging="259"/>
        <w:rPr>
          <w:lang w:val="de-DE"/>
        </w:rPr>
      </w:pPr>
      <w:r w:rsidRPr="00C510B2">
        <w:rPr>
          <w:rFonts w:eastAsia="Arial"/>
          <w:lang w:val="de-DE"/>
        </w:rPr>
        <w:t xml:space="preserve">☐ </w:t>
      </w:r>
      <w:r w:rsidRPr="00BD6D40">
        <w:rPr>
          <w:rFonts w:eastAsia="Arial"/>
          <w:highlight w:val="yellow"/>
          <w:lang w:val="de-DE"/>
        </w:rPr>
        <w:t>Zwei getrennte GitHub</w:t>
      </w:r>
      <w:r w:rsidRPr="00C510B2">
        <w:rPr>
          <w:rFonts w:eastAsia="Arial"/>
          <w:lang w:val="de-DE"/>
        </w:rPr>
        <w:t xml:space="preserve"> </w:t>
      </w:r>
      <w:proofErr w:type="spellStart"/>
      <w:r w:rsidRPr="00BD6D40">
        <w:rPr>
          <w:rFonts w:eastAsia="Arial"/>
          <w:highlight w:val="yellow"/>
          <w:lang w:val="de-DE"/>
        </w:rPr>
        <w:t>Repositories</w:t>
      </w:r>
      <w:proofErr w:type="spellEnd"/>
      <w:r w:rsidRPr="00C510B2">
        <w:rPr>
          <w:rFonts w:eastAsia="Arial"/>
          <w:lang w:val="de-DE"/>
        </w:rPr>
        <w:t xml:space="preserve"> für Anwendung und </w:t>
      </w:r>
      <w:proofErr w:type="spellStart"/>
      <w:r w:rsidRPr="00C510B2">
        <w:rPr>
          <w:rFonts w:eastAsia="Arial"/>
          <w:lang w:val="de-DE"/>
        </w:rPr>
        <w:t>GitOps</w:t>
      </w:r>
      <w:proofErr w:type="spellEnd"/>
      <w:r w:rsidRPr="00C510B2">
        <w:rPr>
          <w:rFonts w:eastAsia="Arial"/>
          <w:lang w:val="de-DE"/>
        </w:rPr>
        <w:t xml:space="preserve"> Konfiguration einrichten.</w:t>
      </w:r>
    </w:p>
    <w:p w14:paraId="3E1A2B65" w14:textId="77777777" w:rsidR="00BD6D40" w:rsidRDefault="00BD6D40" w:rsidP="00BD6D40">
      <w:pPr>
        <w:pStyle w:val="Listenabsatz"/>
        <w:rPr>
          <w:lang w:val="de-DE"/>
        </w:rPr>
      </w:pPr>
    </w:p>
    <w:p w14:paraId="64C39439" w14:textId="77777777" w:rsidR="00BD6D40" w:rsidRPr="00C510B2" w:rsidRDefault="00BD6D40" w:rsidP="00BD6D40">
      <w:pPr>
        <w:pStyle w:val="Aufzhlungszeichen"/>
        <w:numPr>
          <w:ilvl w:val="0"/>
          <w:numId w:val="0"/>
        </w:numPr>
        <w:spacing w:after="40"/>
        <w:ind w:left="360" w:hanging="360"/>
        <w:rPr>
          <w:lang w:val="de-DE"/>
        </w:rPr>
      </w:pPr>
    </w:p>
    <w:p w14:paraId="7910BD8D" w14:textId="77777777" w:rsidR="00186967" w:rsidRPr="00BD6D40" w:rsidRDefault="00000000">
      <w:pPr>
        <w:pStyle w:val="Aufzhlungszeichen"/>
        <w:spacing w:after="40"/>
        <w:ind w:hanging="259"/>
        <w:rPr>
          <w:lang w:val="de-DE"/>
        </w:rPr>
      </w:pPr>
      <w:r w:rsidRPr="00C510B2">
        <w:rPr>
          <w:rFonts w:eastAsia="Arial"/>
          <w:lang w:val="de-DE"/>
        </w:rPr>
        <w:t>☐ Ein reproduzierbares, möglichst kleines Docker Image erstellen, lokal testen und in GHCR veröffentlichen.</w:t>
      </w:r>
    </w:p>
    <w:p w14:paraId="433576A4" w14:textId="77777777" w:rsidR="00BD6D40" w:rsidRPr="00C510B2" w:rsidRDefault="00BD6D40" w:rsidP="00BD6D40">
      <w:pPr>
        <w:pStyle w:val="Aufzhlungszeichen"/>
        <w:numPr>
          <w:ilvl w:val="0"/>
          <w:numId w:val="0"/>
        </w:numPr>
        <w:spacing w:after="40"/>
        <w:ind w:left="360" w:hanging="360"/>
        <w:rPr>
          <w:lang w:val="de-DE"/>
        </w:rPr>
      </w:pPr>
    </w:p>
    <w:p w14:paraId="1244D5AB" w14:textId="77777777" w:rsidR="00186967" w:rsidRPr="00BD6D40" w:rsidRDefault="00000000">
      <w:pPr>
        <w:pStyle w:val="Aufzhlungszeichen"/>
        <w:spacing w:after="40"/>
        <w:ind w:hanging="259"/>
        <w:rPr>
          <w:lang w:val="de-DE"/>
        </w:rPr>
      </w:pPr>
      <w:r w:rsidRPr="00C510B2">
        <w:rPr>
          <w:rFonts w:eastAsia="Arial"/>
          <w:lang w:val="de-DE"/>
        </w:rPr>
        <w:t>☐ Eine CI Pipeline ausschließlich mit GitHub Actions entwickeln.</w:t>
      </w:r>
    </w:p>
    <w:p w14:paraId="6BB03D22" w14:textId="77777777" w:rsidR="00BD6D40" w:rsidRDefault="00BD6D40" w:rsidP="00BD6D40">
      <w:pPr>
        <w:pStyle w:val="Listenabsatz"/>
        <w:rPr>
          <w:lang w:val="de-DE"/>
        </w:rPr>
      </w:pPr>
    </w:p>
    <w:p w14:paraId="4D5FB504" w14:textId="77777777" w:rsidR="00BD6D40" w:rsidRPr="00C510B2" w:rsidRDefault="00BD6D40" w:rsidP="00BD6D40">
      <w:pPr>
        <w:pStyle w:val="Aufzhlungszeichen"/>
        <w:numPr>
          <w:ilvl w:val="0"/>
          <w:numId w:val="0"/>
        </w:numPr>
        <w:spacing w:after="40"/>
        <w:ind w:left="360" w:hanging="360"/>
        <w:rPr>
          <w:lang w:val="de-DE"/>
        </w:rPr>
      </w:pPr>
    </w:p>
    <w:p w14:paraId="75C5B5F1" w14:textId="77777777" w:rsidR="00186967" w:rsidRPr="00BD6D40" w:rsidRDefault="00000000">
      <w:pPr>
        <w:pStyle w:val="Aufzhlungszeichen"/>
        <w:spacing w:after="40"/>
        <w:ind w:hanging="259"/>
        <w:rPr>
          <w:lang w:val="de-DE"/>
        </w:rPr>
      </w:pPr>
      <w:r w:rsidRPr="00C510B2">
        <w:rPr>
          <w:rFonts w:eastAsia="Arial"/>
          <w:lang w:val="de-DE"/>
        </w:rPr>
        <w:t xml:space="preserve">☐ Die Anwendung und MongoDB mit </w:t>
      </w:r>
      <w:proofErr w:type="spellStart"/>
      <w:r w:rsidRPr="00C510B2">
        <w:rPr>
          <w:rFonts w:eastAsia="Arial"/>
          <w:lang w:val="de-DE"/>
        </w:rPr>
        <w:t>Kubernetes</w:t>
      </w:r>
      <w:proofErr w:type="spellEnd"/>
      <w:r w:rsidRPr="00C510B2">
        <w:rPr>
          <w:rFonts w:eastAsia="Arial"/>
          <w:lang w:val="de-DE"/>
        </w:rPr>
        <w:t xml:space="preserve"> Ressourcen bereitstellen.</w:t>
      </w:r>
    </w:p>
    <w:p w14:paraId="4932C9DC" w14:textId="77777777" w:rsidR="00BD6D40" w:rsidRPr="00C510B2" w:rsidRDefault="00BD6D40" w:rsidP="00BD6D40">
      <w:pPr>
        <w:pStyle w:val="Aufzhlungszeichen"/>
        <w:numPr>
          <w:ilvl w:val="0"/>
          <w:numId w:val="0"/>
        </w:numPr>
        <w:spacing w:after="40"/>
        <w:ind w:left="360" w:hanging="360"/>
        <w:rPr>
          <w:lang w:val="de-DE"/>
        </w:rPr>
      </w:pPr>
    </w:p>
    <w:p w14:paraId="3CE1E0ED" w14:textId="77777777" w:rsidR="00186967" w:rsidRPr="00BD6D40"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Kustomize</w:t>
      </w:r>
      <w:proofErr w:type="spellEnd"/>
      <w:r w:rsidRPr="00C510B2">
        <w:rPr>
          <w:rFonts w:eastAsia="Arial"/>
          <w:lang w:val="de-DE"/>
        </w:rPr>
        <w:t xml:space="preserve"> Basen und </w:t>
      </w:r>
      <w:proofErr w:type="spellStart"/>
      <w:r w:rsidRPr="00C510B2">
        <w:rPr>
          <w:rFonts w:eastAsia="Arial"/>
          <w:lang w:val="de-DE"/>
        </w:rPr>
        <w:t>Umgebungs</w:t>
      </w:r>
      <w:proofErr w:type="spellEnd"/>
      <w:r w:rsidRPr="00C510B2">
        <w:rPr>
          <w:rFonts w:eastAsia="Arial"/>
          <w:lang w:val="de-DE"/>
        </w:rPr>
        <w:t xml:space="preserve"> Overlays für Entwicklung und Produktion erstellen.</w:t>
      </w:r>
    </w:p>
    <w:p w14:paraId="6B004965" w14:textId="77777777" w:rsidR="00BD6D40" w:rsidRDefault="00BD6D40" w:rsidP="00BD6D40">
      <w:pPr>
        <w:pStyle w:val="Listenabsatz"/>
        <w:rPr>
          <w:lang w:val="de-DE"/>
        </w:rPr>
      </w:pPr>
    </w:p>
    <w:p w14:paraId="353C7279" w14:textId="77777777" w:rsidR="00BD6D40" w:rsidRPr="00C510B2" w:rsidRDefault="00BD6D40" w:rsidP="00BD6D40">
      <w:pPr>
        <w:pStyle w:val="Aufzhlungszeichen"/>
        <w:numPr>
          <w:ilvl w:val="0"/>
          <w:numId w:val="0"/>
        </w:numPr>
        <w:spacing w:after="40"/>
        <w:ind w:left="360" w:hanging="360"/>
        <w:rPr>
          <w:lang w:val="de-DE"/>
        </w:rPr>
      </w:pPr>
    </w:p>
    <w:p w14:paraId="407EC009" w14:textId="77777777" w:rsidR="00186967" w:rsidRPr="00BD6D40"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ConfigMaps</w:t>
      </w:r>
      <w:proofErr w:type="spellEnd"/>
      <w:r w:rsidRPr="00C510B2">
        <w:rPr>
          <w:rFonts w:eastAsia="Arial"/>
          <w:lang w:val="de-DE"/>
        </w:rPr>
        <w:t xml:space="preserve">, Secrets, Persistenz, Ingress, </w:t>
      </w:r>
      <w:proofErr w:type="spellStart"/>
      <w:r w:rsidRPr="00C510B2">
        <w:rPr>
          <w:rFonts w:eastAsia="Arial"/>
          <w:lang w:val="de-DE"/>
        </w:rPr>
        <w:t>Probes</w:t>
      </w:r>
      <w:proofErr w:type="spellEnd"/>
      <w:r w:rsidRPr="00C510B2">
        <w:rPr>
          <w:rFonts w:eastAsia="Arial"/>
          <w:lang w:val="de-DE"/>
        </w:rPr>
        <w:t>, Ressourcen, Sicherheitskontexte und Skalierung umsetzen.</w:t>
      </w:r>
    </w:p>
    <w:p w14:paraId="5141518F" w14:textId="77777777" w:rsidR="00BD6D40" w:rsidRPr="00C510B2" w:rsidRDefault="00BD6D40" w:rsidP="00BD6D40">
      <w:pPr>
        <w:pStyle w:val="Aufzhlungszeichen"/>
        <w:numPr>
          <w:ilvl w:val="0"/>
          <w:numId w:val="0"/>
        </w:numPr>
        <w:spacing w:after="40"/>
        <w:ind w:left="360" w:hanging="360"/>
        <w:rPr>
          <w:lang w:val="de-DE"/>
        </w:rPr>
      </w:pPr>
    </w:p>
    <w:p w14:paraId="5999EE3D" w14:textId="77777777" w:rsidR="00186967" w:rsidRPr="00BD6D40" w:rsidRDefault="00000000">
      <w:pPr>
        <w:pStyle w:val="Aufzhlungszeichen"/>
        <w:spacing w:after="40"/>
        <w:ind w:hanging="259"/>
        <w:rPr>
          <w:lang w:val="de-DE"/>
        </w:rPr>
      </w:pPr>
      <w:r w:rsidRPr="006B22EC">
        <w:rPr>
          <w:rFonts w:eastAsia="Arial"/>
          <w:highlight w:val="yellow"/>
          <w:lang w:val="de-DE"/>
        </w:rPr>
        <w:t xml:space="preserve">☐ Argo CD als </w:t>
      </w:r>
      <w:proofErr w:type="spellStart"/>
      <w:r w:rsidRPr="006B22EC">
        <w:rPr>
          <w:rFonts w:eastAsia="Arial"/>
          <w:highlight w:val="yellow"/>
          <w:lang w:val="de-DE"/>
        </w:rPr>
        <w:t>GitOps</w:t>
      </w:r>
      <w:proofErr w:type="spellEnd"/>
      <w:r w:rsidRPr="006B22EC">
        <w:rPr>
          <w:rFonts w:eastAsia="Arial"/>
          <w:highlight w:val="yellow"/>
          <w:lang w:val="de-DE"/>
        </w:rPr>
        <w:t xml:space="preserve"> Werkzeug</w:t>
      </w:r>
      <w:r w:rsidRPr="00C510B2">
        <w:rPr>
          <w:rFonts w:eastAsia="Arial"/>
          <w:lang w:val="de-DE"/>
        </w:rPr>
        <w:t xml:space="preserve"> verwenden und </w:t>
      </w:r>
      <w:r w:rsidRPr="006B22EC">
        <w:rPr>
          <w:rFonts w:eastAsia="Arial"/>
          <w:highlight w:val="yellow"/>
          <w:lang w:val="de-DE"/>
        </w:rPr>
        <w:t>Änderungen nicht direkt</w:t>
      </w:r>
      <w:r w:rsidRPr="00C510B2">
        <w:rPr>
          <w:rFonts w:eastAsia="Arial"/>
          <w:lang w:val="de-DE"/>
        </w:rPr>
        <w:t xml:space="preserve"> aus der Pipeline mit </w:t>
      </w:r>
      <w:proofErr w:type="spellStart"/>
      <w:r w:rsidRPr="00C510B2">
        <w:rPr>
          <w:rFonts w:eastAsia="Arial"/>
          <w:lang w:val="de-DE"/>
        </w:rPr>
        <w:t>kubectl</w:t>
      </w:r>
      <w:proofErr w:type="spellEnd"/>
      <w:r w:rsidRPr="00C510B2">
        <w:rPr>
          <w:rFonts w:eastAsia="Arial"/>
          <w:lang w:val="de-DE"/>
        </w:rPr>
        <w:t xml:space="preserve"> anwenden.</w:t>
      </w:r>
    </w:p>
    <w:p w14:paraId="080B4588" w14:textId="77777777" w:rsidR="00BD6D40" w:rsidRDefault="00BD6D40" w:rsidP="00BD6D40">
      <w:pPr>
        <w:pStyle w:val="Listenabsatz"/>
        <w:rPr>
          <w:lang w:val="de-DE"/>
        </w:rPr>
      </w:pPr>
    </w:p>
    <w:p w14:paraId="02440F4A" w14:textId="77777777" w:rsidR="00BD6D40" w:rsidRPr="00C510B2" w:rsidRDefault="00BD6D40" w:rsidP="00BD6D40">
      <w:pPr>
        <w:pStyle w:val="Aufzhlungszeichen"/>
        <w:numPr>
          <w:ilvl w:val="0"/>
          <w:numId w:val="0"/>
        </w:numPr>
        <w:spacing w:after="40"/>
        <w:ind w:left="360" w:hanging="360"/>
        <w:rPr>
          <w:lang w:val="de-DE"/>
        </w:rPr>
      </w:pPr>
    </w:p>
    <w:p w14:paraId="01557341" w14:textId="77777777" w:rsidR="00186967" w:rsidRPr="00703D39" w:rsidRDefault="00000000">
      <w:pPr>
        <w:pStyle w:val="Aufzhlungszeichen"/>
        <w:spacing w:after="40"/>
        <w:ind w:hanging="259"/>
        <w:rPr>
          <w:lang w:val="de-DE"/>
        </w:rPr>
      </w:pPr>
      <w:r w:rsidRPr="00C510B2">
        <w:rPr>
          <w:rFonts w:eastAsia="Arial"/>
          <w:lang w:val="de-DE"/>
        </w:rPr>
        <w:t>☐ Monitoring, Alerting, Backup, Restore, Release und Rollback praktisch nachweisen.</w:t>
      </w:r>
    </w:p>
    <w:p w14:paraId="36E0CEF4" w14:textId="77777777" w:rsidR="00703D39" w:rsidRPr="00BD6D40" w:rsidRDefault="00703D39" w:rsidP="00703D39">
      <w:pPr>
        <w:pStyle w:val="Aufzhlungszeichen"/>
        <w:numPr>
          <w:ilvl w:val="0"/>
          <w:numId w:val="0"/>
        </w:numPr>
        <w:spacing w:after="40"/>
        <w:ind w:left="360"/>
        <w:rPr>
          <w:lang w:val="de-DE"/>
        </w:rPr>
      </w:pPr>
    </w:p>
    <w:p w14:paraId="7A93D32E" w14:textId="77777777" w:rsidR="00BD6D40" w:rsidRPr="00C510B2" w:rsidRDefault="00BD6D40" w:rsidP="00BD6D40">
      <w:pPr>
        <w:pStyle w:val="Aufzhlungszeichen"/>
        <w:numPr>
          <w:ilvl w:val="0"/>
          <w:numId w:val="0"/>
        </w:numPr>
        <w:spacing w:after="40"/>
        <w:ind w:left="360" w:hanging="360"/>
        <w:rPr>
          <w:lang w:val="de-DE"/>
        </w:rPr>
      </w:pPr>
    </w:p>
    <w:p w14:paraId="463336F7" w14:textId="77777777" w:rsidR="00186967" w:rsidRPr="006B22EC" w:rsidRDefault="00000000">
      <w:pPr>
        <w:pStyle w:val="Aufzhlungszeichen"/>
        <w:spacing w:after="40"/>
        <w:ind w:hanging="259"/>
        <w:rPr>
          <w:highlight w:val="yellow"/>
          <w:lang w:val="de-DE"/>
        </w:rPr>
      </w:pPr>
      <w:r w:rsidRPr="00C510B2">
        <w:rPr>
          <w:rFonts w:eastAsia="Arial"/>
          <w:lang w:val="de-DE"/>
        </w:rPr>
        <w:t xml:space="preserve">☐ </w:t>
      </w:r>
      <w:r w:rsidRPr="006B22EC">
        <w:rPr>
          <w:rFonts w:eastAsia="Arial"/>
          <w:highlight w:val="yellow"/>
          <w:lang w:val="de-DE"/>
        </w:rPr>
        <w:t>Mindestens 15 realistische DevOps Fälle</w:t>
      </w:r>
      <w:r w:rsidRPr="00C510B2">
        <w:rPr>
          <w:rFonts w:eastAsia="Arial"/>
          <w:lang w:val="de-DE"/>
        </w:rPr>
        <w:t xml:space="preserve">, </w:t>
      </w:r>
      <w:r w:rsidRPr="006B22EC">
        <w:rPr>
          <w:rFonts w:eastAsia="Arial"/>
          <w:highlight w:val="yellow"/>
          <w:lang w:val="de-DE"/>
        </w:rPr>
        <w:t>30 Tests und acht kontrollierte Fehlerfälle dokumentieren.</w:t>
      </w:r>
    </w:p>
    <w:p w14:paraId="33D5A953" w14:textId="77777777" w:rsidR="00BD6D40" w:rsidRPr="00C510B2" w:rsidRDefault="00BD6D40" w:rsidP="00BD6D40">
      <w:pPr>
        <w:pStyle w:val="Aufzhlungszeichen"/>
        <w:numPr>
          <w:ilvl w:val="0"/>
          <w:numId w:val="0"/>
        </w:numPr>
        <w:spacing w:after="40"/>
        <w:ind w:left="360" w:hanging="360"/>
        <w:rPr>
          <w:lang w:val="de-DE"/>
        </w:rPr>
      </w:pPr>
    </w:p>
    <w:p w14:paraId="35D07DF8" w14:textId="77777777" w:rsidR="00186967" w:rsidRPr="006B22EC" w:rsidRDefault="00000000">
      <w:pPr>
        <w:pStyle w:val="Aufzhlungszeichen"/>
        <w:spacing w:after="40"/>
        <w:ind w:hanging="259"/>
        <w:rPr>
          <w:highlight w:val="yellow"/>
          <w:lang w:val="de-DE"/>
        </w:rPr>
      </w:pPr>
      <w:r w:rsidRPr="00C510B2">
        <w:rPr>
          <w:rFonts w:eastAsia="Arial"/>
          <w:lang w:val="de-DE"/>
        </w:rPr>
        <w:t xml:space="preserve">☐ </w:t>
      </w:r>
      <w:r w:rsidRPr="006B22EC">
        <w:rPr>
          <w:rFonts w:eastAsia="Arial"/>
          <w:highlight w:val="yellow"/>
          <w:lang w:val="de-DE"/>
        </w:rPr>
        <w:t>Eine vollständige technische Übergabe</w:t>
      </w:r>
      <w:r w:rsidRPr="00C510B2">
        <w:rPr>
          <w:rFonts w:eastAsia="Arial"/>
          <w:lang w:val="de-DE"/>
        </w:rPr>
        <w:t xml:space="preserve"> und eine </w:t>
      </w:r>
      <w:r w:rsidRPr="006B22EC">
        <w:rPr>
          <w:rFonts w:eastAsia="Arial"/>
          <w:highlight w:val="yellow"/>
          <w:lang w:val="de-DE"/>
        </w:rPr>
        <w:t>20 Minuten Präsentation mit Live Demo erstellen.</w:t>
      </w:r>
    </w:p>
    <w:p w14:paraId="6FF353C3" w14:textId="77777777" w:rsidR="009633FD" w:rsidRDefault="009633FD" w:rsidP="009633FD">
      <w:pPr>
        <w:pStyle w:val="Aufzhlungszeichen"/>
        <w:numPr>
          <w:ilvl w:val="0"/>
          <w:numId w:val="0"/>
        </w:numPr>
        <w:spacing w:after="40"/>
        <w:ind w:left="360" w:hanging="360"/>
        <w:rPr>
          <w:rFonts w:eastAsia="Arial"/>
          <w:lang w:val="de-DE"/>
        </w:rPr>
      </w:pPr>
    </w:p>
    <w:p w14:paraId="319F20D1" w14:textId="77777777" w:rsidR="009633FD" w:rsidRDefault="009633FD" w:rsidP="009633FD">
      <w:pPr>
        <w:pStyle w:val="Aufzhlungszeichen"/>
        <w:numPr>
          <w:ilvl w:val="0"/>
          <w:numId w:val="0"/>
        </w:numPr>
        <w:spacing w:after="40"/>
        <w:ind w:left="360" w:hanging="360"/>
        <w:rPr>
          <w:rFonts w:eastAsia="Arial"/>
          <w:lang w:val="de-DE"/>
        </w:rPr>
      </w:pPr>
    </w:p>
    <w:p w14:paraId="55BB3751" w14:textId="77777777" w:rsidR="009633FD" w:rsidRDefault="009633FD" w:rsidP="009633FD">
      <w:pPr>
        <w:pStyle w:val="Aufzhlungszeichen"/>
        <w:numPr>
          <w:ilvl w:val="0"/>
          <w:numId w:val="0"/>
        </w:numPr>
        <w:spacing w:after="40"/>
        <w:ind w:left="360" w:hanging="360"/>
        <w:rPr>
          <w:rFonts w:eastAsia="Arial"/>
          <w:lang w:val="de-DE"/>
        </w:rPr>
      </w:pPr>
    </w:p>
    <w:p w14:paraId="3DA4C896" w14:textId="77777777" w:rsidR="009633FD" w:rsidRDefault="009633FD" w:rsidP="009633FD">
      <w:pPr>
        <w:pStyle w:val="Aufzhlungszeichen"/>
        <w:numPr>
          <w:ilvl w:val="0"/>
          <w:numId w:val="0"/>
        </w:numPr>
        <w:spacing w:after="40"/>
        <w:ind w:left="360" w:hanging="360"/>
        <w:rPr>
          <w:rFonts w:eastAsia="Arial"/>
          <w:lang w:val="de-DE"/>
        </w:rPr>
      </w:pPr>
    </w:p>
    <w:p w14:paraId="7950D2FD" w14:textId="77777777" w:rsidR="009633FD" w:rsidRDefault="009633FD" w:rsidP="009633FD">
      <w:pPr>
        <w:pStyle w:val="Aufzhlungszeichen"/>
        <w:numPr>
          <w:ilvl w:val="0"/>
          <w:numId w:val="0"/>
        </w:numPr>
        <w:spacing w:after="40"/>
        <w:ind w:left="360" w:hanging="360"/>
        <w:rPr>
          <w:rFonts w:eastAsia="Arial"/>
          <w:lang w:val="de-DE"/>
        </w:rPr>
      </w:pPr>
    </w:p>
    <w:p w14:paraId="267A3AE3" w14:textId="77777777" w:rsidR="009633FD" w:rsidRDefault="009633FD" w:rsidP="009633FD">
      <w:pPr>
        <w:pStyle w:val="Aufzhlungszeichen"/>
        <w:numPr>
          <w:ilvl w:val="0"/>
          <w:numId w:val="0"/>
        </w:numPr>
        <w:spacing w:after="40"/>
        <w:ind w:left="360" w:hanging="360"/>
        <w:rPr>
          <w:rFonts w:eastAsia="Arial"/>
          <w:lang w:val="de-DE"/>
        </w:rPr>
      </w:pPr>
    </w:p>
    <w:p w14:paraId="23705079" w14:textId="77777777" w:rsidR="009633FD" w:rsidRPr="00C510B2" w:rsidRDefault="009633FD" w:rsidP="009633FD">
      <w:pPr>
        <w:pStyle w:val="Aufzhlungszeichen"/>
        <w:numPr>
          <w:ilvl w:val="0"/>
          <w:numId w:val="0"/>
        </w:numPr>
        <w:spacing w:after="40"/>
        <w:ind w:left="360" w:hanging="360"/>
        <w:rPr>
          <w:lang w:val="de-DE"/>
        </w:rPr>
      </w:pPr>
    </w:p>
    <w:p w14:paraId="1A7D690A"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2. Ausgangssituation der Firma</w:t>
      </w:r>
    </w:p>
    <w:p w14:paraId="58336538" w14:textId="77777777" w:rsidR="00186967" w:rsidRPr="00C510B2" w:rsidRDefault="00000000">
      <w:pPr>
        <w:spacing w:after="80"/>
        <w:rPr>
          <w:lang w:val="de-DE"/>
        </w:rPr>
      </w:pPr>
      <w:r w:rsidRPr="00C510B2">
        <w:rPr>
          <w:rFonts w:eastAsia="Arial"/>
          <w:lang w:val="de-DE"/>
        </w:rPr>
        <w:t xml:space="preserve">Die fiktive </w:t>
      </w:r>
      <w:r w:rsidRPr="00071B9D">
        <w:rPr>
          <w:rFonts w:eastAsia="Arial"/>
          <w:highlight w:val="yellow"/>
          <w:lang w:val="de-DE"/>
        </w:rPr>
        <w:t>Arcadia Digital Services GmbH</w:t>
      </w:r>
      <w:r w:rsidRPr="00C510B2">
        <w:rPr>
          <w:rFonts w:eastAsia="Arial"/>
          <w:lang w:val="de-DE"/>
        </w:rPr>
        <w:t xml:space="preserve"> betreibt interne Demonstrationsanwendungen für Schulungen und Kundenworkshops. Eine Pacman Anwendung liegt </w:t>
      </w:r>
      <w:r w:rsidRPr="00071B9D">
        <w:rPr>
          <w:rFonts w:eastAsia="Arial"/>
          <w:highlight w:val="yellow"/>
          <w:lang w:val="de-DE"/>
        </w:rPr>
        <w:t>als älteres Node</w:t>
      </w:r>
      <w:r w:rsidRPr="00C510B2">
        <w:rPr>
          <w:rFonts w:eastAsia="Arial"/>
          <w:lang w:val="de-DE"/>
        </w:rPr>
        <w:t xml:space="preserve">.js Projekt vor. </w:t>
      </w:r>
      <w:r w:rsidRPr="00071B9D">
        <w:rPr>
          <w:rFonts w:eastAsia="Arial"/>
          <w:highlight w:val="yellow"/>
          <w:lang w:val="de-DE"/>
        </w:rPr>
        <w:t>Highscores</w:t>
      </w:r>
      <w:r w:rsidRPr="00C510B2">
        <w:rPr>
          <w:rFonts w:eastAsia="Arial"/>
          <w:lang w:val="de-DE"/>
        </w:rPr>
        <w:t xml:space="preserve"> und Nutzungsdaten werden in </w:t>
      </w:r>
      <w:r w:rsidRPr="00071B9D">
        <w:rPr>
          <w:rFonts w:eastAsia="Arial"/>
          <w:highlight w:val="yellow"/>
          <w:lang w:val="de-DE"/>
        </w:rPr>
        <w:t>MongoDB gespeichert</w:t>
      </w:r>
      <w:r w:rsidRPr="00C510B2">
        <w:rPr>
          <w:rFonts w:eastAsia="Arial"/>
          <w:lang w:val="de-DE"/>
        </w:rPr>
        <w:t xml:space="preserve">. Die </w:t>
      </w:r>
      <w:r w:rsidRPr="00EC15C0">
        <w:rPr>
          <w:rFonts w:eastAsia="Arial"/>
          <w:highlight w:val="yellow"/>
          <w:lang w:val="de-DE"/>
        </w:rPr>
        <w:t>Anwendung</w:t>
      </w:r>
      <w:r w:rsidRPr="00C510B2">
        <w:rPr>
          <w:rFonts w:eastAsia="Arial"/>
          <w:lang w:val="de-DE"/>
        </w:rPr>
        <w:t xml:space="preserve"> wurde bisher </w:t>
      </w:r>
      <w:r w:rsidRPr="00EC15C0">
        <w:rPr>
          <w:rFonts w:eastAsia="Arial"/>
          <w:highlight w:val="yellow"/>
          <w:lang w:val="de-DE"/>
        </w:rPr>
        <w:t>mit einzelnen Docker</w:t>
      </w:r>
      <w:r w:rsidRPr="00C510B2">
        <w:rPr>
          <w:rFonts w:eastAsia="Arial"/>
          <w:lang w:val="de-DE"/>
        </w:rPr>
        <w:t xml:space="preserve"> Befehlen und historischen Shell Skripten gestartet. </w:t>
      </w:r>
      <w:r w:rsidRPr="00EC15C0">
        <w:rPr>
          <w:rFonts w:eastAsia="Arial"/>
          <w:highlight w:val="yellow"/>
          <w:lang w:val="de-DE"/>
        </w:rPr>
        <w:t xml:space="preserve">Es gibt keine reproduzierbare CI/CD Kette, keine versionierten </w:t>
      </w:r>
      <w:proofErr w:type="spellStart"/>
      <w:r w:rsidRPr="00EC15C0">
        <w:rPr>
          <w:rFonts w:eastAsia="Arial"/>
          <w:highlight w:val="yellow"/>
          <w:lang w:val="de-DE"/>
        </w:rPr>
        <w:t>Kubernetes</w:t>
      </w:r>
      <w:proofErr w:type="spellEnd"/>
      <w:r w:rsidRPr="00EC15C0">
        <w:rPr>
          <w:rFonts w:eastAsia="Arial"/>
          <w:highlight w:val="yellow"/>
          <w:lang w:val="de-DE"/>
        </w:rPr>
        <w:t xml:space="preserve"> Ressourcen, keine geregelte Trennung zwischen </w:t>
      </w:r>
      <w:proofErr w:type="spellStart"/>
      <w:r w:rsidRPr="00EC15C0">
        <w:rPr>
          <w:rFonts w:eastAsia="Arial"/>
          <w:highlight w:val="yellow"/>
          <w:lang w:val="de-DE"/>
        </w:rPr>
        <w:t>Entwicklungs</w:t>
      </w:r>
      <w:proofErr w:type="spellEnd"/>
      <w:r w:rsidRPr="00EC15C0">
        <w:rPr>
          <w:rFonts w:eastAsia="Arial"/>
          <w:highlight w:val="yellow"/>
          <w:lang w:val="de-DE"/>
        </w:rPr>
        <w:t xml:space="preserve"> und Produktionsumgebung und kein kontrolliertes </w:t>
      </w:r>
      <w:proofErr w:type="spellStart"/>
      <w:r w:rsidRPr="00EC15C0">
        <w:rPr>
          <w:rFonts w:eastAsia="Arial"/>
          <w:highlight w:val="yellow"/>
          <w:lang w:val="de-DE"/>
        </w:rPr>
        <w:t>GitOps</w:t>
      </w:r>
      <w:proofErr w:type="spellEnd"/>
      <w:r w:rsidRPr="00EC15C0">
        <w:rPr>
          <w:rFonts w:eastAsia="Arial"/>
          <w:highlight w:val="yellow"/>
          <w:lang w:val="de-DE"/>
        </w:rPr>
        <w:t xml:space="preserve"> Verfahren</w:t>
      </w:r>
      <w:r w:rsidRPr="00C510B2">
        <w:rPr>
          <w:rFonts w:eastAsia="Arial"/>
          <w:lang w:val="de-DE"/>
        </w:rPr>
        <w:t>.</w:t>
      </w:r>
    </w:p>
    <w:p w14:paraId="46BF0536" w14:textId="77777777" w:rsidR="00186967" w:rsidRPr="00C510B2" w:rsidRDefault="00000000">
      <w:pPr>
        <w:spacing w:after="80"/>
        <w:rPr>
          <w:lang w:val="de-DE"/>
        </w:rPr>
      </w:pPr>
      <w:r w:rsidRPr="00C510B2">
        <w:rPr>
          <w:rFonts w:eastAsia="Arial"/>
          <w:lang w:val="de-DE"/>
        </w:rPr>
        <w:t xml:space="preserve">Die Geschäftsleitung verlangt eine lokale, vollständig nachvollziehbare Referenzumgebung. Jede Änderung soll über </w:t>
      </w:r>
      <w:proofErr w:type="spellStart"/>
      <w:r w:rsidRPr="00C510B2">
        <w:rPr>
          <w:rFonts w:eastAsia="Arial"/>
          <w:lang w:val="de-DE"/>
        </w:rPr>
        <w:t>Git</w:t>
      </w:r>
      <w:proofErr w:type="spellEnd"/>
      <w:r w:rsidRPr="00C510B2">
        <w:rPr>
          <w:rFonts w:eastAsia="Arial"/>
          <w:lang w:val="de-DE"/>
        </w:rPr>
        <w:t xml:space="preserve"> erfolgen. GitHub Actions übernimmt Prüfung, </w:t>
      </w:r>
      <w:proofErr w:type="spellStart"/>
      <w:r w:rsidRPr="00C510B2">
        <w:rPr>
          <w:rFonts w:eastAsia="Arial"/>
          <w:lang w:val="de-DE"/>
        </w:rPr>
        <w:t>Build</w:t>
      </w:r>
      <w:proofErr w:type="spellEnd"/>
      <w:r w:rsidRPr="00C510B2">
        <w:rPr>
          <w:rFonts w:eastAsia="Arial"/>
          <w:lang w:val="de-DE"/>
        </w:rPr>
        <w:t xml:space="preserve"> und Veröffentlichung. Argo CD gleicht den gewünschten Zustand aus dem </w:t>
      </w:r>
      <w:proofErr w:type="spellStart"/>
      <w:r w:rsidRPr="00C510B2">
        <w:rPr>
          <w:rFonts w:eastAsia="Arial"/>
          <w:lang w:val="de-DE"/>
        </w:rPr>
        <w:t>GitOps</w:t>
      </w:r>
      <w:proofErr w:type="spellEnd"/>
      <w:r w:rsidRPr="00C510B2">
        <w:rPr>
          <w:rFonts w:eastAsia="Arial"/>
          <w:lang w:val="de-DE"/>
        </w:rPr>
        <w:t xml:space="preserve"> Repository mit dem lokalen </w:t>
      </w:r>
      <w:proofErr w:type="spellStart"/>
      <w:r w:rsidRPr="00C510B2">
        <w:rPr>
          <w:rFonts w:eastAsia="Arial"/>
          <w:lang w:val="de-DE"/>
        </w:rPr>
        <w:t>Kubernetes</w:t>
      </w:r>
      <w:proofErr w:type="spellEnd"/>
      <w:r w:rsidRPr="00C510B2">
        <w:rPr>
          <w:rFonts w:eastAsia="Arial"/>
          <w:lang w:val="de-DE"/>
        </w:rPr>
        <w:t xml:space="preserve"> Cluster ab. </w:t>
      </w:r>
      <w:r w:rsidRPr="005230AE">
        <w:rPr>
          <w:rFonts w:eastAsia="Arial"/>
          <w:highlight w:val="yellow"/>
          <w:lang w:val="de-DE"/>
        </w:rPr>
        <w:t xml:space="preserve">Direkte </w:t>
      </w:r>
      <w:proofErr w:type="spellStart"/>
      <w:r w:rsidRPr="005230AE">
        <w:rPr>
          <w:rFonts w:eastAsia="Arial"/>
          <w:highlight w:val="yellow"/>
          <w:lang w:val="de-DE"/>
        </w:rPr>
        <w:t>Deployments</w:t>
      </w:r>
      <w:proofErr w:type="spellEnd"/>
      <w:r w:rsidRPr="005230AE">
        <w:rPr>
          <w:rFonts w:eastAsia="Arial"/>
          <w:highlight w:val="yellow"/>
          <w:lang w:val="de-DE"/>
        </w:rPr>
        <w:t xml:space="preserve"> aus GitHub Actions auf den privaten Rechner sind nicht vorgesehen</w:t>
      </w:r>
      <w:r w:rsidRPr="00C510B2">
        <w:rPr>
          <w:rFonts w:eastAsia="Arial"/>
          <w:lang w:val="de-DE"/>
        </w:rPr>
        <w:t>.</w:t>
      </w:r>
    </w:p>
    <w:tbl>
      <w:tblPr>
        <w:tblStyle w:val="Tabellenraster"/>
        <w:tblW w:w="0" w:type="auto"/>
        <w:jc w:val="center"/>
        <w:tblLook w:val="04A0" w:firstRow="1" w:lastRow="0" w:firstColumn="1" w:lastColumn="0" w:noHBand="0" w:noVBand="1"/>
      </w:tblPr>
      <w:tblGrid>
        <w:gridCol w:w="4916"/>
        <w:gridCol w:w="4916"/>
      </w:tblGrid>
      <w:tr w:rsidR="00186967" w14:paraId="0425BB23" w14:textId="77777777">
        <w:trPr>
          <w:tblHeader/>
          <w:jc w:val="center"/>
        </w:trPr>
        <w:tc>
          <w:tcPr>
            <w:tcW w:w="4916" w:type="dxa"/>
            <w:shd w:val="clear" w:color="auto" w:fill="1F4E79"/>
            <w:vAlign w:val="center"/>
          </w:tcPr>
          <w:p w14:paraId="2937C9BA" w14:textId="77777777" w:rsidR="00186967" w:rsidRDefault="00000000">
            <w:pPr>
              <w:spacing w:after="0"/>
            </w:pPr>
            <w:proofErr w:type="spellStart"/>
            <w:r>
              <w:rPr>
                <w:b/>
                <w:color w:val="FFFFFF"/>
                <w:sz w:val="18"/>
              </w:rPr>
              <w:t>Geschäftliche</w:t>
            </w:r>
            <w:proofErr w:type="spellEnd"/>
            <w:r>
              <w:rPr>
                <w:b/>
                <w:color w:val="FFFFFF"/>
                <w:sz w:val="18"/>
              </w:rPr>
              <w:t xml:space="preserve"> </w:t>
            </w:r>
            <w:proofErr w:type="spellStart"/>
            <w:r>
              <w:rPr>
                <w:b/>
                <w:color w:val="FFFFFF"/>
                <w:sz w:val="18"/>
              </w:rPr>
              <w:t>Anforderung</w:t>
            </w:r>
            <w:proofErr w:type="spellEnd"/>
          </w:p>
        </w:tc>
        <w:tc>
          <w:tcPr>
            <w:tcW w:w="4916" w:type="dxa"/>
            <w:shd w:val="clear" w:color="auto" w:fill="1F4E79"/>
            <w:vAlign w:val="center"/>
          </w:tcPr>
          <w:p w14:paraId="5C42A7A1" w14:textId="77777777" w:rsidR="00186967" w:rsidRDefault="00000000">
            <w:pPr>
              <w:spacing w:after="0"/>
            </w:pPr>
            <w:proofErr w:type="spellStart"/>
            <w:r>
              <w:rPr>
                <w:b/>
                <w:color w:val="FFFFFF"/>
                <w:sz w:val="18"/>
              </w:rPr>
              <w:t>Technische</w:t>
            </w:r>
            <w:proofErr w:type="spellEnd"/>
            <w:r>
              <w:rPr>
                <w:b/>
                <w:color w:val="FFFFFF"/>
                <w:sz w:val="18"/>
              </w:rPr>
              <w:t xml:space="preserve"> </w:t>
            </w:r>
            <w:proofErr w:type="spellStart"/>
            <w:r>
              <w:rPr>
                <w:b/>
                <w:color w:val="FFFFFF"/>
                <w:sz w:val="18"/>
              </w:rPr>
              <w:t>Bedeutung</w:t>
            </w:r>
            <w:proofErr w:type="spellEnd"/>
          </w:p>
        </w:tc>
      </w:tr>
      <w:tr w:rsidR="00186967" w:rsidRPr="0075347D" w14:paraId="480E413F" w14:textId="77777777">
        <w:trPr>
          <w:jc w:val="center"/>
        </w:trPr>
        <w:tc>
          <w:tcPr>
            <w:tcW w:w="4916" w:type="dxa"/>
            <w:vAlign w:val="center"/>
          </w:tcPr>
          <w:p w14:paraId="3688D38E" w14:textId="77777777" w:rsidR="00186967" w:rsidRDefault="00000000">
            <w:pPr>
              <w:spacing w:after="0"/>
            </w:pPr>
            <w:proofErr w:type="spellStart"/>
            <w:r>
              <w:rPr>
                <w:sz w:val="18"/>
              </w:rPr>
              <w:t>Reproduzierbarkeit</w:t>
            </w:r>
            <w:proofErr w:type="spellEnd"/>
          </w:p>
        </w:tc>
        <w:tc>
          <w:tcPr>
            <w:tcW w:w="4916" w:type="dxa"/>
            <w:vAlign w:val="center"/>
          </w:tcPr>
          <w:p w14:paraId="3A28BE03" w14:textId="77777777" w:rsidR="00186967" w:rsidRPr="00C510B2" w:rsidRDefault="00000000">
            <w:pPr>
              <w:spacing w:after="0"/>
              <w:rPr>
                <w:lang w:val="de-DE"/>
              </w:rPr>
            </w:pPr>
            <w:r w:rsidRPr="00C510B2">
              <w:rPr>
                <w:sz w:val="18"/>
                <w:lang w:val="de-DE"/>
              </w:rPr>
              <w:t xml:space="preserve">Quellcode, Docker Image, Workflows und </w:t>
            </w:r>
            <w:proofErr w:type="spellStart"/>
            <w:r w:rsidRPr="00C510B2">
              <w:rPr>
                <w:sz w:val="18"/>
                <w:lang w:val="de-DE"/>
              </w:rPr>
              <w:t>Kubernetes</w:t>
            </w:r>
            <w:proofErr w:type="spellEnd"/>
            <w:r w:rsidRPr="00C510B2">
              <w:rPr>
                <w:sz w:val="18"/>
                <w:lang w:val="de-DE"/>
              </w:rPr>
              <w:t xml:space="preserve"> Konfigurationen sind versioniert und mit festen Versionen nachvollziehbar.</w:t>
            </w:r>
          </w:p>
        </w:tc>
      </w:tr>
      <w:tr w:rsidR="00186967" w:rsidRPr="0075347D" w14:paraId="670EDA65" w14:textId="77777777">
        <w:trPr>
          <w:jc w:val="center"/>
        </w:trPr>
        <w:tc>
          <w:tcPr>
            <w:tcW w:w="4916" w:type="dxa"/>
            <w:shd w:val="clear" w:color="auto" w:fill="F7F9FB"/>
            <w:vAlign w:val="center"/>
          </w:tcPr>
          <w:p w14:paraId="65E9E4A7" w14:textId="77777777" w:rsidR="00186967" w:rsidRDefault="00000000">
            <w:pPr>
              <w:spacing w:after="0"/>
            </w:pPr>
            <w:proofErr w:type="spellStart"/>
            <w:r>
              <w:rPr>
                <w:sz w:val="18"/>
              </w:rPr>
              <w:t>Automatisierung</w:t>
            </w:r>
            <w:proofErr w:type="spellEnd"/>
          </w:p>
        </w:tc>
        <w:tc>
          <w:tcPr>
            <w:tcW w:w="4916" w:type="dxa"/>
            <w:shd w:val="clear" w:color="auto" w:fill="F7F9FB"/>
            <w:vAlign w:val="center"/>
          </w:tcPr>
          <w:p w14:paraId="58F5C18B" w14:textId="77777777" w:rsidR="00186967" w:rsidRPr="00C510B2" w:rsidRDefault="00000000">
            <w:pPr>
              <w:spacing w:after="0"/>
              <w:rPr>
                <w:lang w:val="de-DE"/>
              </w:rPr>
            </w:pPr>
            <w:r w:rsidRPr="00C510B2">
              <w:rPr>
                <w:sz w:val="18"/>
                <w:lang w:val="de-DE"/>
              </w:rPr>
              <w:t xml:space="preserve">Prüfung, Image </w:t>
            </w:r>
            <w:proofErr w:type="spellStart"/>
            <w:r w:rsidRPr="00C510B2">
              <w:rPr>
                <w:sz w:val="18"/>
                <w:lang w:val="de-DE"/>
              </w:rPr>
              <w:t>Build</w:t>
            </w:r>
            <w:proofErr w:type="spellEnd"/>
            <w:r w:rsidRPr="00C510B2">
              <w:rPr>
                <w:sz w:val="18"/>
                <w:lang w:val="de-DE"/>
              </w:rPr>
              <w:t xml:space="preserve">, Veröffentlichung und Aktualisierung der Entwicklungsumgebung erfolgen über GitHub Actions und </w:t>
            </w:r>
            <w:proofErr w:type="spellStart"/>
            <w:r w:rsidRPr="00C510B2">
              <w:rPr>
                <w:sz w:val="18"/>
                <w:lang w:val="de-DE"/>
              </w:rPr>
              <w:t>GitOps</w:t>
            </w:r>
            <w:proofErr w:type="spellEnd"/>
            <w:r w:rsidRPr="00C510B2">
              <w:rPr>
                <w:sz w:val="18"/>
                <w:lang w:val="de-DE"/>
              </w:rPr>
              <w:t>.</w:t>
            </w:r>
          </w:p>
        </w:tc>
      </w:tr>
      <w:tr w:rsidR="00186967" w:rsidRPr="0075347D" w14:paraId="1F1F5D0A" w14:textId="77777777">
        <w:trPr>
          <w:jc w:val="center"/>
        </w:trPr>
        <w:tc>
          <w:tcPr>
            <w:tcW w:w="4916" w:type="dxa"/>
            <w:vAlign w:val="center"/>
          </w:tcPr>
          <w:p w14:paraId="3FDD39EB" w14:textId="77777777" w:rsidR="00186967" w:rsidRDefault="00000000">
            <w:pPr>
              <w:spacing w:after="0"/>
            </w:pPr>
            <w:proofErr w:type="spellStart"/>
            <w:r>
              <w:rPr>
                <w:sz w:val="18"/>
              </w:rPr>
              <w:t>Verfügbarkeit</w:t>
            </w:r>
            <w:proofErr w:type="spellEnd"/>
          </w:p>
        </w:tc>
        <w:tc>
          <w:tcPr>
            <w:tcW w:w="4916" w:type="dxa"/>
            <w:vAlign w:val="center"/>
          </w:tcPr>
          <w:p w14:paraId="2503D56C" w14:textId="77777777" w:rsidR="00186967" w:rsidRPr="00C510B2" w:rsidRDefault="00000000">
            <w:pPr>
              <w:spacing w:after="0"/>
              <w:rPr>
                <w:lang w:val="de-DE"/>
              </w:rPr>
            </w:pPr>
            <w:r w:rsidRPr="00C510B2">
              <w:rPr>
                <w:sz w:val="18"/>
                <w:lang w:val="de-DE"/>
              </w:rPr>
              <w:t xml:space="preserve">Mehrere </w:t>
            </w:r>
            <w:proofErr w:type="spellStart"/>
            <w:r w:rsidRPr="00C510B2">
              <w:rPr>
                <w:sz w:val="18"/>
                <w:lang w:val="de-DE"/>
              </w:rPr>
              <w:t>Anwendungs</w:t>
            </w:r>
            <w:proofErr w:type="spellEnd"/>
            <w:r w:rsidRPr="00C510B2">
              <w:rPr>
                <w:sz w:val="18"/>
                <w:lang w:val="de-DE"/>
              </w:rPr>
              <w:t xml:space="preserve"> Pods, </w:t>
            </w:r>
            <w:proofErr w:type="spellStart"/>
            <w:r w:rsidRPr="00C510B2">
              <w:rPr>
                <w:sz w:val="18"/>
                <w:lang w:val="de-DE"/>
              </w:rPr>
              <w:t>Probes</w:t>
            </w:r>
            <w:proofErr w:type="spellEnd"/>
            <w:r w:rsidRPr="00C510B2">
              <w:rPr>
                <w:sz w:val="18"/>
                <w:lang w:val="de-DE"/>
              </w:rPr>
              <w:t xml:space="preserve">, </w:t>
            </w:r>
            <w:proofErr w:type="spellStart"/>
            <w:r w:rsidRPr="00C510B2">
              <w:rPr>
                <w:sz w:val="18"/>
                <w:lang w:val="de-DE"/>
              </w:rPr>
              <w:t>RollingUpdate</w:t>
            </w:r>
            <w:proofErr w:type="spellEnd"/>
            <w:r w:rsidRPr="00C510B2">
              <w:rPr>
                <w:sz w:val="18"/>
                <w:lang w:val="de-DE"/>
              </w:rPr>
              <w:t>, HPA und definierte Rückfallverfahren reduzieren Ausfälle.</w:t>
            </w:r>
          </w:p>
        </w:tc>
      </w:tr>
      <w:tr w:rsidR="00186967" w:rsidRPr="0075347D" w14:paraId="1073A2B1" w14:textId="77777777">
        <w:trPr>
          <w:jc w:val="center"/>
        </w:trPr>
        <w:tc>
          <w:tcPr>
            <w:tcW w:w="4916" w:type="dxa"/>
            <w:shd w:val="clear" w:color="auto" w:fill="F7F9FB"/>
            <w:vAlign w:val="center"/>
          </w:tcPr>
          <w:p w14:paraId="11410314" w14:textId="77777777" w:rsidR="00186967" w:rsidRDefault="00000000">
            <w:pPr>
              <w:spacing w:after="0"/>
            </w:pPr>
            <w:proofErr w:type="spellStart"/>
            <w:r>
              <w:rPr>
                <w:sz w:val="18"/>
              </w:rPr>
              <w:t>Datenhaltung</w:t>
            </w:r>
            <w:proofErr w:type="spellEnd"/>
          </w:p>
        </w:tc>
        <w:tc>
          <w:tcPr>
            <w:tcW w:w="4916" w:type="dxa"/>
            <w:shd w:val="clear" w:color="auto" w:fill="F7F9FB"/>
            <w:vAlign w:val="center"/>
          </w:tcPr>
          <w:p w14:paraId="061FE3D2" w14:textId="77777777" w:rsidR="00186967" w:rsidRPr="00C510B2" w:rsidRDefault="00000000">
            <w:pPr>
              <w:spacing w:after="0"/>
              <w:rPr>
                <w:lang w:val="de-DE"/>
              </w:rPr>
            </w:pPr>
            <w:r w:rsidRPr="00C510B2">
              <w:rPr>
                <w:sz w:val="18"/>
                <w:lang w:val="de-DE"/>
              </w:rPr>
              <w:t xml:space="preserve">MongoDB verwendet persistente </w:t>
            </w:r>
            <w:proofErr w:type="spellStart"/>
            <w:r w:rsidRPr="00C510B2">
              <w:rPr>
                <w:sz w:val="18"/>
                <w:lang w:val="de-DE"/>
              </w:rPr>
              <w:t>Volumes</w:t>
            </w:r>
            <w:proofErr w:type="spellEnd"/>
            <w:r w:rsidRPr="00C510B2">
              <w:rPr>
                <w:sz w:val="18"/>
                <w:lang w:val="de-DE"/>
              </w:rPr>
              <w:t xml:space="preserve">. Backup und Restore werden mit </w:t>
            </w:r>
            <w:proofErr w:type="spellStart"/>
            <w:r w:rsidRPr="00C510B2">
              <w:rPr>
                <w:sz w:val="18"/>
                <w:lang w:val="de-DE"/>
              </w:rPr>
              <w:t>Kubernetes</w:t>
            </w:r>
            <w:proofErr w:type="spellEnd"/>
            <w:r w:rsidRPr="00C510B2">
              <w:rPr>
                <w:sz w:val="18"/>
                <w:lang w:val="de-DE"/>
              </w:rPr>
              <w:t xml:space="preserve"> Jobs praktisch geprüft.</w:t>
            </w:r>
          </w:p>
        </w:tc>
      </w:tr>
      <w:tr w:rsidR="00186967" w:rsidRPr="0075347D" w14:paraId="53D8393A" w14:textId="77777777">
        <w:trPr>
          <w:jc w:val="center"/>
        </w:trPr>
        <w:tc>
          <w:tcPr>
            <w:tcW w:w="4916" w:type="dxa"/>
            <w:vAlign w:val="center"/>
          </w:tcPr>
          <w:p w14:paraId="3F352B01" w14:textId="77777777" w:rsidR="00186967" w:rsidRDefault="00000000">
            <w:pPr>
              <w:spacing w:after="0"/>
            </w:pPr>
            <w:r>
              <w:rPr>
                <w:sz w:val="18"/>
              </w:rPr>
              <w:t>Sicherheit</w:t>
            </w:r>
          </w:p>
        </w:tc>
        <w:tc>
          <w:tcPr>
            <w:tcW w:w="4916" w:type="dxa"/>
            <w:vAlign w:val="center"/>
          </w:tcPr>
          <w:p w14:paraId="75BFA2DF" w14:textId="77777777" w:rsidR="00186967" w:rsidRPr="00C510B2" w:rsidRDefault="00000000">
            <w:pPr>
              <w:spacing w:after="0"/>
              <w:rPr>
                <w:lang w:val="de-DE"/>
              </w:rPr>
            </w:pPr>
            <w:r w:rsidRPr="00C510B2">
              <w:rPr>
                <w:sz w:val="18"/>
                <w:lang w:val="de-DE"/>
              </w:rPr>
              <w:t xml:space="preserve">Secrets stehen nicht im </w:t>
            </w:r>
            <w:proofErr w:type="spellStart"/>
            <w:r w:rsidRPr="00C510B2">
              <w:rPr>
                <w:sz w:val="18"/>
                <w:lang w:val="de-DE"/>
              </w:rPr>
              <w:t>Git</w:t>
            </w:r>
            <w:proofErr w:type="spellEnd"/>
            <w:r w:rsidRPr="00C510B2">
              <w:rPr>
                <w:sz w:val="18"/>
                <w:lang w:val="de-DE"/>
              </w:rPr>
              <w:t xml:space="preserve"> Repository. Container laufen mit begrenzten Rechten und nur notwendige Netzwerkwege werden zugelassen.</w:t>
            </w:r>
          </w:p>
        </w:tc>
      </w:tr>
      <w:tr w:rsidR="00186967" w14:paraId="6E62D71F" w14:textId="77777777">
        <w:trPr>
          <w:jc w:val="center"/>
        </w:trPr>
        <w:tc>
          <w:tcPr>
            <w:tcW w:w="4916" w:type="dxa"/>
            <w:shd w:val="clear" w:color="auto" w:fill="F7F9FB"/>
            <w:vAlign w:val="center"/>
          </w:tcPr>
          <w:p w14:paraId="2918356C" w14:textId="7D8B9712" w:rsidR="00186967" w:rsidRDefault="00CB264C">
            <w:pPr>
              <w:spacing w:after="0"/>
            </w:pPr>
            <w:proofErr w:type="spellStart"/>
            <w:r>
              <w:rPr>
                <w:sz w:val="18"/>
              </w:rPr>
              <w:t>Nachvollziehbarkeit</w:t>
            </w:r>
            <w:proofErr w:type="spellEnd"/>
          </w:p>
        </w:tc>
        <w:tc>
          <w:tcPr>
            <w:tcW w:w="4916" w:type="dxa"/>
            <w:shd w:val="clear" w:color="auto" w:fill="F7F9FB"/>
            <w:vAlign w:val="center"/>
          </w:tcPr>
          <w:p w14:paraId="20C6316D" w14:textId="77777777" w:rsidR="00186967" w:rsidRDefault="00000000">
            <w:pPr>
              <w:spacing w:after="0"/>
            </w:pPr>
            <w:r>
              <w:rPr>
                <w:sz w:val="18"/>
              </w:rPr>
              <w:t xml:space="preserve">Commits, Pull Requests, Workflow </w:t>
            </w:r>
            <w:proofErr w:type="spellStart"/>
            <w:r>
              <w:rPr>
                <w:sz w:val="18"/>
              </w:rPr>
              <w:t>Läufe</w:t>
            </w:r>
            <w:proofErr w:type="spellEnd"/>
            <w:r>
              <w:rPr>
                <w:sz w:val="18"/>
              </w:rPr>
              <w:t xml:space="preserve">, Argo CD Sync Status, Tests, Fehler und Releases </w:t>
            </w:r>
            <w:proofErr w:type="spellStart"/>
            <w:r>
              <w:rPr>
                <w:sz w:val="18"/>
              </w:rPr>
              <w:t>werden</w:t>
            </w:r>
            <w:proofErr w:type="spellEnd"/>
            <w:r>
              <w:rPr>
                <w:sz w:val="18"/>
              </w:rPr>
              <w:t xml:space="preserve"> </w:t>
            </w:r>
            <w:proofErr w:type="spellStart"/>
            <w:r>
              <w:rPr>
                <w:sz w:val="18"/>
              </w:rPr>
              <w:t>dokumentiert</w:t>
            </w:r>
            <w:proofErr w:type="spellEnd"/>
            <w:r>
              <w:rPr>
                <w:sz w:val="18"/>
              </w:rPr>
              <w:t>.</w:t>
            </w:r>
          </w:p>
        </w:tc>
      </w:tr>
      <w:tr w:rsidR="00186967" w:rsidRPr="0075347D" w14:paraId="392FA4D0" w14:textId="77777777">
        <w:trPr>
          <w:jc w:val="center"/>
        </w:trPr>
        <w:tc>
          <w:tcPr>
            <w:tcW w:w="4916" w:type="dxa"/>
            <w:vAlign w:val="center"/>
          </w:tcPr>
          <w:p w14:paraId="60E3A6C3" w14:textId="77777777" w:rsidR="00186967" w:rsidRDefault="00000000">
            <w:pPr>
              <w:spacing w:after="0"/>
            </w:pPr>
            <w:proofErr w:type="spellStart"/>
            <w:r>
              <w:rPr>
                <w:sz w:val="18"/>
              </w:rPr>
              <w:t>Betrieb</w:t>
            </w:r>
            <w:proofErr w:type="spellEnd"/>
          </w:p>
        </w:tc>
        <w:tc>
          <w:tcPr>
            <w:tcW w:w="4916" w:type="dxa"/>
            <w:vAlign w:val="center"/>
          </w:tcPr>
          <w:p w14:paraId="18817344" w14:textId="77777777" w:rsidR="00186967" w:rsidRPr="00C510B2" w:rsidRDefault="00000000">
            <w:pPr>
              <w:spacing w:after="0"/>
              <w:rPr>
                <w:lang w:val="de-DE"/>
              </w:rPr>
            </w:pPr>
            <w:r w:rsidRPr="00C510B2">
              <w:rPr>
                <w:sz w:val="18"/>
                <w:lang w:val="de-DE"/>
              </w:rPr>
              <w:t>Monitoring, Alerts, Logs, Kapazitätsgrenzen, Backup, Restore und Rollback sind Teil der Übergabe.</w:t>
            </w:r>
          </w:p>
        </w:tc>
      </w:tr>
    </w:tbl>
    <w:p w14:paraId="73D2805F" w14:textId="77777777" w:rsidR="00186967" w:rsidRPr="00C510B2" w:rsidRDefault="00186967">
      <w:pPr>
        <w:spacing w:after="0"/>
        <w:rPr>
          <w:lang w:val="de-DE"/>
        </w:rPr>
      </w:pPr>
    </w:p>
    <w:p w14:paraId="6D93C148" w14:textId="77777777" w:rsidR="00186967" w:rsidRPr="00C510B2" w:rsidRDefault="00000000">
      <w:pPr>
        <w:pStyle w:val="berschrift1"/>
        <w:spacing w:before="200" w:after="80"/>
        <w:rPr>
          <w:lang w:val="de-DE"/>
        </w:rPr>
      </w:pPr>
      <w:r w:rsidRPr="00C510B2">
        <w:rPr>
          <w:rFonts w:ascii="Arial" w:eastAsia="Arial" w:hAnsi="Arial"/>
          <w:sz w:val="34"/>
          <w:lang w:val="de-DE"/>
        </w:rPr>
        <w:t>3. Verbindliche Ausgangsdateien und Codeanalyse</w:t>
      </w:r>
    </w:p>
    <w:p w14:paraId="586AE243" w14:textId="77777777" w:rsidR="00186967" w:rsidRPr="00C510B2" w:rsidRDefault="00000000">
      <w:pPr>
        <w:spacing w:after="80"/>
        <w:rPr>
          <w:lang w:val="de-DE"/>
        </w:rPr>
      </w:pPr>
      <w:r w:rsidRPr="00C510B2">
        <w:rPr>
          <w:rFonts w:eastAsia="Arial"/>
          <w:lang w:val="de-DE"/>
        </w:rPr>
        <w:t xml:space="preserve">Zu </w:t>
      </w:r>
      <w:r w:rsidRPr="00AF558B">
        <w:rPr>
          <w:rFonts w:eastAsia="Arial"/>
          <w:highlight w:val="yellow"/>
          <w:lang w:val="de-DE"/>
        </w:rPr>
        <w:t>Prüfungsbeginn</w:t>
      </w:r>
      <w:r w:rsidRPr="00C510B2">
        <w:rPr>
          <w:rFonts w:eastAsia="Arial"/>
          <w:lang w:val="de-DE"/>
        </w:rPr>
        <w:t xml:space="preserve"> werden </w:t>
      </w:r>
      <w:r w:rsidRPr="00AF558B">
        <w:rPr>
          <w:rFonts w:eastAsia="Arial"/>
          <w:highlight w:val="yellow"/>
          <w:lang w:val="de-DE"/>
        </w:rPr>
        <w:t>zwei Archive als Ausgangsmaterial übergeben</w:t>
      </w:r>
      <w:r w:rsidRPr="00C510B2">
        <w:rPr>
          <w:rFonts w:eastAsia="Arial"/>
          <w:lang w:val="de-DE"/>
        </w:rPr>
        <w:t>. Die Archive müssen unverändert gesichert und anschließend in die selbst erstellte Projektstruktur übernommen werden.</w:t>
      </w:r>
    </w:p>
    <w:tbl>
      <w:tblPr>
        <w:tblStyle w:val="Tabellenraster"/>
        <w:tblW w:w="0" w:type="auto"/>
        <w:jc w:val="center"/>
        <w:tblLook w:val="04A0" w:firstRow="1" w:lastRow="0" w:firstColumn="1" w:lastColumn="0" w:noHBand="0" w:noVBand="1"/>
      </w:tblPr>
      <w:tblGrid>
        <w:gridCol w:w="4916"/>
        <w:gridCol w:w="4916"/>
      </w:tblGrid>
      <w:tr w:rsidR="00186967" w14:paraId="23D8BC80" w14:textId="77777777">
        <w:trPr>
          <w:tblHeader/>
          <w:jc w:val="center"/>
        </w:trPr>
        <w:tc>
          <w:tcPr>
            <w:tcW w:w="4916" w:type="dxa"/>
            <w:shd w:val="clear" w:color="auto" w:fill="1F4E79"/>
            <w:vAlign w:val="center"/>
          </w:tcPr>
          <w:p w14:paraId="17770EF7" w14:textId="77777777" w:rsidR="00186967" w:rsidRDefault="00000000">
            <w:pPr>
              <w:spacing w:after="0"/>
            </w:pPr>
            <w:proofErr w:type="spellStart"/>
            <w:r>
              <w:rPr>
                <w:b/>
                <w:color w:val="FFFFFF"/>
                <w:sz w:val="18"/>
              </w:rPr>
              <w:t>Archiv</w:t>
            </w:r>
            <w:proofErr w:type="spellEnd"/>
          </w:p>
        </w:tc>
        <w:tc>
          <w:tcPr>
            <w:tcW w:w="4916" w:type="dxa"/>
            <w:shd w:val="clear" w:color="auto" w:fill="1F4E79"/>
            <w:vAlign w:val="center"/>
          </w:tcPr>
          <w:p w14:paraId="4D85DF6A" w14:textId="77777777" w:rsidR="00186967" w:rsidRDefault="00000000">
            <w:pPr>
              <w:spacing w:after="0"/>
            </w:pPr>
            <w:proofErr w:type="spellStart"/>
            <w:r>
              <w:rPr>
                <w:b/>
                <w:color w:val="FFFFFF"/>
                <w:sz w:val="18"/>
              </w:rPr>
              <w:t>Verbindlicher</w:t>
            </w:r>
            <w:proofErr w:type="spellEnd"/>
            <w:r>
              <w:rPr>
                <w:b/>
                <w:color w:val="FFFFFF"/>
                <w:sz w:val="18"/>
              </w:rPr>
              <w:t xml:space="preserve"> </w:t>
            </w:r>
            <w:proofErr w:type="spellStart"/>
            <w:r>
              <w:rPr>
                <w:b/>
                <w:color w:val="FFFFFF"/>
                <w:sz w:val="18"/>
              </w:rPr>
              <w:t>Inhalt</w:t>
            </w:r>
            <w:proofErr w:type="spellEnd"/>
            <w:r>
              <w:rPr>
                <w:b/>
                <w:color w:val="FFFFFF"/>
                <w:sz w:val="18"/>
              </w:rPr>
              <w:t xml:space="preserve"> und </w:t>
            </w:r>
            <w:proofErr w:type="spellStart"/>
            <w:r>
              <w:rPr>
                <w:b/>
                <w:color w:val="FFFFFF"/>
                <w:sz w:val="18"/>
              </w:rPr>
              <w:t>Bedeutung</w:t>
            </w:r>
            <w:proofErr w:type="spellEnd"/>
          </w:p>
        </w:tc>
      </w:tr>
      <w:tr w:rsidR="00186967" w:rsidRPr="0075347D" w14:paraId="43ED98A2" w14:textId="77777777">
        <w:trPr>
          <w:jc w:val="center"/>
        </w:trPr>
        <w:tc>
          <w:tcPr>
            <w:tcW w:w="4916" w:type="dxa"/>
            <w:vAlign w:val="center"/>
          </w:tcPr>
          <w:p w14:paraId="4CC44FEB" w14:textId="77777777" w:rsidR="00186967" w:rsidRDefault="00000000">
            <w:pPr>
              <w:spacing w:after="0"/>
            </w:pPr>
            <w:r>
              <w:rPr>
                <w:sz w:val="18"/>
              </w:rPr>
              <w:t>pacman-master.zip</w:t>
            </w:r>
          </w:p>
        </w:tc>
        <w:tc>
          <w:tcPr>
            <w:tcW w:w="4916" w:type="dxa"/>
            <w:vAlign w:val="center"/>
          </w:tcPr>
          <w:p w14:paraId="223AC6E9" w14:textId="77777777" w:rsidR="00186967" w:rsidRPr="00C510B2" w:rsidRDefault="00000000">
            <w:pPr>
              <w:spacing w:after="0"/>
              <w:rPr>
                <w:lang w:val="de-DE"/>
              </w:rPr>
            </w:pPr>
            <w:r w:rsidRPr="00C510B2">
              <w:rPr>
                <w:sz w:val="18"/>
                <w:lang w:val="de-DE"/>
              </w:rPr>
              <w:t>Node.js und Express Anwendung. Die Anwendung lauscht auf Port 8080, verwendet MongoDB und enthält die Routen für Highscores, Benutzerstatistiken und Standortinformationen.</w:t>
            </w:r>
          </w:p>
        </w:tc>
      </w:tr>
      <w:tr w:rsidR="00186967" w:rsidRPr="0075347D" w14:paraId="579E8211" w14:textId="77777777">
        <w:trPr>
          <w:jc w:val="center"/>
        </w:trPr>
        <w:tc>
          <w:tcPr>
            <w:tcW w:w="4916" w:type="dxa"/>
            <w:shd w:val="clear" w:color="auto" w:fill="F7F9FB"/>
            <w:vAlign w:val="center"/>
          </w:tcPr>
          <w:p w14:paraId="0D055D57" w14:textId="77777777" w:rsidR="00186967" w:rsidRDefault="00000000">
            <w:pPr>
              <w:spacing w:after="0"/>
            </w:pPr>
            <w:r>
              <w:rPr>
                <w:sz w:val="18"/>
              </w:rPr>
              <w:t>docker.zip</w:t>
            </w:r>
          </w:p>
        </w:tc>
        <w:tc>
          <w:tcPr>
            <w:tcW w:w="4916" w:type="dxa"/>
            <w:shd w:val="clear" w:color="auto" w:fill="F7F9FB"/>
            <w:vAlign w:val="center"/>
          </w:tcPr>
          <w:p w14:paraId="21DA87F5" w14:textId="77777777" w:rsidR="00186967" w:rsidRPr="00C510B2" w:rsidRDefault="00000000">
            <w:pPr>
              <w:spacing w:after="0"/>
              <w:rPr>
                <w:lang w:val="de-DE"/>
              </w:rPr>
            </w:pPr>
            <w:r w:rsidRPr="00C510B2">
              <w:rPr>
                <w:sz w:val="18"/>
                <w:lang w:val="de-DE"/>
              </w:rPr>
              <w:t xml:space="preserve">Historisches </w:t>
            </w:r>
            <w:proofErr w:type="spellStart"/>
            <w:r w:rsidRPr="00C510B2">
              <w:rPr>
                <w:sz w:val="18"/>
                <w:lang w:val="de-DE"/>
              </w:rPr>
              <w:t>Dockerfile</w:t>
            </w:r>
            <w:proofErr w:type="spellEnd"/>
            <w:r w:rsidRPr="00C510B2">
              <w:rPr>
                <w:sz w:val="18"/>
                <w:lang w:val="de-DE"/>
              </w:rPr>
              <w:t xml:space="preserve"> und Shell Skripte. Das </w:t>
            </w:r>
            <w:proofErr w:type="spellStart"/>
            <w:r w:rsidRPr="00C510B2">
              <w:rPr>
                <w:sz w:val="18"/>
                <w:lang w:val="de-DE"/>
              </w:rPr>
              <w:t>Dockerfile</w:t>
            </w:r>
            <w:proofErr w:type="spellEnd"/>
            <w:r w:rsidRPr="00C510B2">
              <w:rPr>
                <w:sz w:val="18"/>
                <w:lang w:val="de-DE"/>
              </w:rPr>
              <w:t xml:space="preserve"> verwendet </w:t>
            </w:r>
            <w:proofErr w:type="spellStart"/>
            <w:r w:rsidRPr="00C510B2">
              <w:rPr>
                <w:sz w:val="18"/>
                <w:lang w:val="de-DE"/>
              </w:rPr>
              <w:t>node:boron</w:t>
            </w:r>
            <w:proofErr w:type="spellEnd"/>
            <w:r w:rsidRPr="00C510B2">
              <w:rPr>
                <w:sz w:val="18"/>
                <w:lang w:val="de-DE"/>
              </w:rPr>
              <w:t xml:space="preserve">, klont Quellcode während des </w:t>
            </w:r>
            <w:proofErr w:type="spellStart"/>
            <w:r w:rsidRPr="00C510B2">
              <w:rPr>
                <w:sz w:val="18"/>
                <w:lang w:val="de-DE"/>
              </w:rPr>
              <w:t>Builds</w:t>
            </w:r>
            <w:proofErr w:type="spellEnd"/>
            <w:r w:rsidRPr="00C510B2">
              <w:rPr>
                <w:sz w:val="18"/>
                <w:lang w:val="de-DE"/>
              </w:rPr>
              <w:t xml:space="preserve"> und nutzt </w:t>
            </w:r>
            <w:proofErr w:type="spellStart"/>
            <w:r w:rsidRPr="00C510B2">
              <w:rPr>
                <w:sz w:val="18"/>
                <w:lang w:val="de-DE"/>
              </w:rPr>
              <w:t>npm</w:t>
            </w:r>
            <w:proofErr w:type="spellEnd"/>
            <w:r w:rsidRPr="00C510B2">
              <w:rPr>
                <w:sz w:val="18"/>
                <w:lang w:val="de-DE"/>
              </w:rPr>
              <w:t xml:space="preserve"> </w:t>
            </w:r>
            <w:proofErr w:type="spellStart"/>
            <w:r w:rsidRPr="00C510B2">
              <w:rPr>
                <w:sz w:val="18"/>
                <w:lang w:val="de-DE"/>
              </w:rPr>
              <w:t>install</w:t>
            </w:r>
            <w:proofErr w:type="spellEnd"/>
            <w:r w:rsidRPr="00C510B2">
              <w:rPr>
                <w:sz w:val="18"/>
                <w:lang w:val="de-DE"/>
              </w:rPr>
              <w:t xml:space="preserve">. Die Skripte starten mehrere </w:t>
            </w:r>
            <w:proofErr w:type="spellStart"/>
            <w:r w:rsidRPr="00C510B2">
              <w:rPr>
                <w:sz w:val="18"/>
                <w:lang w:val="de-DE"/>
              </w:rPr>
              <w:t>Anwendungs</w:t>
            </w:r>
            <w:proofErr w:type="spellEnd"/>
            <w:r w:rsidRPr="00C510B2">
              <w:rPr>
                <w:sz w:val="18"/>
                <w:lang w:val="de-DE"/>
              </w:rPr>
              <w:t xml:space="preserve"> und MongoDB Container mit einzelnen </w:t>
            </w:r>
            <w:proofErr w:type="spellStart"/>
            <w:r w:rsidRPr="00C510B2">
              <w:rPr>
                <w:sz w:val="18"/>
                <w:lang w:val="de-DE"/>
              </w:rPr>
              <w:t>docker</w:t>
            </w:r>
            <w:proofErr w:type="spellEnd"/>
            <w:r w:rsidRPr="00C510B2">
              <w:rPr>
                <w:sz w:val="18"/>
                <w:lang w:val="de-DE"/>
              </w:rPr>
              <w:t xml:space="preserve"> </w:t>
            </w:r>
            <w:proofErr w:type="spellStart"/>
            <w:r w:rsidRPr="00C510B2">
              <w:rPr>
                <w:sz w:val="18"/>
                <w:lang w:val="de-DE"/>
              </w:rPr>
              <w:t>run</w:t>
            </w:r>
            <w:proofErr w:type="spellEnd"/>
            <w:r w:rsidRPr="00C510B2">
              <w:rPr>
                <w:sz w:val="18"/>
                <w:lang w:val="de-DE"/>
              </w:rPr>
              <w:t xml:space="preserve"> Befehlen.</w:t>
            </w:r>
          </w:p>
        </w:tc>
      </w:tr>
    </w:tbl>
    <w:p w14:paraId="76F0ABA0" w14:textId="77777777" w:rsidR="00186967" w:rsidRPr="00C510B2" w:rsidRDefault="00186967">
      <w:pPr>
        <w:spacing w:after="0"/>
        <w:rPr>
          <w:lang w:val="de-DE"/>
        </w:rPr>
      </w:pPr>
    </w:p>
    <w:tbl>
      <w:tblPr>
        <w:tblW w:w="0" w:type="auto"/>
        <w:jc w:val="center"/>
        <w:tblLook w:val="04A0" w:firstRow="1" w:lastRow="0" w:firstColumn="1" w:lastColumn="0" w:noHBand="0" w:noVBand="1"/>
      </w:tblPr>
      <w:tblGrid>
        <w:gridCol w:w="9832"/>
      </w:tblGrid>
      <w:tr w:rsidR="00186967" w:rsidRPr="0075347D" w14:paraId="1A834125"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FCE4D6"/>
          </w:tcPr>
          <w:p w14:paraId="09F51715" w14:textId="77777777" w:rsidR="00186967" w:rsidRPr="00C510B2" w:rsidRDefault="00000000">
            <w:pPr>
              <w:spacing w:after="0"/>
              <w:rPr>
                <w:lang w:val="de-DE"/>
              </w:rPr>
            </w:pPr>
            <w:r w:rsidRPr="00C510B2">
              <w:rPr>
                <w:b/>
                <w:color w:val="1F4E79"/>
                <w:lang w:val="de-DE"/>
              </w:rPr>
              <w:t xml:space="preserve">Abgrenzung: </w:t>
            </w:r>
            <w:r w:rsidRPr="00C510B2">
              <w:rPr>
                <w:sz w:val="20"/>
                <w:lang w:val="de-DE"/>
              </w:rPr>
              <w:t xml:space="preserve">Das historische </w:t>
            </w:r>
            <w:proofErr w:type="spellStart"/>
            <w:r w:rsidRPr="00C510B2">
              <w:rPr>
                <w:sz w:val="20"/>
                <w:lang w:val="de-DE"/>
              </w:rPr>
              <w:t>Dockerfile</w:t>
            </w:r>
            <w:proofErr w:type="spellEnd"/>
            <w:r w:rsidRPr="00C510B2">
              <w:rPr>
                <w:sz w:val="20"/>
                <w:lang w:val="de-DE"/>
              </w:rPr>
              <w:t xml:space="preserve"> und die alten Startskripte sind Analyseobjekte. Sie dürfen nicht unverändert als finale Lösung verwendet werden. Die finale Lösung verwendet Docker </w:t>
            </w:r>
            <w:proofErr w:type="spellStart"/>
            <w:r w:rsidRPr="00C510B2">
              <w:rPr>
                <w:sz w:val="20"/>
                <w:lang w:val="de-DE"/>
              </w:rPr>
              <w:t>Compose</w:t>
            </w:r>
            <w:proofErr w:type="spellEnd"/>
            <w:r w:rsidRPr="00C510B2">
              <w:rPr>
                <w:sz w:val="20"/>
                <w:lang w:val="de-DE"/>
              </w:rPr>
              <w:t xml:space="preserve"> für lokale Integrationstests, GitHub Actions für CI, GHCR als Registry, </w:t>
            </w:r>
            <w:proofErr w:type="spellStart"/>
            <w:r w:rsidRPr="00C510B2">
              <w:rPr>
                <w:sz w:val="20"/>
                <w:lang w:val="de-DE"/>
              </w:rPr>
              <w:t>Kubernetes</w:t>
            </w:r>
            <w:proofErr w:type="spellEnd"/>
            <w:r w:rsidRPr="00C510B2">
              <w:rPr>
                <w:sz w:val="20"/>
                <w:lang w:val="de-DE"/>
              </w:rPr>
              <w:t xml:space="preserve"> für den Betrieb und Argo CD für </w:t>
            </w:r>
            <w:proofErr w:type="spellStart"/>
            <w:r w:rsidRPr="00C510B2">
              <w:rPr>
                <w:sz w:val="20"/>
                <w:lang w:val="de-DE"/>
              </w:rPr>
              <w:t>GitOps</w:t>
            </w:r>
            <w:proofErr w:type="spellEnd"/>
            <w:r w:rsidRPr="00C510B2">
              <w:rPr>
                <w:sz w:val="20"/>
                <w:lang w:val="de-DE"/>
              </w:rPr>
              <w:t>.</w:t>
            </w:r>
          </w:p>
        </w:tc>
      </w:tr>
    </w:tbl>
    <w:p w14:paraId="3866EAFB" w14:textId="77777777" w:rsidR="00186967" w:rsidRPr="00C510B2" w:rsidRDefault="00186967">
      <w:pPr>
        <w:spacing w:after="0"/>
        <w:rPr>
          <w:lang w:val="de-DE"/>
        </w:rPr>
      </w:pPr>
    </w:p>
    <w:p w14:paraId="5F515E0C" w14:textId="25FA9432"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Technisch relevante Eigenschaften der Anwendung:</w:t>
      </w:r>
      <w:r w:rsidRPr="00C510B2">
        <w:rPr>
          <w:rFonts w:ascii="Consolas" w:eastAsia="Consolas" w:hAnsi="Consolas"/>
          <w:lang w:val="de-DE"/>
        </w:rPr>
        <w:br/>
        <w:t>Port: 8080</w:t>
      </w:r>
      <w:r w:rsidRPr="00C510B2">
        <w:rPr>
          <w:rFonts w:ascii="Consolas" w:eastAsia="Consolas" w:hAnsi="Consolas"/>
          <w:lang w:val="de-DE"/>
        </w:rPr>
        <w:br/>
        <w:t xml:space="preserve">Start: </w:t>
      </w:r>
      <w:proofErr w:type="spellStart"/>
      <w:r w:rsidRPr="00C510B2">
        <w:rPr>
          <w:rFonts w:ascii="Consolas" w:eastAsia="Consolas" w:hAnsi="Consolas"/>
          <w:lang w:val="de-DE"/>
        </w:rPr>
        <w:t>npm</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start</w:t>
      </w:r>
      <w:proofErr w:type="spellEnd"/>
      <w:r w:rsidRPr="00C510B2">
        <w:rPr>
          <w:rFonts w:ascii="Consolas" w:eastAsia="Consolas" w:hAnsi="Consolas"/>
          <w:lang w:val="de-DE"/>
        </w:rPr>
        <w:br/>
        <w:t xml:space="preserve">Entwicklung: </w:t>
      </w:r>
      <w:proofErr w:type="spellStart"/>
      <w:r w:rsidRPr="00C510B2">
        <w:rPr>
          <w:rFonts w:ascii="Consolas" w:eastAsia="Consolas" w:hAnsi="Consolas"/>
          <w:lang w:val="de-DE"/>
        </w:rPr>
        <w:t>npm</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run</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dev</w:t>
      </w:r>
      <w:proofErr w:type="spellEnd"/>
      <w:r w:rsidRPr="00C510B2">
        <w:rPr>
          <w:rFonts w:ascii="Consolas" w:eastAsia="Consolas" w:hAnsi="Consolas"/>
          <w:lang w:val="de-DE"/>
        </w:rPr>
        <w:br/>
        <w:t xml:space="preserve">Vorhandener Testbefehl: </w:t>
      </w:r>
      <w:proofErr w:type="spellStart"/>
      <w:r w:rsidRPr="00C510B2">
        <w:rPr>
          <w:rFonts w:ascii="Consolas" w:eastAsia="Consolas" w:hAnsi="Consolas"/>
          <w:lang w:val="de-DE"/>
        </w:rPr>
        <w:t>npm</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test</w:t>
      </w:r>
      <w:proofErr w:type="spellEnd"/>
      <w:r w:rsidRPr="00C510B2">
        <w:rPr>
          <w:rFonts w:ascii="Consolas" w:eastAsia="Consolas" w:hAnsi="Consolas"/>
          <w:lang w:val="de-DE"/>
        </w:rPr>
        <w:br/>
        <w:t>MongoDB Variablen: MONGO_SERVICE_HOST, MONGO_DATABASE, MY_MONGO_PORT, MONGO_AUTH_USER, MONGO_AUTH_PWD, MONGO_REPLICA_SET</w:t>
      </w:r>
      <w:r w:rsidRPr="00C510B2">
        <w:rPr>
          <w:rFonts w:ascii="Consolas" w:eastAsia="Consolas" w:hAnsi="Consolas"/>
          <w:lang w:val="de-DE"/>
        </w:rPr>
        <w:br/>
        <w:t>Geeignete Testpfade: /, /</w:t>
      </w:r>
      <w:proofErr w:type="spellStart"/>
      <w:r w:rsidRPr="00C510B2">
        <w:rPr>
          <w:rFonts w:ascii="Consolas" w:eastAsia="Consolas" w:hAnsi="Consolas"/>
          <w:lang w:val="de-DE"/>
        </w:rPr>
        <w:t>highscores</w:t>
      </w:r>
      <w:proofErr w:type="spellEnd"/>
      <w:r w:rsidRPr="00C510B2">
        <w:rPr>
          <w:rFonts w:ascii="Consolas" w:eastAsia="Consolas" w:hAnsi="Consolas"/>
          <w:lang w:val="de-DE"/>
        </w:rPr>
        <w:t>/</w:t>
      </w:r>
      <w:proofErr w:type="spellStart"/>
      <w:r w:rsidRPr="00C510B2">
        <w:rPr>
          <w:rFonts w:ascii="Consolas" w:eastAsia="Consolas" w:hAnsi="Consolas"/>
          <w:lang w:val="de-DE"/>
        </w:rPr>
        <w:t>list</w:t>
      </w:r>
      <w:proofErr w:type="spellEnd"/>
      <w:r w:rsidRPr="00C510B2">
        <w:rPr>
          <w:rFonts w:ascii="Consolas" w:eastAsia="Consolas" w:hAnsi="Consolas"/>
          <w:lang w:val="de-DE"/>
        </w:rPr>
        <w:t>, /</w:t>
      </w:r>
      <w:proofErr w:type="spellStart"/>
      <w:r w:rsidRPr="00C510B2">
        <w:rPr>
          <w:rFonts w:ascii="Consolas" w:eastAsia="Consolas" w:hAnsi="Consolas"/>
          <w:lang w:val="de-DE"/>
        </w:rPr>
        <w:t>user</w:t>
      </w:r>
      <w:proofErr w:type="spellEnd"/>
      <w:r w:rsidRPr="00C510B2">
        <w:rPr>
          <w:rFonts w:ascii="Consolas" w:eastAsia="Consolas" w:hAnsi="Consolas"/>
          <w:lang w:val="de-DE"/>
        </w:rPr>
        <w:t>/</w:t>
      </w:r>
      <w:proofErr w:type="spellStart"/>
      <w:r w:rsidRPr="00C510B2">
        <w:rPr>
          <w:rFonts w:ascii="Consolas" w:eastAsia="Consolas" w:hAnsi="Consolas"/>
          <w:lang w:val="de-DE"/>
        </w:rPr>
        <w:t>id</w:t>
      </w:r>
      <w:proofErr w:type="spellEnd"/>
      <w:r w:rsidRPr="00C510B2">
        <w:rPr>
          <w:rFonts w:ascii="Consolas" w:eastAsia="Consolas" w:hAnsi="Consolas"/>
          <w:lang w:val="de-DE"/>
        </w:rPr>
        <w:t>, /</w:t>
      </w:r>
      <w:proofErr w:type="spellStart"/>
      <w:r w:rsidRPr="00C510B2">
        <w:rPr>
          <w:rFonts w:ascii="Consolas" w:eastAsia="Consolas" w:hAnsi="Consolas"/>
          <w:lang w:val="de-DE"/>
        </w:rPr>
        <w:t>user</w:t>
      </w:r>
      <w:proofErr w:type="spellEnd"/>
      <w:r w:rsidRPr="00C510B2">
        <w:rPr>
          <w:rFonts w:ascii="Consolas" w:eastAsia="Consolas" w:hAnsi="Consolas"/>
          <w:lang w:val="de-DE"/>
        </w:rPr>
        <w:t>/</w:t>
      </w:r>
      <w:proofErr w:type="spellStart"/>
      <w:r w:rsidRPr="00C510B2">
        <w:rPr>
          <w:rFonts w:ascii="Consolas" w:eastAsia="Consolas" w:hAnsi="Consolas"/>
          <w:lang w:val="de-DE"/>
        </w:rPr>
        <w:t>stats</w:t>
      </w:r>
      <w:proofErr w:type="spellEnd"/>
      <w:r w:rsidRPr="00C510B2">
        <w:rPr>
          <w:rFonts w:ascii="Consolas" w:eastAsia="Consolas" w:hAnsi="Consolas"/>
          <w:lang w:val="de-DE"/>
        </w:rPr>
        <w:t>, /</w:t>
      </w:r>
      <w:proofErr w:type="spellStart"/>
      <w:r w:rsidRPr="00C510B2">
        <w:rPr>
          <w:rFonts w:ascii="Consolas" w:eastAsia="Consolas" w:hAnsi="Consolas"/>
          <w:lang w:val="de-DE"/>
        </w:rPr>
        <w:t>location</w:t>
      </w:r>
      <w:proofErr w:type="spellEnd"/>
      <w:r w:rsidRPr="00C510B2">
        <w:rPr>
          <w:rFonts w:ascii="Consolas" w:eastAsia="Consolas" w:hAnsi="Consolas"/>
          <w:lang w:val="de-DE"/>
        </w:rPr>
        <w:t>/</w:t>
      </w:r>
      <w:proofErr w:type="spellStart"/>
      <w:r w:rsidRPr="00C510B2">
        <w:rPr>
          <w:rFonts w:ascii="Consolas" w:eastAsia="Consolas" w:hAnsi="Consolas"/>
          <w:lang w:val="de-DE"/>
        </w:rPr>
        <w:t>metadata</w:t>
      </w:r>
      <w:proofErr w:type="spellEnd"/>
    </w:p>
    <w:p w14:paraId="4F91DB69" w14:textId="77777777" w:rsidR="00186967" w:rsidRDefault="00000000">
      <w:pPr>
        <w:pStyle w:val="berschrift1"/>
        <w:spacing w:before="200" w:after="80"/>
      </w:pPr>
      <w:r>
        <w:rPr>
          <w:rFonts w:ascii="Arial" w:eastAsia="Arial" w:hAnsi="Arial"/>
          <w:sz w:val="34"/>
        </w:rPr>
        <w:lastRenderedPageBreak/>
        <w:t xml:space="preserve">4. </w:t>
      </w:r>
      <w:proofErr w:type="spellStart"/>
      <w:r>
        <w:rPr>
          <w:rFonts w:ascii="Arial" w:eastAsia="Arial" w:hAnsi="Arial"/>
          <w:sz w:val="34"/>
        </w:rPr>
        <w:t>Verbindlicher</w:t>
      </w:r>
      <w:proofErr w:type="spellEnd"/>
      <w:r>
        <w:rPr>
          <w:rFonts w:ascii="Arial" w:eastAsia="Arial" w:hAnsi="Arial"/>
          <w:sz w:val="34"/>
        </w:rPr>
        <w:t xml:space="preserve"> </w:t>
      </w:r>
      <w:proofErr w:type="spellStart"/>
      <w:r>
        <w:rPr>
          <w:rFonts w:ascii="Arial" w:eastAsia="Arial" w:hAnsi="Arial"/>
          <w:sz w:val="34"/>
        </w:rPr>
        <w:t>technischer</w:t>
      </w:r>
      <w:proofErr w:type="spellEnd"/>
      <w:r>
        <w:rPr>
          <w:rFonts w:ascii="Arial" w:eastAsia="Arial" w:hAnsi="Arial"/>
          <w:sz w:val="34"/>
        </w:rPr>
        <w:t xml:space="preserve"> Rahmen</w:t>
      </w:r>
    </w:p>
    <w:tbl>
      <w:tblPr>
        <w:tblStyle w:val="Tabellenraster"/>
        <w:tblW w:w="0" w:type="auto"/>
        <w:jc w:val="center"/>
        <w:tblLook w:val="04A0" w:firstRow="1" w:lastRow="0" w:firstColumn="1" w:lastColumn="0" w:noHBand="0" w:noVBand="1"/>
      </w:tblPr>
      <w:tblGrid>
        <w:gridCol w:w="4916"/>
        <w:gridCol w:w="4916"/>
      </w:tblGrid>
      <w:tr w:rsidR="00186967" w14:paraId="1B1AA9C3" w14:textId="77777777">
        <w:trPr>
          <w:tblHeader/>
          <w:jc w:val="center"/>
        </w:trPr>
        <w:tc>
          <w:tcPr>
            <w:tcW w:w="4916" w:type="dxa"/>
            <w:shd w:val="clear" w:color="auto" w:fill="1F4E79"/>
            <w:vAlign w:val="center"/>
          </w:tcPr>
          <w:p w14:paraId="299B17F3" w14:textId="77777777" w:rsidR="00186967" w:rsidRDefault="00000000">
            <w:pPr>
              <w:spacing w:after="0"/>
            </w:pPr>
            <w:proofErr w:type="spellStart"/>
            <w:r>
              <w:rPr>
                <w:b/>
                <w:color w:val="FFFFFF"/>
                <w:sz w:val="17"/>
              </w:rPr>
              <w:t>Bereich</w:t>
            </w:r>
            <w:proofErr w:type="spellEnd"/>
          </w:p>
        </w:tc>
        <w:tc>
          <w:tcPr>
            <w:tcW w:w="4916" w:type="dxa"/>
            <w:shd w:val="clear" w:color="auto" w:fill="1F4E79"/>
            <w:vAlign w:val="center"/>
          </w:tcPr>
          <w:p w14:paraId="3DF27FB9" w14:textId="77777777" w:rsidR="00186967" w:rsidRDefault="00000000">
            <w:pPr>
              <w:spacing w:after="0"/>
            </w:pPr>
            <w:proofErr w:type="spellStart"/>
            <w:r>
              <w:rPr>
                <w:b/>
                <w:color w:val="FFFFFF"/>
                <w:sz w:val="17"/>
              </w:rPr>
              <w:t>Verbindliche</w:t>
            </w:r>
            <w:proofErr w:type="spellEnd"/>
            <w:r>
              <w:rPr>
                <w:b/>
                <w:color w:val="FFFFFF"/>
                <w:sz w:val="17"/>
              </w:rPr>
              <w:t xml:space="preserve"> </w:t>
            </w:r>
            <w:proofErr w:type="spellStart"/>
            <w:r>
              <w:rPr>
                <w:b/>
                <w:color w:val="FFFFFF"/>
                <w:sz w:val="17"/>
              </w:rPr>
              <w:t>Vorgabe</w:t>
            </w:r>
            <w:proofErr w:type="spellEnd"/>
          </w:p>
        </w:tc>
      </w:tr>
      <w:tr w:rsidR="00186967" w:rsidRPr="0075347D" w14:paraId="3AECC895" w14:textId="77777777">
        <w:trPr>
          <w:jc w:val="center"/>
        </w:trPr>
        <w:tc>
          <w:tcPr>
            <w:tcW w:w="4916" w:type="dxa"/>
            <w:vAlign w:val="center"/>
          </w:tcPr>
          <w:p w14:paraId="68EF513D" w14:textId="77777777" w:rsidR="00186967" w:rsidRDefault="00000000">
            <w:pPr>
              <w:spacing w:after="0"/>
            </w:pPr>
            <w:proofErr w:type="spellStart"/>
            <w:r>
              <w:rPr>
                <w:sz w:val="17"/>
              </w:rPr>
              <w:t>Arbeitsgerät</w:t>
            </w:r>
            <w:proofErr w:type="spellEnd"/>
          </w:p>
        </w:tc>
        <w:tc>
          <w:tcPr>
            <w:tcW w:w="4916" w:type="dxa"/>
            <w:vAlign w:val="center"/>
          </w:tcPr>
          <w:p w14:paraId="400C823A" w14:textId="77777777" w:rsidR="00186967" w:rsidRPr="00C510B2" w:rsidRDefault="00000000">
            <w:pPr>
              <w:spacing w:after="0"/>
              <w:rPr>
                <w:lang w:val="de-DE"/>
              </w:rPr>
            </w:pPr>
            <w:r w:rsidRPr="00C510B2">
              <w:rPr>
                <w:sz w:val="17"/>
                <w:lang w:val="de-DE"/>
              </w:rPr>
              <w:t xml:space="preserve">Eigenes Windows 10 oder Windows 11 Gerät mit 64 Bit System, aktivierter </w:t>
            </w:r>
            <w:proofErr w:type="spellStart"/>
            <w:r w:rsidRPr="00C510B2">
              <w:rPr>
                <w:sz w:val="17"/>
                <w:lang w:val="de-DE"/>
              </w:rPr>
              <w:t>Hardwarevirtualisierung</w:t>
            </w:r>
            <w:proofErr w:type="spellEnd"/>
            <w:r w:rsidRPr="00C510B2">
              <w:rPr>
                <w:sz w:val="17"/>
                <w:lang w:val="de-DE"/>
              </w:rPr>
              <w:t>, lokalen Administratorrechten und stabiler Internetverbindung.</w:t>
            </w:r>
          </w:p>
        </w:tc>
      </w:tr>
      <w:tr w:rsidR="00186967" w:rsidRPr="0075347D" w14:paraId="50497616" w14:textId="77777777">
        <w:trPr>
          <w:jc w:val="center"/>
        </w:trPr>
        <w:tc>
          <w:tcPr>
            <w:tcW w:w="4916" w:type="dxa"/>
            <w:shd w:val="clear" w:color="auto" w:fill="F7F9FB"/>
            <w:vAlign w:val="center"/>
          </w:tcPr>
          <w:p w14:paraId="28D7C9FB" w14:textId="77777777" w:rsidR="00186967" w:rsidRDefault="00000000">
            <w:pPr>
              <w:spacing w:after="0"/>
            </w:pPr>
            <w:proofErr w:type="spellStart"/>
            <w:r>
              <w:rPr>
                <w:sz w:val="17"/>
              </w:rPr>
              <w:t>Mindestressourcen</w:t>
            </w:r>
            <w:proofErr w:type="spellEnd"/>
          </w:p>
        </w:tc>
        <w:tc>
          <w:tcPr>
            <w:tcW w:w="4916" w:type="dxa"/>
            <w:shd w:val="clear" w:color="auto" w:fill="F7F9FB"/>
            <w:vAlign w:val="center"/>
          </w:tcPr>
          <w:p w14:paraId="796C7174" w14:textId="77777777" w:rsidR="00186967" w:rsidRPr="00C510B2" w:rsidRDefault="00000000">
            <w:pPr>
              <w:spacing w:after="0"/>
              <w:rPr>
                <w:lang w:val="de-DE"/>
              </w:rPr>
            </w:pPr>
            <w:r w:rsidRPr="00C510B2">
              <w:rPr>
                <w:sz w:val="17"/>
                <w:lang w:val="de-DE"/>
              </w:rPr>
              <w:t>Mindestens 16 GB RAM, vier logische CPU Kerne und 50 GB freier Speicher. Bei geringeren Ressourcen muss die Durchführbarkeit vor Prüfungsbeginn geklärt werden.</w:t>
            </w:r>
          </w:p>
        </w:tc>
      </w:tr>
      <w:tr w:rsidR="00186967" w:rsidRPr="0075347D" w14:paraId="433BC475" w14:textId="77777777">
        <w:trPr>
          <w:jc w:val="center"/>
        </w:trPr>
        <w:tc>
          <w:tcPr>
            <w:tcW w:w="4916" w:type="dxa"/>
            <w:vAlign w:val="center"/>
          </w:tcPr>
          <w:p w14:paraId="2D440914" w14:textId="77777777" w:rsidR="00186967" w:rsidRDefault="00000000">
            <w:pPr>
              <w:spacing w:after="0"/>
            </w:pPr>
            <w:r>
              <w:rPr>
                <w:sz w:val="17"/>
              </w:rPr>
              <w:t xml:space="preserve">Linux </w:t>
            </w:r>
            <w:proofErr w:type="spellStart"/>
            <w:r>
              <w:rPr>
                <w:sz w:val="17"/>
              </w:rPr>
              <w:t>Umgebung</w:t>
            </w:r>
            <w:proofErr w:type="spellEnd"/>
          </w:p>
        </w:tc>
        <w:tc>
          <w:tcPr>
            <w:tcW w:w="4916" w:type="dxa"/>
            <w:vAlign w:val="center"/>
          </w:tcPr>
          <w:p w14:paraId="261D0B00" w14:textId="77777777" w:rsidR="00186967" w:rsidRPr="00C510B2" w:rsidRDefault="00000000">
            <w:pPr>
              <w:spacing w:after="0"/>
              <w:rPr>
                <w:lang w:val="de-DE"/>
              </w:rPr>
            </w:pPr>
            <w:r w:rsidRPr="00C510B2">
              <w:rPr>
                <w:sz w:val="17"/>
                <w:lang w:val="de-DE"/>
              </w:rPr>
              <w:t>WSL 2 mit einer aktuellen Ubuntu LTS Distribution. Projektdateien werden im Linux Dateisystem gespeichert.</w:t>
            </w:r>
          </w:p>
        </w:tc>
      </w:tr>
      <w:tr w:rsidR="00186967" w:rsidRPr="0075347D" w14:paraId="33E038A6" w14:textId="77777777">
        <w:trPr>
          <w:jc w:val="center"/>
        </w:trPr>
        <w:tc>
          <w:tcPr>
            <w:tcW w:w="4916" w:type="dxa"/>
            <w:shd w:val="clear" w:color="auto" w:fill="F7F9FB"/>
            <w:vAlign w:val="center"/>
          </w:tcPr>
          <w:p w14:paraId="66ECA4F4" w14:textId="77777777" w:rsidR="00186967" w:rsidRDefault="00000000">
            <w:pPr>
              <w:spacing w:after="0"/>
            </w:pPr>
            <w:r>
              <w:rPr>
                <w:sz w:val="17"/>
              </w:rPr>
              <w:t>Container Plattform</w:t>
            </w:r>
          </w:p>
        </w:tc>
        <w:tc>
          <w:tcPr>
            <w:tcW w:w="4916" w:type="dxa"/>
            <w:shd w:val="clear" w:color="auto" w:fill="F7F9FB"/>
            <w:vAlign w:val="center"/>
          </w:tcPr>
          <w:p w14:paraId="1F81066D" w14:textId="77777777" w:rsidR="00186967" w:rsidRPr="00C510B2" w:rsidRDefault="00000000">
            <w:pPr>
              <w:spacing w:after="0"/>
              <w:rPr>
                <w:lang w:val="de-DE"/>
              </w:rPr>
            </w:pPr>
            <w:r w:rsidRPr="00C510B2">
              <w:rPr>
                <w:sz w:val="17"/>
                <w:lang w:val="de-DE"/>
              </w:rPr>
              <w:t xml:space="preserve">Docker Desktop mit WSL 2 Backend und aktiviertem lokalen </w:t>
            </w:r>
            <w:proofErr w:type="spellStart"/>
            <w:r w:rsidRPr="00C510B2">
              <w:rPr>
                <w:sz w:val="17"/>
                <w:lang w:val="de-DE"/>
              </w:rPr>
              <w:t>Kubernetes</w:t>
            </w:r>
            <w:proofErr w:type="spellEnd"/>
            <w:r w:rsidRPr="00C510B2">
              <w:rPr>
                <w:sz w:val="17"/>
                <w:lang w:val="de-DE"/>
              </w:rPr>
              <w:t xml:space="preserve"> Cluster. </w:t>
            </w:r>
            <w:proofErr w:type="spellStart"/>
            <w:r w:rsidRPr="00C510B2">
              <w:rPr>
                <w:sz w:val="17"/>
                <w:lang w:val="de-DE"/>
              </w:rPr>
              <w:t>Minikube</w:t>
            </w:r>
            <w:proofErr w:type="spellEnd"/>
            <w:r w:rsidRPr="00C510B2">
              <w:rPr>
                <w:sz w:val="17"/>
                <w:lang w:val="de-DE"/>
              </w:rPr>
              <w:t xml:space="preserve">, </w:t>
            </w:r>
            <w:proofErr w:type="spellStart"/>
            <w:r w:rsidRPr="00C510B2">
              <w:rPr>
                <w:sz w:val="17"/>
                <w:lang w:val="de-DE"/>
              </w:rPr>
              <w:t>Proxmox</w:t>
            </w:r>
            <w:proofErr w:type="spellEnd"/>
            <w:r w:rsidRPr="00C510B2">
              <w:rPr>
                <w:sz w:val="17"/>
                <w:lang w:val="de-DE"/>
              </w:rPr>
              <w:t xml:space="preserve"> und externe Cloud Cluster sind nicht Bestandteil der Prüfung.</w:t>
            </w:r>
          </w:p>
        </w:tc>
      </w:tr>
      <w:tr w:rsidR="00186967" w:rsidRPr="0075347D" w14:paraId="1280BB3C" w14:textId="77777777">
        <w:trPr>
          <w:jc w:val="center"/>
        </w:trPr>
        <w:tc>
          <w:tcPr>
            <w:tcW w:w="4916" w:type="dxa"/>
            <w:vAlign w:val="center"/>
          </w:tcPr>
          <w:p w14:paraId="3BEA02DC" w14:textId="77777777" w:rsidR="00186967" w:rsidRDefault="00000000">
            <w:pPr>
              <w:spacing w:after="0"/>
            </w:pPr>
            <w:r>
              <w:rPr>
                <w:sz w:val="17"/>
              </w:rPr>
              <w:t>Git Plattform</w:t>
            </w:r>
          </w:p>
        </w:tc>
        <w:tc>
          <w:tcPr>
            <w:tcW w:w="4916" w:type="dxa"/>
            <w:vAlign w:val="center"/>
          </w:tcPr>
          <w:p w14:paraId="1B7C8180" w14:textId="77777777" w:rsidR="00186967" w:rsidRPr="00C510B2" w:rsidRDefault="00000000">
            <w:pPr>
              <w:spacing w:after="0"/>
              <w:rPr>
                <w:lang w:val="de-DE"/>
              </w:rPr>
            </w:pPr>
            <w:r w:rsidRPr="00C510B2">
              <w:rPr>
                <w:sz w:val="17"/>
                <w:lang w:val="de-DE"/>
              </w:rPr>
              <w:t xml:space="preserve">Eigenes GitHub Konto. Es werden </w:t>
            </w:r>
            <w:r w:rsidRPr="00CB264C">
              <w:rPr>
                <w:sz w:val="17"/>
                <w:highlight w:val="yellow"/>
                <w:lang w:val="de-DE"/>
              </w:rPr>
              <w:t xml:space="preserve">zwei </w:t>
            </w:r>
            <w:proofErr w:type="spellStart"/>
            <w:r w:rsidRPr="00CB264C">
              <w:rPr>
                <w:sz w:val="17"/>
                <w:highlight w:val="yellow"/>
                <w:lang w:val="de-DE"/>
              </w:rPr>
              <w:t>Repositories</w:t>
            </w:r>
            <w:proofErr w:type="spellEnd"/>
            <w:r w:rsidRPr="00CB264C">
              <w:rPr>
                <w:sz w:val="17"/>
                <w:highlight w:val="yellow"/>
                <w:lang w:val="de-DE"/>
              </w:rPr>
              <w:t xml:space="preserve"> erstellt: </w:t>
            </w:r>
            <w:proofErr w:type="spellStart"/>
            <w:r w:rsidRPr="00CB264C">
              <w:rPr>
                <w:sz w:val="17"/>
                <w:highlight w:val="yellow"/>
                <w:lang w:val="de-DE"/>
              </w:rPr>
              <w:t>pacman</w:t>
            </w:r>
            <w:proofErr w:type="spellEnd"/>
            <w:r w:rsidRPr="00CB264C">
              <w:rPr>
                <w:sz w:val="17"/>
                <w:highlight w:val="yellow"/>
                <w:lang w:val="de-DE"/>
              </w:rPr>
              <w:t xml:space="preserve">-app und </w:t>
            </w:r>
            <w:proofErr w:type="spellStart"/>
            <w:r w:rsidRPr="00CB264C">
              <w:rPr>
                <w:sz w:val="17"/>
                <w:highlight w:val="yellow"/>
                <w:lang w:val="de-DE"/>
              </w:rPr>
              <w:t>pacman-gitops</w:t>
            </w:r>
            <w:proofErr w:type="spellEnd"/>
            <w:r w:rsidRPr="00CB264C">
              <w:rPr>
                <w:sz w:val="17"/>
                <w:highlight w:val="yellow"/>
                <w:lang w:val="de-DE"/>
              </w:rPr>
              <w:t>.</w:t>
            </w:r>
          </w:p>
        </w:tc>
      </w:tr>
      <w:tr w:rsidR="00186967" w:rsidRPr="0075347D" w14:paraId="430A9C6B" w14:textId="77777777">
        <w:trPr>
          <w:jc w:val="center"/>
        </w:trPr>
        <w:tc>
          <w:tcPr>
            <w:tcW w:w="4916" w:type="dxa"/>
            <w:shd w:val="clear" w:color="auto" w:fill="F7F9FB"/>
            <w:vAlign w:val="center"/>
          </w:tcPr>
          <w:p w14:paraId="6F9B94F5" w14:textId="77777777" w:rsidR="00186967" w:rsidRDefault="00000000">
            <w:pPr>
              <w:spacing w:after="0"/>
            </w:pPr>
            <w:r>
              <w:rPr>
                <w:sz w:val="17"/>
              </w:rPr>
              <w:t>CI/CD</w:t>
            </w:r>
          </w:p>
        </w:tc>
        <w:tc>
          <w:tcPr>
            <w:tcW w:w="4916" w:type="dxa"/>
            <w:shd w:val="clear" w:color="auto" w:fill="F7F9FB"/>
            <w:vAlign w:val="center"/>
          </w:tcPr>
          <w:p w14:paraId="3EAE62A1" w14:textId="77777777" w:rsidR="00186967" w:rsidRPr="00C510B2" w:rsidRDefault="00000000">
            <w:pPr>
              <w:spacing w:after="0"/>
              <w:rPr>
                <w:lang w:val="de-DE"/>
              </w:rPr>
            </w:pPr>
            <w:r w:rsidRPr="00CB264C">
              <w:rPr>
                <w:sz w:val="17"/>
                <w:highlight w:val="yellow"/>
                <w:lang w:val="de-DE"/>
              </w:rPr>
              <w:t xml:space="preserve">Ausschließlich GitHub Actions. Jenkins, </w:t>
            </w:r>
            <w:proofErr w:type="spellStart"/>
            <w:r w:rsidRPr="00CB264C">
              <w:rPr>
                <w:sz w:val="17"/>
                <w:highlight w:val="yellow"/>
                <w:lang w:val="de-DE"/>
              </w:rPr>
              <w:t>GitLab</w:t>
            </w:r>
            <w:proofErr w:type="spellEnd"/>
            <w:r w:rsidRPr="00CB264C">
              <w:rPr>
                <w:sz w:val="17"/>
                <w:highlight w:val="yellow"/>
                <w:lang w:val="de-DE"/>
              </w:rPr>
              <w:t xml:space="preserve"> CI, Azure DevOps, Terraform und </w:t>
            </w:r>
            <w:proofErr w:type="spellStart"/>
            <w:r w:rsidRPr="00CB264C">
              <w:rPr>
                <w:sz w:val="17"/>
                <w:highlight w:val="yellow"/>
                <w:lang w:val="de-DE"/>
              </w:rPr>
              <w:t>Ansible</w:t>
            </w:r>
            <w:proofErr w:type="spellEnd"/>
            <w:r w:rsidRPr="00CB264C">
              <w:rPr>
                <w:sz w:val="17"/>
                <w:highlight w:val="yellow"/>
                <w:lang w:val="de-DE"/>
              </w:rPr>
              <w:t xml:space="preserve"> sind nicht Bestandteil dieser Prüfung</w:t>
            </w:r>
            <w:r w:rsidRPr="00C510B2">
              <w:rPr>
                <w:sz w:val="17"/>
                <w:lang w:val="de-DE"/>
              </w:rPr>
              <w:t>.</w:t>
            </w:r>
          </w:p>
        </w:tc>
      </w:tr>
      <w:tr w:rsidR="00186967" w:rsidRPr="0075347D" w14:paraId="7EB19723" w14:textId="77777777">
        <w:trPr>
          <w:jc w:val="center"/>
        </w:trPr>
        <w:tc>
          <w:tcPr>
            <w:tcW w:w="4916" w:type="dxa"/>
            <w:vAlign w:val="center"/>
          </w:tcPr>
          <w:p w14:paraId="091F9E39" w14:textId="77777777" w:rsidR="00186967" w:rsidRDefault="00000000">
            <w:pPr>
              <w:spacing w:after="0"/>
            </w:pPr>
            <w:r>
              <w:rPr>
                <w:sz w:val="17"/>
              </w:rPr>
              <w:t>Container Registry</w:t>
            </w:r>
          </w:p>
        </w:tc>
        <w:tc>
          <w:tcPr>
            <w:tcW w:w="4916" w:type="dxa"/>
            <w:vAlign w:val="center"/>
          </w:tcPr>
          <w:p w14:paraId="1D05B305" w14:textId="77777777" w:rsidR="00186967" w:rsidRPr="00C510B2" w:rsidRDefault="00000000">
            <w:pPr>
              <w:spacing w:after="0"/>
              <w:rPr>
                <w:lang w:val="de-DE"/>
              </w:rPr>
            </w:pPr>
            <w:r w:rsidRPr="00C510B2">
              <w:rPr>
                <w:sz w:val="17"/>
                <w:lang w:val="de-DE"/>
              </w:rPr>
              <w:t>GitHub Container Registry unter ghcr.io. Das Anwendungsimage wird selbst gebaut und mit unveränderlichem Commit Tag veröffentlicht.</w:t>
            </w:r>
          </w:p>
        </w:tc>
      </w:tr>
      <w:tr w:rsidR="00186967" w:rsidRPr="0075347D" w14:paraId="3CC7B514" w14:textId="77777777">
        <w:trPr>
          <w:jc w:val="center"/>
        </w:trPr>
        <w:tc>
          <w:tcPr>
            <w:tcW w:w="4916" w:type="dxa"/>
            <w:shd w:val="clear" w:color="auto" w:fill="F7F9FB"/>
            <w:vAlign w:val="center"/>
          </w:tcPr>
          <w:p w14:paraId="7E000F20" w14:textId="77777777" w:rsidR="00186967" w:rsidRDefault="00000000">
            <w:pPr>
              <w:spacing w:after="0"/>
            </w:pPr>
            <w:proofErr w:type="spellStart"/>
            <w:r>
              <w:rPr>
                <w:sz w:val="17"/>
              </w:rPr>
              <w:t>Anwendungsbasis</w:t>
            </w:r>
            <w:proofErr w:type="spellEnd"/>
          </w:p>
        </w:tc>
        <w:tc>
          <w:tcPr>
            <w:tcW w:w="4916" w:type="dxa"/>
            <w:shd w:val="clear" w:color="auto" w:fill="F7F9FB"/>
            <w:vAlign w:val="center"/>
          </w:tcPr>
          <w:p w14:paraId="635130BD" w14:textId="77777777" w:rsidR="00186967" w:rsidRPr="00C510B2" w:rsidRDefault="00000000">
            <w:pPr>
              <w:spacing w:after="0"/>
              <w:rPr>
                <w:lang w:val="de-DE"/>
              </w:rPr>
            </w:pPr>
            <w:r w:rsidRPr="00C510B2">
              <w:rPr>
                <w:sz w:val="17"/>
                <w:lang w:val="de-DE"/>
              </w:rPr>
              <w:t xml:space="preserve">Das </w:t>
            </w:r>
            <w:proofErr w:type="spellStart"/>
            <w:r w:rsidRPr="00C510B2">
              <w:rPr>
                <w:sz w:val="17"/>
                <w:lang w:val="de-DE"/>
              </w:rPr>
              <w:t>Dockerfile</w:t>
            </w:r>
            <w:proofErr w:type="spellEnd"/>
            <w:r w:rsidRPr="00C510B2">
              <w:rPr>
                <w:sz w:val="17"/>
                <w:lang w:val="de-DE"/>
              </w:rPr>
              <w:t xml:space="preserve"> verwendet als feste Basis node:16.19.0-bullseye-slim. Die Anwendung wird aus pacman-master.zip übernommen.</w:t>
            </w:r>
          </w:p>
        </w:tc>
      </w:tr>
      <w:tr w:rsidR="00186967" w:rsidRPr="0075347D" w14:paraId="2F9E0C9C" w14:textId="77777777">
        <w:trPr>
          <w:jc w:val="center"/>
        </w:trPr>
        <w:tc>
          <w:tcPr>
            <w:tcW w:w="4916" w:type="dxa"/>
            <w:vAlign w:val="center"/>
          </w:tcPr>
          <w:p w14:paraId="547A81C1" w14:textId="77777777" w:rsidR="00186967" w:rsidRDefault="00000000">
            <w:pPr>
              <w:spacing w:after="0"/>
            </w:pPr>
            <w:proofErr w:type="spellStart"/>
            <w:r>
              <w:rPr>
                <w:sz w:val="17"/>
              </w:rPr>
              <w:t>Datenbankimage</w:t>
            </w:r>
            <w:proofErr w:type="spellEnd"/>
          </w:p>
        </w:tc>
        <w:tc>
          <w:tcPr>
            <w:tcW w:w="4916" w:type="dxa"/>
            <w:vAlign w:val="center"/>
          </w:tcPr>
          <w:p w14:paraId="7AD09982" w14:textId="77777777" w:rsidR="00186967" w:rsidRPr="00C510B2" w:rsidRDefault="00000000">
            <w:pPr>
              <w:spacing w:after="0"/>
              <w:rPr>
                <w:lang w:val="de-DE"/>
              </w:rPr>
            </w:pPr>
            <w:r w:rsidRPr="00C510B2">
              <w:rPr>
                <w:sz w:val="17"/>
                <w:lang w:val="de-DE"/>
              </w:rPr>
              <w:t xml:space="preserve">mongo:4.4.30-focal. Das Image wird in </w:t>
            </w:r>
            <w:proofErr w:type="spellStart"/>
            <w:r w:rsidRPr="00C510B2">
              <w:rPr>
                <w:sz w:val="17"/>
                <w:lang w:val="de-DE"/>
              </w:rPr>
              <w:t>Compose</w:t>
            </w:r>
            <w:proofErr w:type="spellEnd"/>
            <w:r w:rsidRPr="00C510B2">
              <w:rPr>
                <w:sz w:val="17"/>
                <w:lang w:val="de-DE"/>
              </w:rPr>
              <w:t xml:space="preserve"> und </w:t>
            </w:r>
            <w:proofErr w:type="spellStart"/>
            <w:r w:rsidRPr="00C510B2">
              <w:rPr>
                <w:sz w:val="17"/>
                <w:lang w:val="de-DE"/>
              </w:rPr>
              <w:t>Kubernetes</w:t>
            </w:r>
            <w:proofErr w:type="spellEnd"/>
            <w:r w:rsidRPr="00C510B2">
              <w:rPr>
                <w:sz w:val="17"/>
                <w:lang w:val="de-DE"/>
              </w:rPr>
              <w:t xml:space="preserve"> mit festem Tag verwendet.</w:t>
            </w:r>
          </w:p>
        </w:tc>
      </w:tr>
      <w:tr w:rsidR="00186967" w:rsidRPr="0075347D" w14:paraId="4B8F8368" w14:textId="77777777">
        <w:trPr>
          <w:jc w:val="center"/>
        </w:trPr>
        <w:tc>
          <w:tcPr>
            <w:tcW w:w="4916" w:type="dxa"/>
            <w:shd w:val="clear" w:color="auto" w:fill="F7F9FB"/>
            <w:vAlign w:val="center"/>
          </w:tcPr>
          <w:p w14:paraId="5D56843A" w14:textId="77777777" w:rsidR="00186967" w:rsidRDefault="00000000">
            <w:pPr>
              <w:spacing w:after="0"/>
            </w:pPr>
            <w:r>
              <w:rPr>
                <w:sz w:val="17"/>
              </w:rPr>
              <w:t xml:space="preserve">Kubernetes </w:t>
            </w:r>
            <w:proofErr w:type="spellStart"/>
            <w:r>
              <w:rPr>
                <w:sz w:val="17"/>
              </w:rPr>
              <w:t>Werkzeuge</w:t>
            </w:r>
            <w:proofErr w:type="spellEnd"/>
          </w:p>
        </w:tc>
        <w:tc>
          <w:tcPr>
            <w:tcW w:w="4916" w:type="dxa"/>
            <w:shd w:val="clear" w:color="auto" w:fill="F7F9FB"/>
            <w:vAlign w:val="center"/>
          </w:tcPr>
          <w:p w14:paraId="5B1B90D1" w14:textId="77777777" w:rsidR="00186967" w:rsidRPr="00C510B2" w:rsidRDefault="00000000">
            <w:pPr>
              <w:spacing w:after="0"/>
              <w:rPr>
                <w:lang w:val="de-DE"/>
              </w:rPr>
            </w:pPr>
            <w:proofErr w:type="spellStart"/>
            <w:r w:rsidRPr="00C510B2">
              <w:rPr>
                <w:sz w:val="17"/>
                <w:lang w:val="de-DE"/>
              </w:rPr>
              <w:t>kubectl</w:t>
            </w:r>
            <w:proofErr w:type="spellEnd"/>
            <w:r w:rsidRPr="00C510B2">
              <w:rPr>
                <w:sz w:val="17"/>
                <w:lang w:val="de-DE"/>
              </w:rPr>
              <w:t xml:space="preserve">, Helm, </w:t>
            </w:r>
            <w:proofErr w:type="spellStart"/>
            <w:r w:rsidRPr="00C510B2">
              <w:rPr>
                <w:sz w:val="17"/>
                <w:lang w:val="de-DE"/>
              </w:rPr>
              <w:t>Kustomize</w:t>
            </w:r>
            <w:proofErr w:type="spellEnd"/>
            <w:r w:rsidRPr="00C510B2">
              <w:rPr>
                <w:sz w:val="17"/>
                <w:lang w:val="de-DE"/>
              </w:rPr>
              <w:t xml:space="preserve"> über </w:t>
            </w:r>
            <w:proofErr w:type="spellStart"/>
            <w:r w:rsidRPr="00C510B2">
              <w:rPr>
                <w:sz w:val="17"/>
                <w:lang w:val="de-DE"/>
              </w:rPr>
              <w:t>kubectl</w:t>
            </w:r>
            <w:proofErr w:type="spellEnd"/>
            <w:r w:rsidRPr="00C510B2">
              <w:rPr>
                <w:sz w:val="17"/>
                <w:lang w:val="de-DE"/>
              </w:rPr>
              <w:t>, Argo CD und ein Ingress Controller.</w:t>
            </w:r>
          </w:p>
        </w:tc>
      </w:tr>
      <w:tr w:rsidR="00186967" w:rsidRPr="0075347D" w14:paraId="6B9FBB1C" w14:textId="77777777">
        <w:trPr>
          <w:jc w:val="center"/>
        </w:trPr>
        <w:tc>
          <w:tcPr>
            <w:tcW w:w="4916" w:type="dxa"/>
            <w:vAlign w:val="center"/>
          </w:tcPr>
          <w:p w14:paraId="5BB112AF" w14:textId="77777777" w:rsidR="00186967" w:rsidRDefault="00000000">
            <w:pPr>
              <w:spacing w:after="0"/>
            </w:pPr>
            <w:proofErr w:type="spellStart"/>
            <w:r>
              <w:rPr>
                <w:sz w:val="17"/>
              </w:rPr>
              <w:t>Umgebungen</w:t>
            </w:r>
            <w:proofErr w:type="spellEnd"/>
          </w:p>
        </w:tc>
        <w:tc>
          <w:tcPr>
            <w:tcW w:w="4916" w:type="dxa"/>
            <w:vAlign w:val="center"/>
          </w:tcPr>
          <w:p w14:paraId="33269E9D" w14:textId="77777777" w:rsidR="00186967" w:rsidRPr="00C510B2" w:rsidRDefault="00000000">
            <w:pPr>
              <w:spacing w:after="0"/>
              <w:rPr>
                <w:lang w:val="de-DE"/>
              </w:rPr>
            </w:pPr>
            <w:proofErr w:type="spellStart"/>
            <w:r w:rsidRPr="00C510B2">
              <w:rPr>
                <w:sz w:val="17"/>
                <w:lang w:val="de-DE"/>
              </w:rPr>
              <w:t>pacman-dev</w:t>
            </w:r>
            <w:proofErr w:type="spellEnd"/>
            <w:r w:rsidRPr="00C510B2">
              <w:rPr>
                <w:sz w:val="17"/>
                <w:lang w:val="de-DE"/>
              </w:rPr>
              <w:t xml:space="preserve"> und </w:t>
            </w:r>
            <w:proofErr w:type="spellStart"/>
            <w:r w:rsidRPr="00C510B2">
              <w:rPr>
                <w:sz w:val="17"/>
                <w:lang w:val="de-DE"/>
              </w:rPr>
              <w:t>pacman-prod</w:t>
            </w:r>
            <w:proofErr w:type="spellEnd"/>
            <w:r w:rsidRPr="00C510B2">
              <w:rPr>
                <w:sz w:val="17"/>
                <w:lang w:val="de-DE"/>
              </w:rPr>
              <w:t xml:space="preserve"> als getrennte </w:t>
            </w:r>
            <w:proofErr w:type="spellStart"/>
            <w:r w:rsidRPr="00C510B2">
              <w:rPr>
                <w:sz w:val="17"/>
                <w:lang w:val="de-DE"/>
              </w:rPr>
              <w:t>Kubernetes</w:t>
            </w:r>
            <w:proofErr w:type="spellEnd"/>
            <w:r w:rsidRPr="00C510B2">
              <w:rPr>
                <w:sz w:val="17"/>
                <w:lang w:val="de-DE"/>
              </w:rPr>
              <w:t xml:space="preserve"> Namespaces auf demselben lokalen Cluster.</w:t>
            </w:r>
          </w:p>
        </w:tc>
      </w:tr>
      <w:tr w:rsidR="00186967" w:rsidRPr="0075347D" w14:paraId="2880CE03" w14:textId="77777777">
        <w:trPr>
          <w:jc w:val="center"/>
        </w:trPr>
        <w:tc>
          <w:tcPr>
            <w:tcW w:w="4916" w:type="dxa"/>
            <w:shd w:val="clear" w:color="auto" w:fill="F7F9FB"/>
            <w:vAlign w:val="center"/>
          </w:tcPr>
          <w:p w14:paraId="69DA0559" w14:textId="77777777" w:rsidR="00186967" w:rsidRDefault="00000000">
            <w:pPr>
              <w:spacing w:after="0"/>
            </w:pPr>
            <w:r>
              <w:rPr>
                <w:sz w:val="17"/>
              </w:rPr>
              <w:t>Monitoring</w:t>
            </w:r>
          </w:p>
        </w:tc>
        <w:tc>
          <w:tcPr>
            <w:tcW w:w="4916" w:type="dxa"/>
            <w:shd w:val="clear" w:color="auto" w:fill="F7F9FB"/>
            <w:vAlign w:val="center"/>
          </w:tcPr>
          <w:p w14:paraId="6C0C21FD" w14:textId="77777777" w:rsidR="00186967" w:rsidRPr="00C510B2" w:rsidRDefault="00000000">
            <w:pPr>
              <w:spacing w:after="0"/>
              <w:rPr>
                <w:lang w:val="de-DE"/>
              </w:rPr>
            </w:pPr>
            <w:r w:rsidRPr="00C510B2">
              <w:rPr>
                <w:sz w:val="17"/>
                <w:lang w:val="de-DE"/>
              </w:rPr>
              <w:t xml:space="preserve">Prometheus und </w:t>
            </w:r>
            <w:proofErr w:type="spellStart"/>
            <w:r w:rsidRPr="00C510B2">
              <w:rPr>
                <w:sz w:val="17"/>
                <w:lang w:val="de-DE"/>
              </w:rPr>
              <w:t>Grafana</w:t>
            </w:r>
            <w:proofErr w:type="spellEnd"/>
            <w:r w:rsidRPr="00C510B2">
              <w:rPr>
                <w:sz w:val="17"/>
                <w:lang w:val="de-DE"/>
              </w:rPr>
              <w:t xml:space="preserve"> im Namespace </w:t>
            </w:r>
            <w:proofErr w:type="spellStart"/>
            <w:r w:rsidRPr="00C510B2">
              <w:rPr>
                <w:sz w:val="17"/>
                <w:lang w:val="de-DE"/>
              </w:rPr>
              <w:t>monitoring</w:t>
            </w:r>
            <w:proofErr w:type="spellEnd"/>
            <w:r w:rsidRPr="00C510B2">
              <w:rPr>
                <w:sz w:val="17"/>
                <w:lang w:val="de-DE"/>
              </w:rPr>
              <w:t>. Die verwendeten Helm Chart Versionen werden zu Projektbeginn fest ausgewählt und dokumentiert.</w:t>
            </w:r>
          </w:p>
        </w:tc>
      </w:tr>
      <w:tr w:rsidR="00186967" w:rsidRPr="0075347D" w14:paraId="5D4A7363" w14:textId="77777777">
        <w:trPr>
          <w:jc w:val="center"/>
        </w:trPr>
        <w:tc>
          <w:tcPr>
            <w:tcW w:w="4916" w:type="dxa"/>
            <w:vAlign w:val="center"/>
          </w:tcPr>
          <w:p w14:paraId="706C2087" w14:textId="77777777" w:rsidR="00186967" w:rsidRDefault="00000000">
            <w:pPr>
              <w:spacing w:after="0"/>
            </w:pPr>
            <w:proofErr w:type="spellStart"/>
            <w:r>
              <w:rPr>
                <w:sz w:val="17"/>
              </w:rPr>
              <w:t>Testdaten</w:t>
            </w:r>
            <w:proofErr w:type="spellEnd"/>
          </w:p>
        </w:tc>
        <w:tc>
          <w:tcPr>
            <w:tcW w:w="4916" w:type="dxa"/>
            <w:vAlign w:val="center"/>
          </w:tcPr>
          <w:p w14:paraId="7F28DA45" w14:textId="77777777" w:rsidR="00186967" w:rsidRPr="00C510B2" w:rsidRDefault="00000000">
            <w:pPr>
              <w:spacing w:after="0"/>
              <w:rPr>
                <w:lang w:val="de-DE"/>
              </w:rPr>
            </w:pPr>
            <w:r w:rsidRPr="00C510B2">
              <w:rPr>
                <w:sz w:val="17"/>
                <w:lang w:val="de-DE"/>
              </w:rPr>
              <w:t>Ausschließlich fiktive Namen, Highscores und Testdaten. Produktive Konten, Kennwörter und personenbezogene Daten sind nicht zulässig.</w:t>
            </w:r>
          </w:p>
        </w:tc>
      </w:tr>
    </w:tbl>
    <w:p w14:paraId="0C399394" w14:textId="77777777" w:rsidR="00186967" w:rsidRPr="00C510B2" w:rsidRDefault="00186967">
      <w:pPr>
        <w:spacing w:after="0"/>
        <w:rPr>
          <w:lang w:val="de-DE"/>
        </w:rPr>
      </w:pPr>
    </w:p>
    <w:tbl>
      <w:tblPr>
        <w:tblW w:w="0" w:type="auto"/>
        <w:jc w:val="center"/>
        <w:tblLook w:val="04A0" w:firstRow="1" w:lastRow="0" w:firstColumn="1" w:lastColumn="0" w:noHBand="0" w:noVBand="1"/>
      </w:tblPr>
      <w:tblGrid>
        <w:gridCol w:w="9832"/>
      </w:tblGrid>
      <w:tr w:rsidR="00186967" w:rsidRPr="0075347D" w14:paraId="6EF9C0A1"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FFF2CC"/>
          </w:tcPr>
          <w:p w14:paraId="17DF5CD9" w14:textId="77777777" w:rsidR="00186967" w:rsidRPr="00C510B2" w:rsidRDefault="00000000">
            <w:pPr>
              <w:spacing w:after="0"/>
              <w:rPr>
                <w:lang w:val="de-DE"/>
              </w:rPr>
            </w:pPr>
            <w:r w:rsidRPr="00C510B2">
              <w:rPr>
                <w:b/>
                <w:color w:val="1F4E79"/>
                <w:lang w:val="de-DE"/>
              </w:rPr>
              <w:t xml:space="preserve">Versionsregel: </w:t>
            </w:r>
            <w:r w:rsidRPr="00C510B2">
              <w:rPr>
                <w:sz w:val="20"/>
                <w:lang w:val="de-DE"/>
              </w:rPr>
              <w:t xml:space="preserve">Feste Versionen gelten für das bereitgestellte Legacy Projekt. Abweichungen sind nur zulässig, wenn die vorgegebene Version technisch nicht ausführbar ist. Eine Abweichung muss vor der Verwendung dokumentiert, getestet und begründet werden. </w:t>
            </w:r>
            <w:proofErr w:type="spellStart"/>
            <w:r w:rsidRPr="00C510B2">
              <w:rPr>
                <w:sz w:val="20"/>
                <w:lang w:val="de-DE"/>
              </w:rPr>
              <w:t>latest</w:t>
            </w:r>
            <w:proofErr w:type="spellEnd"/>
            <w:r w:rsidRPr="00C510B2">
              <w:rPr>
                <w:sz w:val="20"/>
                <w:lang w:val="de-DE"/>
              </w:rPr>
              <w:t xml:space="preserve"> Tags sind nicht zulässig.</w:t>
            </w:r>
          </w:p>
        </w:tc>
      </w:tr>
    </w:tbl>
    <w:p w14:paraId="7E5FCB7B" w14:textId="77777777" w:rsidR="00186967" w:rsidRPr="00C510B2" w:rsidRDefault="00186967">
      <w:pPr>
        <w:spacing w:after="0"/>
        <w:rPr>
          <w:lang w:val="de-DE"/>
        </w:rPr>
      </w:pPr>
    </w:p>
    <w:p w14:paraId="3C0E3C93" w14:textId="77777777" w:rsidR="00186967" w:rsidRPr="00C510B2" w:rsidRDefault="00000000">
      <w:pPr>
        <w:pStyle w:val="berschrift1"/>
        <w:spacing w:before="200" w:after="80"/>
        <w:rPr>
          <w:lang w:val="de-DE"/>
        </w:rPr>
      </w:pPr>
      <w:r w:rsidRPr="00C510B2">
        <w:rPr>
          <w:rFonts w:ascii="Arial" w:eastAsia="Arial" w:hAnsi="Arial"/>
          <w:sz w:val="34"/>
          <w:lang w:val="de-DE"/>
        </w:rPr>
        <w:t>5. Eigenständige Zeitplanung</w:t>
      </w:r>
    </w:p>
    <w:p w14:paraId="093695DE" w14:textId="77777777" w:rsidR="00186967" w:rsidRPr="00C510B2" w:rsidRDefault="00000000">
      <w:pPr>
        <w:spacing w:after="80"/>
        <w:rPr>
          <w:lang w:val="de-DE"/>
        </w:rPr>
      </w:pPr>
      <w:r w:rsidRPr="00C510B2">
        <w:rPr>
          <w:rFonts w:eastAsia="Arial"/>
          <w:lang w:val="de-DE"/>
        </w:rPr>
        <w:t xml:space="preserve">Die Prüfung enthält keinen Tagesplan. Die teilnehmende Person organisiert die 20 Projekttage selbstständig. Technische Abhängigkeiten müssen berücksichtigt werden. </w:t>
      </w:r>
      <w:r w:rsidRPr="004819E5">
        <w:rPr>
          <w:rFonts w:eastAsia="Arial"/>
          <w:highlight w:val="yellow"/>
          <w:lang w:val="de-DE"/>
        </w:rPr>
        <w:t>Die Dokumentation und die Tests beginnen während der Umsetzung und nicht erst am Ende des Prüfungszeitraums.</w:t>
      </w:r>
    </w:p>
    <w:p w14:paraId="0E201D8C" w14:textId="77777777" w:rsidR="00186967" w:rsidRPr="00C510B2" w:rsidRDefault="00000000">
      <w:pPr>
        <w:pStyle w:val="Aufzhlungszeichen"/>
        <w:spacing w:after="40"/>
        <w:ind w:hanging="259"/>
        <w:rPr>
          <w:lang w:val="de-DE"/>
        </w:rPr>
      </w:pPr>
      <w:r w:rsidRPr="00C510B2">
        <w:rPr>
          <w:rFonts w:eastAsia="Arial"/>
          <w:lang w:val="de-DE"/>
        </w:rPr>
        <w:t>☐ Plane alle Arbeitspakete mit Abhängigkeit, geplantem Aufwand, tatsächlichem Aufwand, Status und Ergebnis.</w:t>
      </w:r>
    </w:p>
    <w:p w14:paraId="011A4AAC" w14:textId="77777777" w:rsidR="00186967" w:rsidRPr="00C510B2" w:rsidRDefault="00000000">
      <w:pPr>
        <w:pStyle w:val="Aufzhlungszeichen"/>
        <w:spacing w:after="40"/>
        <w:ind w:hanging="259"/>
        <w:rPr>
          <w:lang w:val="de-DE"/>
        </w:rPr>
      </w:pPr>
      <w:r w:rsidRPr="00C510B2">
        <w:rPr>
          <w:rFonts w:eastAsia="Arial"/>
          <w:lang w:val="de-DE"/>
        </w:rPr>
        <w:t xml:space="preserve">☐ Definiere mindestens zehn Meilensteine, darunter lokale Ausführung, erfolgreiches Image, erster CI Lauf, GHCR Veröffentlichung, </w:t>
      </w:r>
      <w:proofErr w:type="spellStart"/>
      <w:r w:rsidRPr="00C510B2">
        <w:rPr>
          <w:rFonts w:eastAsia="Arial"/>
          <w:lang w:val="de-DE"/>
        </w:rPr>
        <w:t>Kubernetes</w:t>
      </w:r>
      <w:proofErr w:type="spellEnd"/>
      <w:r w:rsidRPr="00C510B2">
        <w:rPr>
          <w:rFonts w:eastAsia="Arial"/>
          <w:lang w:val="de-DE"/>
        </w:rPr>
        <w:t xml:space="preserve"> Entwicklungsumgebung, Argo CD </w:t>
      </w:r>
      <w:proofErr w:type="spellStart"/>
      <w:r w:rsidRPr="00C510B2">
        <w:rPr>
          <w:rFonts w:eastAsia="Arial"/>
          <w:lang w:val="de-DE"/>
        </w:rPr>
        <w:t>Sync</w:t>
      </w:r>
      <w:proofErr w:type="spellEnd"/>
      <w:r w:rsidRPr="00C510B2">
        <w:rPr>
          <w:rFonts w:eastAsia="Arial"/>
          <w:lang w:val="de-DE"/>
        </w:rPr>
        <w:t>, Produktionsfreigabe, Monitoring, Restore und Abschlussdemo.</w:t>
      </w:r>
    </w:p>
    <w:p w14:paraId="68AF4E8C" w14:textId="77777777" w:rsidR="00186967" w:rsidRPr="00C510B2" w:rsidRDefault="00000000">
      <w:pPr>
        <w:pStyle w:val="Aufzhlungszeichen"/>
        <w:spacing w:after="40"/>
        <w:ind w:hanging="259"/>
        <w:rPr>
          <w:lang w:val="de-DE"/>
        </w:rPr>
      </w:pPr>
      <w:r w:rsidRPr="00C510B2">
        <w:rPr>
          <w:rFonts w:eastAsia="Arial"/>
          <w:lang w:val="de-DE"/>
        </w:rPr>
        <w:t>☐ Dokumentiere mindestens vier begründete Planänderungen.</w:t>
      </w:r>
    </w:p>
    <w:p w14:paraId="28653531" w14:textId="77777777" w:rsidR="00186967" w:rsidRPr="00C510B2" w:rsidRDefault="00000000">
      <w:pPr>
        <w:pStyle w:val="Aufzhlungszeichen"/>
        <w:spacing w:after="40"/>
        <w:ind w:hanging="259"/>
        <w:rPr>
          <w:lang w:val="de-DE"/>
        </w:rPr>
      </w:pPr>
      <w:r w:rsidRPr="00C510B2">
        <w:rPr>
          <w:rFonts w:eastAsia="Arial"/>
          <w:lang w:val="de-DE"/>
        </w:rPr>
        <w:t xml:space="preserve">☐ Plane Puffer für Fehleranalyse, Workflow Wartezeiten, Image </w:t>
      </w:r>
      <w:proofErr w:type="spellStart"/>
      <w:r w:rsidRPr="00C510B2">
        <w:rPr>
          <w:rFonts w:eastAsia="Arial"/>
          <w:lang w:val="de-DE"/>
        </w:rPr>
        <w:t>Pulls</w:t>
      </w:r>
      <w:proofErr w:type="spellEnd"/>
      <w:r w:rsidRPr="00C510B2">
        <w:rPr>
          <w:rFonts w:eastAsia="Arial"/>
          <w:lang w:val="de-DE"/>
        </w:rPr>
        <w:t>, Clusterneustarts, Dokumentation und Wiederholungstests ein.</w:t>
      </w:r>
    </w:p>
    <w:p w14:paraId="4DB6600F" w14:textId="77777777" w:rsidR="00186967" w:rsidRPr="00C510B2" w:rsidRDefault="00000000">
      <w:pPr>
        <w:pStyle w:val="Aufzhlungszeichen"/>
        <w:spacing w:after="40"/>
        <w:ind w:hanging="259"/>
        <w:rPr>
          <w:lang w:val="de-DE"/>
        </w:rPr>
      </w:pPr>
      <w:r w:rsidRPr="00C510B2">
        <w:rPr>
          <w:rFonts w:eastAsia="Arial"/>
          <w:lang w:val="de-DE"/>
        </w:rPr>
        <w:t xml:space="preserve">☐ Vermeide eine Planung, bei der </w:t>
      </w:r>
      <w:proofErr w:type="spellStart"/>
      <w:r w:rsidRPr="00C510B2">
        <w:rPr>
          <w:rFonts w:eastAsia="Arial"/>
          <w:lang w:val="de-DE"/>
        </w:rPr>
        <w:t>GitOps</w:t>
      </w:r>
      <w:proofErr w:type="spellEnd"/>
      <w:r w:rsidRPr="00C510B2">
        <w:rPr>
          <w:rFonts w:eastAsia="Arial"/>
          <w:lang w:val="de-DE"/>
        </w:rPr>
        <w:t>, Monitoring, Backup oder Präsentation ausschließlich am letzten Projekttag bearbeitet werden.</w:t>
      </w:r>
    </w:p>
    <w:p w14:paraId="688FEF52"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 xml:space="preserve">Spalten für </w:t>
      </w:r>
      <w:proofErr w:type="spellStart"/>
      <w:r w:rsidRPr="00C510B2">
        <w:rPr>
          <w:rFonts w:ascii="Consolas" w:eastAsia="Consolas" w:hAnsi="Consolas"/>
          <w:lang w:val="de-DE"/>
        </w:rPr>
        <w:t>planung</w:t>
      </w:r>
      <w:proofErr w:type="spellEnd"/>
      <w:r w:rsidRPr="00C510B2">
        <w:rPr>
          <w:rFonts w:ascii="Consolas" w:eastAsia="Consolas" w:hAnsi="Consolas"/>
          <w:lang w:val="de-DE"/>
        </w:rPr>
        <w:t>/arbeitspakete_und_zeitplanung.csv:</w:t>
      </w:r>
      <w:r w:rsidRPr="00C510B2">
        <w:rPr>
          <w:rFonts w:ascii="Consolas" w:eastAsia="Consolas" w:hAnsi="Consolas"/>
          <w:lang w:val="de-DE"/>
        </w:rPr>
        <w:br/>
        <w:t xml:space="preserve">Arbeitspaket_ID, Arbeitspaket, </w:t>
      </w:r>
      <w:proofErr w:type="spellStart"/>
      <w:r w:rsidRPr="00C510B2">
        <w:rPr>
          <w:rFonts w:ascii="Consolas" w:eastAsia="Consolas" w:hAnsi="Consolas"/>
          <w:lang w:val="de-DE"/>
        </w:rPr>
        <w:t>Abhaengigkeit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Geplanter_Beginn</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Geplantes_Ende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Geplanter_Aufwand_Stunden</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Tatsaechlicher_Aufwand_Stunden</w:t>
      </w:r>
      <w:proofErr w:type="spellEnd"/>
      <w:r w:rsidRPr="00C510B2">
        <w:rPr>
          <w:rFonts w:ascii="Consolas" w:eastAsia="Consolas" w:hAnsi="Consolas"/>
          <w:lang w:val="de-DE"/>
        </w:rPr>
        <w:t xml:space="preserve">, Status, Ergebnis, Abweichung, </w:t>
      </w:r>
      <w:proofErr w:type="spellStart"/>
      <w:r w:rsidRPr="00C510B2">
        <w:rPr>
          <w:rFonts w:ascii="Consolas" w:eastAsia="Consolas" w:hAnsi="Consolas"/>
          <w:lang w:val="de-DE"/>
        </w:rPr>
        <w:t>Begruendung</w:t>
      </w:r>
      <w:proofErr w:type="spellEnd"/>
      <w:r w:rsidRPr="00C510B2">
        <w:rPr>
          <w:rFonts w:ascii="Consolas" w:eastAsia="Consolas" w:hAnsi="Consolas"/>
          <w:lang w:val="de-DE"/>
        </w:rPr>
        <w:t>, Nachweis</w:t>
      </w:r>
    </w:p>
    <w:p w14:paraId="74DD0EC1"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6. Projektordner und verbindliche Abgaben</w:t>
      </w:r>
    </w:p>
    <w:p w14:paraId="5F8BE684" w14:textId="77777777" w:rsidR="00186967" w:rsidRPr="00C510B2" w:rsidRDefault="00000000">
      <w:pPr>
        <w:spacing w:after="80"/>
        <w:rPr>
          <w:lang w:val="de-DE"/>
        </w:rPr>
      </w:pPr>
      <w:r w:rsidRPr="00C510B2">
        <w:rPr>
          <w:rFonts w:eastAsia="Arial"/>
          <w:lang w:val="de-DE"/>
        </w:rPr>
        <w:t xml:space="preserve">Die Prüfung verwendet zwei GitHub </w:t>
      </w:r>
      <w:proofErr w:type="spellStart"/>
      <w:r w:rsidRPr="00C510B2">
        <w:rPr>
          <w:rFonts w:eastAsia="Arial"/>
          <w:lang w:val="de-DE"/>
        </w:rPr>
        <w:t>Repositories</w:t>
      </w:r>
      <w:proofErr w:type="spellEnd"/>
      <w:r w:rsidRPr="00C510B2">
        <w:rPr>
          <w:rFonts w:eastAsia="Arial"/>
          <w:lang w:val="de-DE"/>
        </w:rPr>
        <w:t xml:space="preserve"> und einen lokalen Abgabeordner. Eine README Datei ist in diesem DevOps Projekt sinnvoll und wird in beiden </w:t>
      </w:r>
      <w:proofErr w:type="spellStart"/>
      <w:r w:rsidRPr="00C510B2">
        <w:rPr>
          <w:rFonts w:eastAsia="Arial"/>
          <w:lang w:val="de-DE"/>
        </w:rPr>
        <w:t>Repositories</w:t>
      </w:r>
      <w:proofErr w:type="spellEnd"/>
      <w:r w:rsidRPr="00C510B2">
        <w:rPr>
          <w:rFonts w:eastAsia="Arial"/>
          <w:lang w:val="de-DE"/>
        </w:rPr>
        <w:t xml:space="preserve"> als technische Einstiegshilfe verlangt. Die vollständige Prüfungsdokumentation wird dennoch in den ausdrücklich genannten Word, CSV und TXT Dateien geführt.</w:t>
      </w:r>
    </w:p>
    <w:p w14:paraId="15173F15" w14:textId="619F19E8" w:rsidR="00186967" w:rsidRPr="00C510B2" w:rsidRDefault="00000000">
      <w:pPr>
        <w:pStyle w:val="CodeBlock"/>
        <w:keepLines/>
        <w:shd w:val="clear" w:color="auto" w:fill="F2F2F2"/>
        <w:spacing w:before="60" w:after="120"/>
        <w:ind w:left="216" w:right="216"/>
        <w:rPr>
          <w:lang w:val="de-DE"/>
        </w:rPr>
      </w:pPr>
      <w:proofErr w:type="spellStart"/>
      <w:r w:rsidRPr="00C510B2">
        <w:rPr>
          <w:rFonts w:ascii="Consolas" w:eastAsia="Consolas" w:hAnsi="Consolas"/>
          <w:lang w:val="de-DE"/>
        </w:rPr>
        <w:t>devops-pacman-abschlussprojekt</w:t>
      </w:r>
      <w:proofErr w:type="spellEnd"/>
      <w:r w:rsidRPr="00C510B2">
        <w:rPr>
          <w:rFonts w:ascii="Consolas" w:eastAsia="Consolas" w:hAnsi="Consolas"/>
          <w:lang w:val="de-DE"/>
        </w:rPr>
        <w:t>/</w:t>
      </w:r>
      <w:r w:rsidRPr="00C510B2">
        <w:rPr>
          <w:rFonts w:ascii="Consolas" w:eastAsia="Consolas" w:hAnsi="Consolas"/>
          <w:lang w:val="de-DE"/>
        </w:rPr>
        <w:br/>
        <w:t xml:space="preserve">├── </w:t>
      </w:r>
      <w:proofErr w:type="spellStart"/>
      <w:r w:rsidRPr="00C510B2">
        <w:rPr>
          <w:rFonts w:ascii="Consolas" w:eastAsia="Consolas" w:hAnsi="Consolas"/>
          <w:lang w:val="de-DE"/>
        </w:rPr>
        <w:t>ausgangsmaterial</w:t>
      </w:r>
      <w:proofErr w:type="spellEnd"/>
      <w:r w:rsidRPr="00C510B2">
        <w:rPr>
          <w:rFonts w:ascii="Consolas" w:eastAsia="Consolas" w:hAnsi="Consolas"/>
          <w:lang w:val="de-DE"/>
        </w:rPr>
        <w:t>/</w:t>
      </w:r>
      <w:r w:rsidRPr="00C510B2">
        <w:rPr>
          <w:rFonts w:ascii="Consolas" w:eastAsia="Consolas" w:hAnsi="Consolas"/>
          <w:lang w:val="de-DE"/>
        </w:rPr>
        <w:br/>
        <w:t>│   ├── pacman-master.zip</w:t>
      </w:r>
      <w:r w:rsidRPr="00C510B2">
        <w:rPr>
          <w:rFonts w:ascii="Consolas" w:eastAsia="Consolas" w:hAnsi="Consolas"/>
          <w:lang w:val="de-DE"/>
        </w:rPr>
        <w:br/>
        <w:t>│   └── docker.zip</w:t>
      </w:r>
      <w:r w:rsidRPr="00C510B2">
        <w:rPr>
          <w:rFonts w:ascii="Consolas" w:eastAsia="Consolas" w:hAnsi="Consolas"/>
          <w:lang w:val="de-DE"/>
        </w:rPr>
        <w:br/>
        <w:t xml:space="preserve">├── </w:t>
      </w:r>
      <w:proofErr w:type="spellStart"/>
      <w:r w:rsidRPr="00C510B2">
        <w:rPr>
          <w:rFonts w:ascii="Consolas" w:eastAsia="Consolas" w:hAnsi="Consolas"/>
          <w:lang w:val="de-DE"/>
        </w:rPr>
        <w:t>pacman</w:t>
      </w:r>
      <w:proofErr w:type="spellEnd"/>
      <w:r w:rsidRPr="00C510B2">
        <w:rPr>
          <w:rFonts w:ascii="Consolas" w:eastAsia="Consolas" w:hAnsi="Consolas"/>
          <w:lang w:val="de-DE"/>
        </w:rPr>
        <w:t>-app/</w:t>
      </w:r>
      <w:r w:rsidRPr="00C510B2">
        <w:rPr>
          <w:rFonts w:ascii="Consolas" w:eastAsia="Consolas" w:hAnsi="Consolas"/>
          <w:lang w:val="de-DE"/>
        </w:rPr>
        <w:br/>
        <w:t xml:space="preserve">│   ├── app.js, bin/, </w:t>
      </w:r>
      <w:proofErr w:type="spellStart"/>
      <w:r w:rsidRPr="00C510B2">
        <w:rPr>
          <w:rFonts w:ascii="Consolas" w:eastAsia="Consolas" w:hAnsi="Consolas"/>
          <w:lang w:val="de-DE"/>
        </w:rPr>
        <w:t>lib</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public</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routes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views</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package.json</w:t>
      </w:r>
      <w:proofErr w:type="spellEnd"/>
      <w:r w:rsidRPr="00C510B2">
        <w:rPr>
          <w:rFonts w:ascii="Consolas" w:eastAsia="Consolas" w:hAnsi="Consolas"/>
          <w:lang w:val="de-DE"/>
        </w:rPr>
        <w:br/>
        <w:t xml:space="preserve">│   ├── </w:t>
      </w:r>
      <w:proofErr w:type="spellStart"/>
      <w:r w:rsidRPr="00C510B2">
        <w:rPr>
          <w:rFonts w:ascii="Consolas" w:eastAsia="Consolas" w:hAnsi="Consolas"/>
          <w:lang w:val="de-DE"/>
        </w:rPr>
        <w:t>package-lock.json</w:t>
      </w:r>
      <w:proofErr w:type="spellEnd"/>
      <w:r w:rsidRPr="00C510B2">
        <w:rPr>
          <w:rFonts w:ascii="Consolas" w:eastAsia="Consolas" w:hAnsi="Consolas"/>
          <w:lang w:val="de-DE"/>
        </w:rPr>
        <w:br/>
        <w:t xml:space="preserve">│   ├── </w:t>
      </w:r>
      <w:proofErr w:type="spellStart"/>
      <w:r w:rsidRPr="00C510B2">
        <w:rPr>
          <w:rFonts w:ascii="Consolas" w:eastAsia="Consolas" w:hAnsi="Consolas"/>
          <w:lang w:val="de-DE"/>
        </w:rPr>
        <w:t>Dockerfil</w:t>
      </w:r>
      <w:proofErr w:type="spellEnd"/>
      <w:r w:rsidRPr="00C510B2">
        <w:rPr>
          <w:rFonts w:ascii="Consolas" w:eastAsia="Consolas" w:hAnsi="Consolas"/>
          <w:lang w:val="de-DE"/>
        </w:rPr>
        <w:br/>
        <w:t>│   ├── .</w:t>
      </w:r>
      <w:proofErr w:type="spellStart"/>
      <w:r w:rsidRPr="00C510B2">
        <w:rPr>
          <w:rFonts w:ascii="Consolas" w:eastAsia="Consolas" w:hAnsi="Consolas"/>
          <w:lang w:val="de-DE"/>
        </w:rPr>
        <w:t>dockerignore</w:t>
      </w:r>
      <w:proofErr w:type="spellEnd"/>
      <w:r w:rsidRPr="00C510B2">
        <w:rPr>
          <w:rFonts w:ascii="Consolas" w:eastAsia="Consolas" w:hAnsi="Consolas"/>
          <w:lang w:val="de-DE"/>
        </w:rPr>
        <w:br/>
        <w:t xml:space="preserve">│   ├── </w:t>
      </w:r>
      <w:proofErr w:type="spellStart"/>
      <w:r w:rsidRPr="00C510B2">
        <w:rPr>
          <w:rFonts w:ascii="Consolas" w:eastAsia="Consolas" w:hAnsi="Consolas"/>
          <w:lang w:val="de-DE"/>
        </w:rPr>
        <w:t>compose.yaml</w:t>
      </w:r>
      <w:proofErr w:type="spellEnd"/>
      <w:r w:rsidRPr="00C510B2">
        <w:rPr>
          <w:rFonts w:ascii="Consolas" w:eastAsia="Consolas" w:hAnsi="Consolas"/>
          <w:lang w:val="de-DE"/>
        </w:rPr>
        <w:br/>
        <w:t>│   ├── .</w:t>
      </w:r>
      <w:proofErr w:type="spellStart"/>
      <w:r w:rsidRPr="00C510B2">
        <w:rPr>
          <w:rFonts w:ascii="Consolas" w:eastAsia="Consolas" w:hAnsi="Consolas"/>
          <w:lang w:val="de-DE"/>
        </w:rPr>
        <w:t>env.example</w:t>
      </w:r>
      <w:proofErr w:type="spellEnd"/>
      <w:r w:rsidRPr="00C510B2">
        <w:rPr>
          <w:rFonts w:ascii="Consolas" w:eastAsia="Consolas" w:hAnsi="Consolas"/>
          <w:lang w:val="de-DE"/>
        </w:rPr>
        <w:br/>
        <w:t>│   ├── tests/smoke-test.sh</w:t>
      </w:r>
      <w:r w:rsidRPr="00C510B2">
        <w:rPr>
          <w:rFonts w:ascii="Consolas" w:eastAsia="Consolas" w:hAnsi="Consolas"/>
          <w:lang w:val="de-DE"/>
        </w:rPr>
        <w:br/>
        <w:t>│   ├── scripts/local-start.sh</w:t>
      </w:r>
      <w:r w:rsidRPr="00C510B2">
        <w:rPr>
          <w:rFonts w:ascii="Consolas" w:eastAsia="Consolas" w:hAnsi="Consolas"/>
          <w:lang w:val="de-DE"/>
        </w:rPr>
        <w:br/>
        <w:t>│   ├── scripts/local-stop.sh</w:t>
      </w:r>
      <w:r w:rsidRPr="00C510B2">
        <w:rPr>
          <w:rFonts w:ascii="Consolas" w:eastAsia="Consolas" w:hAnsi="Consolas"/>
          <w:lang w:val="de-DE"/>
        </w:rPr>
        <w:br/>
        <w:t>│   ├── scripts/load-test.sh</w:t>
      </w:r>
      <w:r w:rsidRPr="00C510B2">
        <w:rPr>
          <w:rFonts w:ascii="Consolas" w:eastAsia="Consolas" w:hAnsi="Consolas"/>
          <w:lang w:val="de-DE"/>
        </w:rPr>
        <w:br/>
        <w:t>│   ├── .</w:t>
      </w:r>
      <w:proofErr w:type="spellStart"/>
      <w:r w:rsidRPr="00C510B2">
        <w:rPr>
          <w:rFonts w:ascii="Consolas" w:eastAsia="Consolas" w:hAnsi="Consolas"/>
          <w:lang w:val="de-DE"/>
        </w:rPr>
        <w:t>github</w:t>
      </w:r>
      <w:proofErr w:type="spellEnd"/>
      <w:r w:rsidRPr="00C510B2">
        <w:rPr>
          <w:rFonts w:ascii="Consolas" w:eastAsia="Consolas" w:hAnsi="Consolas"/>
          <w:lang w:val="de-DE"/>
        </w:rPr>
        <w:t>/</w:t>
      </w:r>
      <w:proofErr w:type="spellStart"/>
      <w:r w:rsidRPr="00C510B2">
        <w:rPr>
          <w:rFonts w:ascii="Consolas" w:eastAsia="Consolas" w:hAnsi="Consolas"/>
          <w:lang w:val="de-DE"/>
        </w:rPr>
        <w:t>workflows</w:t>
      </w:r>
      <w:proofErr w:type="spellEnd"/>
      <w:r w:rsidRPr="00C510B2">
        <w:rPr>
          <w:rFonts w:ascii="Consolas" w:eastAsia="Consolas" w:hAnsi="Consolas"/>
          <w:lang w:val="de-DE"/>
        </w:rPr>
        <w:t>/</w:t>
      </w:r>
      <w:proofErr w:type="spellStart"/>
      <w:r w:rsidRPr="00C510B2">
        <w:rPr>
          <w:rFonts w:ascii="Consolas" w:eastAsia="Consolas" w:hAnsi="Consolas"/>
          <w:lang w:val="de-DE"/>
        </w:rPr>
        <w:t>ci.yml</w:t>
      </w:r>
      <w:proofErr w:type="spellEnd"/>
      <w:r w:rsidRPr="00C510B2">
        <w:rPr>
          <w:rFonts w:ascii="Consolas" w:eastAsia="Consolas" w:hAnsi="Consolas"/>
          <w:lang w:val="de-DE"/>
        </w:rPr>
        <w:br/>
        <w:t>│   ├── .</w:t>
      </w:r>
      <w:proofErr w:type="spellStart"/>
      <w:r w:rsidRPr="00C510B2">
        <w:rPr>
          <w:rFonts w:ascii="Consolas" w:eastAsia="Consolas" w:hAnsi="Consolas"/>
          <w:lang w:val="de-DE"/>
        </w:rPr>
        <w:t>github</w:t>
      </w:r>
      <w:proofErr w:type="spellEnd"/>
      <w:r w:rsidRPr="00C510B2">
        <w:rPr>
          <w:rFonts w:ascii="Consolas" w:eastAsia="Consolas" w:hAnsi="Consolas"/>
          <w:lang w:val="de-DE"/>
        </w:rPr>
        <w:t>/</w:t>
      </w:r>
      <w:proofErr w:type="spellStart"/>
      <w:r w:rsidRPr="00C510B2">
        <w:rPr>
          <w:rFonts w:ascii="Consolas" w:eastAsia="Consolas" w:hAnsi="Consolas"/>
          <w:lang w:val="de-DE"/>
        </w:rPr>
        <w:t>workflows</w:t>
      </w:r>
      <w:proofErr w:type="spellEnd"/>
      <w:r w:rsidRPr="00C510B2">
        <w:rPr>
          <w:rFonts w:ascii="Consolas" w:eastAsia="Consolas" w:hAnsi="Consolas"/>
          <w:lang w:val="de-DE"/>
        </w:rPr>
        <w:t>/</w:t>
      </w:r>
      <w:proofErr w:type="spellStart"/>
      <w:r w:rsidRPr="00C510B2">
        <w:rPr>
          <w:rFonts w:ascii="Consolas" w:eastAsia="Consolas" w:hAnsi="Consolas"/>
          <w:lang w:val="de-DE"/>
        </w:rPr>
        <w:t>release.yml</w:t>
      </w:r>
      <w:proofErr w:type="spellEnd"/>
      <w:r w:rsidRPr="00C510B2">
        <w:rPr>
          <w:rFonts w:ascii="Consolas" w:eastAsia="Consolas" w:hAnsi="Consolas"/>
          <w:lang w:val="de-DE"/>
        </w:rPr>
        <w:br/>
        <w:t>│   └── README.md</w:t>
      </w:r>
      <w:r w:rsidRPr="00C510B2">
        <w:rPr>
          <w:rFonts w:ascii="Consolas" w:eastAsia="Consolas" w:hAnsi="Consolas"/>
          <w:lang w:val="de-DE"/>
        </w:rPr>
        <w:br/>
        <w:t xml:space="preserve">├── </w:t>
      </w:r>
      <w:proofErr w:type="spellStart"/>
      <w:r w:rsidRPr="00C510B2">
        <w:rPr>
          <w:rFonts w:ascii="Consolas" w:eastAsia="Consolas" w:hAnsi="Consolas"/>
          <w:lang w:val="de-DE"/>
        </w:rPr>
        <w:t>pacman-gitops</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apps</w:t>
      </w:r>
      <w:proofErr w:type="spellEnd"/>
      <w:r w:rsidRPr="00C510B2">
        <w:rPr>
          <w:rFonts w:ascii="Consolas" w:eastAsia="Consolas" w:hAnsi="Consolas"/>
          <w:lang w:val="de-DE"/>
        </w:rPr>
        <w:t>/</w:t>
      </w:r>
      <w:proofErr w:type="spellStart"/>
      <w:r w:rsidRPr="00C510B2">
        <w:rPr>
          <w:rFonts w:ascii="Consolas" w:eastAsia="Consolas" w:hAnsi="Consolas"/>
          <w:lang w:val="de-DE"/>
        </w:rPr>
        <w:t>pacman</w:t>
      </w:r>
      <w:proofErr w:type="spellEnd"/>
      <w:r w:rsidRPr="00C510B2">
        <w:rPr>
          <w:rFonts w:ascii="Consolas" w:eastAsia="Consolas" w:hAnsi="Consolas"/>
          <w:lang w:val="de-DE"/>
        </w:rPr>
        <w:t>/</w:t>
      </w:r>
      <w:proofErr w:type="spellStart"/>
      <w:r w:rsidRPr="00C510B2">
        <w:rPr>
          <w:rFonts w:ascii="Consolas" w:eastAsia="Consolas" w:hAnsi="Consolas"/>
          <w:lang w:val="de-DE"/>
        </w:rPr>
        <w:t>base</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apps</w:t>
      </w:r>
      <w:proofErr w:type="spellEnd"/>
      <w:r w:rsidRPr="00C510B2">
        <w:rPr>
          <w:rFonts w:ascii="Consolas" w:eastAsia="Consolas" w:hAnsi="Consolas"/>
          <w:lang w:val="de-DE"/>
        </w:rPr>
        <w:t>/</w:t>
      </w:r>
      <w:proofErr w:type="spellStart"/>
      <w:r w:rsidRPr="00C510B2">
        <w:rPr>
          <w:rFonts w:ascii="Consolas" w:eastAsia="Consolas" w:hAnsi="Consolas"/>
          <w:lang w:val="de-DE"/>
        </w:rPr>
        <w:t>pacman</w:t>
      </w:r>
      <w:proofErr w:type="spellEnd"/>
      <w:r w:rsidRPr="00C510B2">
        <w:rPr>
          <w:rFonts w:ascii="Consolas" w:eastAsia="Consolas" w:hAnsi="Consolas"/>
          <w:lang w:val="de-DE"/>
        </w:rPr>
        <w:t>/</w:t>
      </w:r>
      <w:proofErr w:type="spellStart"/>
      <w:r w:rsidRPr="00C510B2">
        <w:rPr>
          <w:rFonts w:ascii="Consolas" w:eastAsia="Consolas" w:hAnsi="Consolas"/>
          <w:lang w:val="de-DE"/>
        </w:rPr>
        <w:t>overlays</w:t>
      </w:r>
      <w:proofErr w:type="spellEnd"/>
      <w:r w:rsidRPr="00C510B2">
        <w:rPr>
          <w:rFonts w:ascii="Consolas" w:eastAsia="Consolas" w:hAnsi="Consolas"/>
          <w:lang w:val="de-DE"/>
        </w:rPr>
        <w:t>/</w:t>
      </w:r>
      <w:proofErr w:type="spellStart"/>
      <w:r w:rsidRPr="00C510B2">
        <w:rPr>
          <w:rFonts w:ascii="Consolas" w:eastAsia="Consolas" w:hAnsi="Consolas"/>
          <w:lang w:val="de-DE"/>
        </w:rPr>
        <w:t>dev</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apps</w:t>
      </w:r>
      <w:proofErr w:type="spellEnd"/>
      <w:r w:rsidRPr="00C510B2">
        <w:rPr>
          <w:rFonts w:ascii="Consolas" w:eastAsia="Consolas" w:hAnsi="Consolas"/>
          <w:lang w:val="de-DE"/>
        </w:rPr>
        <w:t>/</w:t>
      </w:r>
      <w:proofErr w:type="spellStart"/>
      <w:r w:rsidRPr="00C510B2">
        <w:rPr>
          <w:rFonts w:ascii="Consolas" w:eastAsia="Consolas" w:hAnsi="Consolas"/>
          <w:lang w:val="de-DE"/>
        </w:rPr>
        <w:t>pacman</w:t>
      </w:r>
      <w:proofErr w:type="spellEnd"/>
      <w:r w:rsidRPr="00C510B2">
        <w:rPr>
          <w:rFonts w:ascii="Consolas" w:eastAsia="Consolas" w:hAnsi="Consolas"/>
          <w:lang w:val="de-DE"/>
        </w:rPr>
        <w:t>/</w:t>
      </w:r>
      <w:proofErr w:type="spellStart"/>
      <w:r w:rsidRPr="00C510B2">
        <w:rPr>
          <w:rFonts w:ascii="Consolas" w:eastAsia="Consolas" w:hAnsi="Consolas"/>
          <w:lang w:val="de-DE"/>
        </w:rPr>
        <w:t>overlays</w:t>
      </w:r>
      <w:proofErr w:type="spellEnd"/>
      <w:r w:rsidRPr="00C510B2">
        <w:rPr>
          <w:rFonts w:ascii="Consolas" w:eastAsia="Consolas" w:hAnsi="Consolas"/>
          <w:lang w:val="de-DE"/>
        </w:rPr>
        <w:t>/</w:t>
      </w:r>
      <w:proofErr w:type="spellStart"/>
      <w:r w:rsidRPr="00C510B2">
        <w:rPr>
          <w:rFonts w:ascii="Consolas" w:eastAsia="Consolas" w:hAnsi="Consolas"/>
          <w:lang w:val="de-DE"/>
        </w:rPr>
        <w:t>prod</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clusters</w:t>
      </w:r>
      <w:proofErr w:type="spellEnd"/>
      <w:r w:rsidRPr="00C510B2">
        <w:rPr>
          <w:rFonts w:ascii="Consolas" w:eastAsia="Consolas" w:hAnsi="Consolas"/>
          <w:lang w:val="de-DE"/>
        </w:rPr>
        <w:t>/</w:t>
      </w:r>
      <w:proofErr w:type="spellStart"/>
      <w:r w:rsidRPr="00C510B2">
        <w:rPr>
          <w:rFonts w:ascii="Consolas" w:eastAsia="Consolas" w:hAnsi="Consolas"/>
          <w:lang w:val="de-DE"/>
        </w:rPr>
        <w:t>docker</w:t>
      </w:r>
      <w:proofErr w:type="spellEnd"/>
      <w:r w:rsidRPr="00C510B2">
        <w:rPr>
          <w:rFonts w:ascii="Consolas" w:eastAsia="Consolas" w:hAnsi="Consolas"/>
          <w:lang w:val="de-DE"/>
        </w:rPr>
        <w:t>-desktop/</w:t>
      </w:r>
      <w:proofErr w:type="spellStart"/>
      <w:r w:rsidRPr="00C510B2">
        <w:rPr>
          <w:rFonts w:ascii="Consolas" w:eastAsia="Consolas" w:hAnsi="Consolas"/>
          <w:lang w:val="de-DE"/>
        </w:rPr>
        <w:t>argocd</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platform</w:t>
      </w:r>
      <w:proofErr w:type="spellEnd"/>
      <w:r w:rsidRPr="00C510B2">
        <w:rPr>
          <w:rFonts w:ascii="Consolas" w:eastAsia="Consolas" w:hAnsi="Consolas"/>
          <w:lang w:val="de-DE"/>
        </w:rPr>
        <w:t>/</w:t>
      </w:r>
      <w:proofErr w:type="spellStart"/>
      <w:r w:rsidRPr="00C510B2">
        <w:rPr>
          <w:rFonts w:ascii="Consolas" w:eastAsia="Consolas" w:hAnsi="Consolas"/>
          <w:lang w:val="de-DE"/>
        </w:rPr>
        <w:t>ingress-nginx</w:t>
      </w:r>
      <w:proofErr w:type="spellEnd"/>
      <w:r w:rsidRPr="00C510B2">
        <w:rPr>
          <w:rFonts w:ascii="Consolas" w:eastAsia="Consolas" w:hAnsi="Consolas"/>
          <w:lang w:val="de-DE"/>
        </w:rPr>
        <w:t>/</w:t>
      </w:r>
      <w:r w:rsidRPr="00C510B2">
        <w:rPr>
          <w:rFonts w:ascii="Consolas" w:eastAsia="Consolas" w:hAnsi="Consolas"/>
          <w:lang w:val="de-DE"/>
        </w:rPr>
        <w:br/>
        <w:t xml:space="preserve">│   ├── </w:t>
      </w:r>
      <w:proofErr w:type="spellStart"/>
      <w:r w:rsidRPr="00C510B2">
        <w:rPr>
          <w:rFonts w:ascii="Consolas" w:eastAsia="Consolas" w:hAnsi="Consolas"/>
          <w:lang w:val="de-DE"/>
        </w:rPr>
        <w:t>platform</w:t>
      </w:r>
      <w:proofErr w:type="spellEnd"/>
      <w:r w:rsidRPr="00C510B2">
        <w:rPr>
          <w:rFonts w:ascii="Consolas" w:eastAsia="Consolas" w:hAnsi="Consolas"/>
          <w:lang w:val="de-DE"/>
        </w:rPr>
        <w:t>/</w:t>
      </w:r>
      <w:proofErr w:type="spellStart"/>
      <w:r w:rsidRPr="00C510B2">
        <w:rPr>
          <w:rFonts w:ascii="Consolas" w:eastAsia="Consolas" w:hAnsi="Consolas"/>
          <w:lang w:val="de-DE"/>
        </w:rPr>
        <w:t>metrics</w:t>
      </w:r>
      <w:proofErr w:type="spellEnd"/>
      <w:r w:rsidRPr="00C510B2">
        <w:rPr>
          <w:rFonts w:ascii="Consolas" w:eastAsia="Consolas" w:hAnsi="Consolas"/>
          <w:lang w:val="de-DE"/>
        </w:rPr>
        <w:t>-server/</w:t>
      </w:r>
      <w:r w:rsidRPr="00C510B2">
        <w:rPr>
          <w:rFonts w:ascii="Consolas" w:eastAsia="Consolas" w:hAnsi="Consolas"/>
          <w:lang w:val="de-DE"/>
        </w:rPr>
        <w:br/>
        <w:t xml:space="preserve">│   ├── </w:t>
      </w:r>
      <w:proofErr w:type="spellStart"/>
      <w:r w:rsidRPr="00C510B2">
        <w:rPr>
          <w:rFonts w:ascii="Consolas" w:eastAsia="Consolas" w:hAnsi="Consolas"/>
          <w:lang w:val="de-DE"/>
        </w:rPr>
        <w:t>platform</w:t>
      </w:r>
      <w:proofErr w:type="spellEnd"/>
      <w:r w:rsidRPr="00C510B2">
        <w:rPr>
          <w:rFonts w:ascii="Consolas" w:eastAsia="Consolas" w:hAnsi="Consolas"/>
          <w:lang w:val="de-DE"/>
        </w:rPr>
        <w:t>/</w:t>
      </w:r>
      <w:proofErr w:type="spellStart"/>
      <w:r w:rsidRPr="00C510B2">
        <w:rPr>
          <w:rFonts w:ascii="Consolas" w:eastAsia="Consolas" w:hAnsi="Consolas"/>
          <w:lang w:val="de-DE"/>
        </w:rPr>
        <w:t>monitoring</w:t>
      </w:r>
      <w:proofErr w:type="spellEnd"/>
      <w:r w:rsidRPr="00C510B2">
        <w:rPr>
          <w:rFonts w:ascii="Consolas" w:eastAsia="Consolas" w:hAnsi="Consolas"/>
          <w:lang w:val="de-DE"/>
        </w:rPr>
        <w:t>/</w:t>
      </w:r>
      <w:r w:rsidRPr="00C510B2">
        <w:rPr>
          <w:rFonts w:ascii="Consolas" w:eastAsia="Consolas" w:hAnsi="Consolas"/>
          <w:lang w:val="de-DE"/>
        </w:rPr>
        <w:br/>
        <w:t>│   └── README.md</w:t>
      </w:r>
      <w:r w:rsidRPr="00C510B2">
        <w:rPr>
          <w:rFonts w:ascii="Consolas" w:eastAsia="Consolas" w:hAnsi="Consolas"/>
          <w:lang w:val="de-DE"/>
        </w:rPr>
        <w:br/>
        <w:t xml:space="preserve">├── </w:t>
      </w:r>
      <w:proofErr w:type="spellStart"/>
      <w:r w:rsidRPr="00C510B2">
        <w:rPr>
          <w:rFonts w:ascii="Consolas" w:eastAsia="Consolas" w:hAnsi="Consolas"/>
          <w:lang w:val="de-DE"/>
        </w:rPr>
        <w:t>planung</w:t>
      </w:r>
      <w:proofErr w:type="spellEnd"/>
      <w:r w:rsidRPr="00C510B2">
        <w:rPr>
          <w:rFonts w:ascii="Consolas" w:eastAsia="Consolas" w:hAnsi="Consolas"/>
          <w:lang w:val="de-DE"/>
        </w:rPr>
        <w:t>/arbeitspakete_und_zeitplanung.csv</w:t>
      </w:r>
      <w:r w:rsidRPr="00C510B2">
        <w:rPr>
          <w:rFonts w:ascii="Consolas" w:eastAsia="Consolas" w:hAnsi="Consolas"/>
          <w:lang w:val="de-DE"/>
        </w:rPr>
        <w:br/>
        <w:t xml:space="preserve">├── </w:t>
      </w:r>
      <w:proofErr w:type="spellStart"/>
      <w:r w:rsidRPr="00C510B2">
        <w:rPr>
          <w:rFonts w:ascii="Consolas" w:eastAsia="Consolas" w:hAnsi="Consolas"/>
          <w:lang w:val="de-DE"/>
        </w:rPr>
        <w:t>dokumentation</w:t>
      </w:r>
      <w:proofErr w:type="spellEnd"/>
      <w:r w:rsidRPr="00C510B2">
        <w:rPr>
          <w:rFonts w:ascii="Consolas" w:eastAsia="Consolas" w:hAnsi="Consolas"/>
          <w:lang w:val="de-DE"/>
        </w:rPr>
        <w:t>/</w:t>
      </w:r>
      <w:r w:rsidRPr="00C510B2">
        <w:rPr>
          <w:rFonts w:ascii="Consolas" w:eastAsia="Consolas" w:hAnsi="Consolas"/>
          <w:lang w:val="de-DE"/>
        </w:rPr>
        <w:br/>
        <w:t>│   ├── 00_projektuebersicht.docx</w:t>
      </w:r>
      <w:r w:rsidRPr="00C510B2">
        <w:rPr>
          <w:rFonts w:ascii="Consolas" w:eastAsia="Consolas" w:hAnsi="Consolas"/>
          <w:lang w:val="de-DE"/>
        </w:rPr>
        <w:br/>
        <w:t>│   ├── 01_codeanalyse_und_anforderungen.docx</w:t>
      </w:r>
      <w:r w:rsidRPr="00C510B2">
        <w:rPr>
          <w:rFonts w:ascii="Consolas" w:eastAsia="Consolas" w:hAnsi="Consolas"/>
          <w:lang w:val="de-DE"/>
        </w:rPr>
        <w:br/>
        <w:t>│   ├── 02_architektur_und_repositories.docx</w:t>
      </w:r>
      <w:r w:rsidRPr="00C510B2">
        <w:rPr>
          <w:rFonts w:ascii="Consolas" w:eastAsia="Consolas" w:hAnsi="Consolas"/>
          <w:lang w:val="de-DE"/>
        </w:rPr>
        <w:br/>
        <w:t>│   ├── 03_containerisierung_und_compose.docx</w:t>
      </w:r>
      <w:r w:rsidRPr="00C510B2">
        <w:rPr>
          <w:rFonts w:ascii="Consolas" w:eastAsia="Consolas" w:hAnsi="Consolas"/>
          <w:lang w:val="de-DE"/>
        </w:rPr>
        <w:br/>
        <w:t>│   ├── 04_github_actions_und_registry.docx</w:t>
      </w:r>
      <w:r w:rsidRPr="00C510B2">
        <w:rPr>
          <w:rFonts w:ascii="Consolas" w:eastAsia="Consolas" w:hAnsi="Consolas"/>
          <w:lang w:val="de-DE"/>
        </w:rPr>
        <w:br/>
        <w:t>│   ├── 05_kubernetes_architektur.docx</w:t>
      </w:r>
      <w:r w:rsidRPr="00C510B2">
        <w:rPr>
          <w:rFonts w:ascii="Consolas" w:eastAsia="Consolas" w:hAnsi="Consolas"/>
          <w:lang w:val="de-DE"/>
        </w:rPr>
        <w:br/>
        <w:t>│   ├── 06_kubernetes_sicherheit_und_betrieb.docx</w:t>
      </w:r>
      <w:r w:rsidRPr="00C510B2">
        <w:rPr>
          <w:rFonts w:ascii="Consolas" w:eastAsia="Consolas" w:hAnsi="Consolas"/>
          <w:lang w:val="de-DE"/>
        </w:rPr>
        <w:br/>
        <w:t>│   ├── 07_argocd_gitops_und_promotion.docx</w:t>
      </w:r>
      <w:r w:rsidRPr="00C510B2">
        <w:rPr>
          <w:rFonts w:ascii="Consolas" w:eastAsia="Consolas" w:hAnsi="Consolas"/>
          <w:lang w:val="de-DE"/>
        </w:rPr>
        <w:br/>
        <w:t>│   ├── 08_monitoring_backup_restore.docx</w:t>
      </w:r>
      <w:r w:rsidRPr="00C510B2">
        <w:rPr>
          <w:rFonts w:ascii="Consolas" w:eastAsia="Consolas" w:hAnsi="Consolas"/>
          <w:lang w:val="de-DE"/>
        </w:rPr>
        <w:br/>
        <w:t>│   ├── 09_tests_fehler_und_devopsfaelle.docx</w:t>
      </w:r>
      <w:r w:rsidRPr="00C510B2">
        <w:rPr>
          <w:rFonts w:ascii="Consolas" w:eastAsia="Consolas" w:hAnsi="Consolas"/>
          <w:lang w:val="de-DE"/>
        </w:rPr>
        <w:br/>
        <w:t>│   └── 10_uebergabe_und_betriebsanleitung.docx</w:t>
      </w:r>
      <w:r w:rsidRPr="00C510B2">
        <w:rPr>
          <w:rFonts w:ascii="Consolas" w:eastAsia="Consolas" w:hAnsi="Consolas"/>
          <w:lang w:val="de-DE"/>
        </w:rPr>
        <w:br/>
        <w:t>├── daten/</w:t>
      </w:r>
      <w:r w:rsidRPr="00C510B2">
        <w:rPr>
          <w:rFonts w:ascii="Consolas" w:eastAsia="Consolas" w:hAnsi="Consolas"/>
          <w:lang w:val="de-DE"/>
        </w:rPr>
        <w:br/>
        <w:t xml:space="preserve">├── </w:t>
      </w:r>
      <w:proofErr w:type="spellStart"/>
      <w:r w:rsidRPr="00C510B2">
        <w:rPr>
          <w:rFonts w:ascii="Consolas" w:eastAsia="Consolas" w:hAnsi="Consolas"/>
          <w:lang w:val="de-DE"/>
        </w:rPr>
        <w:t>textdateien</w:t>
      </w:r>
      <w:proofErr w:type="spellEnd"/>
      <w:r w:rsidRPr="00C510B2">
        <w:rPr>
          <w:rFonts w:ascii="Consolas" w:eastAsia="Consolas" w:hAnsi="Consolas"/>
          <w:lang w:val="de-DE"/>
        </w:rPr>
        <w:t>/</w:t>
      </w:r>
      <w:r w:rsidRPr="00C510B2">
        <w:rPr>
          <w:rFonts w:ascii="Consolas" w:eastAsia="Consolas" w:hAnsi="Consolas"/>
          <w:lang w:val="de-DE"/>
        </w:rPr>
        <w:br/>
        <w:t xml:space="preserve">├── </w:t>
      </w:r>
      <w:proofErr w:type="spellStart"/>
      <w:r w:rsidRPr="00C510B2">
        <w:rPr>
          <w:rFonts w:ascii="Consolas" w:eastAsia="Consolas" w:hAnsi="Consolas"/>
          <w:lang w:val="de-DE"/>
        </w:rPr>
        <w:t>screenshots</w:t>
      </w:r>
      <w:proofErr w:type="spellEnd"/>
      <w:r w:rsidRPr="00C510B2">
        <w:rPr>
          <w:rFonts w:ascii="Consolas" w:eastAsia="Consolas" w:hAnsi="Consolas"/>
          <w:lang w:val="de-DE"/>
        </w:rPr>
        <w:t>/</w:t>
      </w:r>
      <w:r w:rsidRPr="00C510B2">
        <w:rPr>
          <w:rFonts w:ascii="Consolas" w:eastAsia="Consolas" w:hAnsi="Consolas"/>
          <w:lang w:val="de-DE"/>
        </w:rPr>
        <w:br/>
        <w:t xml:space="preserve">└── </w:t>
      </w:r>
      <w:proofErr w:type="spellStart"/>
      <w:r w:rsidRPr="00C510B2">
        <w:rPr>
          <w:rFonts w:ascii="Consolas" w:eastAsia="Consolas" w:hAnsi="Consolas"/>
          <w:lang w:val="de-DE"/>
        </w:rPr>
        <w:t>praesentation</w:t>
      </w:r>
      <w:proofErr w:type="spellEnd"/>
      <w:r w:rsidRPr="00C510B2">
        <w:rPr>
          <w:rFonts w:ascii="Consolas" w:eastAsia="Consolas" w:hAnsi="Consolas"/>
          <w:lang w:val="de-DE"/>
        </w:rPr>
        <w:t>/</w:t>
      </w:r>
    </w:p>
    <w:tbl>
      <w:tblPr>
        <w:tblW w:w="0" w:type="auto"/>
        <w:jc w:val="center"/>
        <w:tblLook w:val="04A0" w:firstRow="1" w:lastRow="0" w:firstColumn="1" w:lastColumn="0" w:noHBand="0" w:noVBand="1"/>
      </w:tblPr>
      <w:tblGrid>
        <w:gridCol w:w="9832"/>
      </w:tblGrid>
      <w:tr w:rsidR="00186967" w:rsidRPr="0075347D" w14:paraId="02E353F6"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FFF2CC"/>
          </w:tcPr>
          <w:p w14:paraId="37DBB609" w14:textId="77777777" w:rsidR="00186967" w:rsidRPr="00C510B2" w:rsidRDefault="00000000">
            <w:pPr>
              <w:spacing w:after="0"/>
              <w:rPr>
                <w:lang w:val="de-DE"/>
              </w:rPr>
            </w:pPr>
            <w:r w:rsidRPr="00C510B2">
              <w:rPr>
                <w:b/>
                <w:color w:val="1F4E79"/>
                <w:lang w:val="de-DE"/>
              </w:rPr>
              <w:t xml:space="preserve">Umgang mit Geheimnissen: </w:t>
            </w:r>
            <w:r w:rsidRPr="00C510B2">
              <w:rPr>
                <w:sz w:val="20"/>
                <w:lang w:val="de-DE"/>
              </w:rPr>
              <w:t xml:space="preserve">Echte Kennwörter, GitHub Tokens, </w:t>
            </w:r>
            <w:proofErr w:type="spellStart"/>
            <w:r w:rsidRPr="00C510B2">
              <w:rPr>
                <w:sz w:val="20"/>
                <w:lang w:val="de-DE"/>
              </w:rPr>
              <w:t>Kubernetes</w:t>
            </w:r>
            <w:proofErr w:type="spellEnd"/>
            <w:r w:rsidRPr="00C510B2">
              <w:rPr>
                <w:sz w:val="20"/>
                <w:lang w:val="de-DE"/>
              </w:rPr>
              <w:t xml:space="preserve"> Secret Werte, </w:t>
            </w:r>
            <w:proofErr w:type="spellStart"/>
            <w:r w:rsidRPr="00C510B2">
              <w:rPr>
                <w:sz w:val="20"/>
                <w:lang w:val="de-DE"/>
              </w:rPr>
              <w:t>kubeconfig</w:t>
            </w:r>
            <w:proofErr w:type="spellEnd"/>
            <w:r w:rsidRPr="00C510B2">
              <w:rPr>
                <w:sz w:val="20"/>
                <w:lang w:val="de-DE"/>
              </w:rPr>
              <w:t xml:space="preserve"> Dateien und private Schlüssel werden nicht in den Abgabeordner oder in ein </w:t>
            </w:r>
            <w:proofErr w:type="spellStart"/>
            <w:r w:rsidRPr="00C510B2">
              <w:rPr>
                <w:sz w:val="20"/>
                <w:lang w:val="de-DE"/>
              </w:rPr>
              <w:t>Git</w:t>
            </w:r>
            <w:proofErr w:type="spellEnd"/>
            <w:r w:rsidRPr="00C510B2">
              <w:rPr>
                <w:sz w:val="20"/>
                <w:lang w:val="de-DE"/>
              </w:rPr>
              <w:t xml:space="preserve"> Repository kopiert. Abgegeben werden nur Vorlagen, geschwärzte Nachweise und Beschreibungen des sicheren Erstellungsverfahrens.</w:t>
            </w:r>
          </w:p>
        </w:tc>
      </w:tr>
    </w:tbl>
    <w:p w14:paraId="6618ABED" w14:textId="77777777" w:rsidR="00186967" w:rsidRDefault="00186967">
      <w:pPr>
        <w:spacing w:after="0"/>
        <w:rPr>
          <w:lang w:val="de-DE"/>
        </w:rPr>
      </w:pPr>
    </w:p>
    <w:p w14:paraId="4326CAB2" w14:textId="77777777" w:rsidR="00FD4F31" w:rsidRDefault="00FD4F31">
      <w:pPr>
        <w:spacing w:after="0"/>
        <w:rPr>
          <w:lang w:val="de-DE"/>
        </w:rPr>
      </w:pPr>
    </w:p>
    <w:p w14:paraId="68ABB1E5" w14:textId="77777777" w:rsidR="00FD4F31" w:rsidRDefault="00FD4F31">
      <w:pPr>
        <w:spacing w:after="0"/>
        <w:rPr>
          <w:lang w:val="de-DE"/>
        </w:rPr>
      </w:pPr>
    </w:p>
    <w:p w14:paraId="7F8B68D8" w14:textId="77777777" w:rsidR="00FD4F31" w:rsidRDefault="00FD4F31">
      <w:pPr>
        <w:spacing w:after="0"/>
        <w:rPr>
          <w:lang w:val="de-DE"/>
        </w:rPr>
      </w:pPr>
    </w:p>
    <w:p w14:paraId="5EEF24F0" w14:textId="77777777" w:rsidR="00FD4F31" w:rsidRPr="00C510B2" w:rsidRDefault="00FD4F31">
      <w:pPr>
        <w:spacing w:after="0"/>
        <w:rPr>
          <w:lang w:val="de-DE"/>
        </w:rPr>
      </w:pPr>
    </w:p>
    <w:p w14:paraId="5B889FB4" w14:textId="77777777" w:rsidR="00186967" w:rsidRDefault="00000000">
      <w:pPr>
        <w:pStyle w:val="berschrift1"/>
        <w:spacing w:before="200" w:after="80"/>
      </w:pPr>
      <w:r>
        <w:rPr>
          <w:rFonts w:ascii="Arial" w:eastAsia="Arial" w:hAnsi="Arial"/>
          <w:sz w:val="34"/>
        </w:rPr>
        <w:lastRenderedPageBreak/>
        <w:t xml:space="preserve">7. </w:t>
      </w:r>
      <w:proofErr w:type="spellStart"/>
      <w:r>
        <w:rPr>
          <w:rFonts w:ascii="Arial" w:eastAsia="Arial" w:hAnsi="Arial"/>
          <w:sz w:val="34"/>
        </w:rPr>
        <w:t>Mindestumfang</w:t>
      </w:r>
      <w:proofErr w:type="spellEnd"/>
      <w:r>
        <w:rPr>
          <w:rFonts w:ascii="Arial" w:eastAsia="Arial" w:hAnsi="Arial"/>
          <w:sz w:val="34"/>
        </w:rPr>
        <w:t xml:space="preserve"> der </w:t>
      </w:r>
      <w:proofErr w:type="spellStart"/>
      <w:r>
        <w:rPr>
          <w:rFonts w:ascii="Arial" w:eastAsia="Arial" w:hAnsi="Arial"/>
          <w:sz w:val="34"/>
        </w:rPr>
        <w:t>praktischen</w:t>
      </w:r>
      <w:proofErr w:type="spellEnd"/>
      <w:r>
        <w:rPr>
          <w:rFonts w:ascii="Arial" w:eastAsia="Arial" w:hAnsi="Arial"/>
          <w:sz w:val="34"/>
        </w:rPr>
        <w:t xml:space="preserve"> </w:t>
      </w:r>
      <w:proofErr w:type="spellStart"/>
      <w:r>
        <w:rPr>
          <w:rFonts w:ascii="Arial" w:eastAsia="Arial" w:hAnsi="Arial"/>
          <w:sz w:val="34"/>
        </w:rPr>
        <w:t>Umsetzung</w:t>
      </w:r>
      <w:proofErr w:type="spellEnd"/>
    </w:p>
    <w:tbl>
      <w:tblPr>
        <w:tblStyle w:val="Tabellenraster"/>
        <w:tblW w:w="0" w:type="auto"/>
        <w:jc w:val="center"/>
        <w:tblLook w:val="04A0" w:firstRow="1" w:lastRow="0" w:firstColumn="1" w:lastColumn="0" w:noHBand="0" w:noVBand="1"/>
      </w:tblPr>
      <w:tblGrid>
        <w:gridCol w:w="4916"/>
        <w:gridCol w:w="4916"/>
      </w:tblGrid>
      <w:tr w:rsidR="00186967" w14:paraId="340586CE" w14:textId="77777777">
        <w:trPr>
          <w:tblHeader/>
          <w:jc w:val="center"/>
        </w:trPr>
        <w:tc>
          <w:tcPr>
            <w:tcW w:w="4916" w:type="dxa"/>
            <w:shd w:val="clear" w:color="auto" w:fill="1F4E79"/>
            <w:vAlign w:val="center"/>
          </w:tcPr>
          <w:p w14:paraId="2363AFDB" w14:textId="77777777" w:rsidR="00186967" w:rsidRDefault="00000000">
            <w:pPr>
              <w:spacing w:after="0"/>
            </w:pPr>
            <w:proofErr w:type="spellStart"/>
            <w:r>
              <w:rPr>
                <w:b/>
                <w:color w:val="FFFFFF"/>
                <w:sz w:val="17"/>
              </w:rPr>
              <w:t>Bereich</w:t>
            </w:r>
            <w:proofErr w:type="spellEnd"/>
          </w:p>
        </w:tc>
        <w:tc>
          <w:tcPr>
            <w:tcW w:w="4916" w:type="dxa"/>
            <w:shd w:val="clear" w:color="auto" w:fill="1F4E79"/>
            <w:vAlign w:val="center"/>
          </w:tcPr>
          <w:p w14:paraId="425E3AE0" w14:textId="77777777" w:rsidR="00186967" w:rsidRDefault="00000000">
            <w:pPr>
              <w:spacing w:after="0"/>
            </w:pPr>
            <w:proofErr w:type="spellStart"/>
            <w:r>
              <w:rPr>
                <w:b/>
                <w:color w:val="FFFFFF"/>
                <w:sz w:val="17"/>
              </w:rPr>
              <w:t>Mindestumfang</w:t>
            </w:r>
            <w:proofErr w:type="spellEnd"/>
          </w:p>
        </w:tc>
      </w:tr>
      <w:tr w:rsidR="00186967" w:rsidRPr="0075347D" w14:paraId="1298BFA2" w14:textId="77777777">
        <w:trPr>
          <w:jc w:val="center"/>
        </w:trPr>
        <w:tc>
          <w:tcPr>
            <w:tcW w:w="4916" w:type="dxa"/>
            <w:vAlign w:val="center"/>
          </w:tcPr>
          <w:p w14:paraId="53116819" w14:textId="77777777" w:rsidR="00186967" w:rsidRDefault="00000000">
            <w:pPr>
              <w:spacing w:after="0"/>
            </w:pPr>
            <w:proofErr w:type="spellStart"/>
            <w:r>
              <w:rPr>
                <w:sz w:val="17"/>
              </w:rPr>
              <w:t>Quellcode</w:t>
            </w:r>
            <w:proofErr w:type="spellEnd"/>
            <w:r>
              <w:rPr>
                <w:sz w:val="17"/>
              </w:rPr>
              <w:t xml:space="preserve"> und Git</w:t>
            </w:r>
          </w:p>
        </w:tc>
        <w:tc>
          <w:tcPr>
            <w:tcW w:w="4916" w:type="dxa"/>
            <w:vAlign w:val="center"/>
          </w:tcPr>
          <w:p w14:paraId="5DD36A10" w14:textId="77777777" w:rsidR="00186967" w:rsidRPr="00C510B2" w:rsidRDefault="00000000">
            <w:pPr>
              <w:spacing w:after="0"/>
              <w:rPr>
                <w:lang w:val="de-DE"/>
              </w:rPr>
            </w:pPr>
            <w:r w:rsidRPr="00C510B2">
              <w:rPr>
                <w:sz w:val="17"/>
                <w:lang w:val="de-DE"/>
              </w:rPr>
              <w:t xml:space="preserve">Zwei GitHub </w:t>
            </w:r>
            <w:proofErr w:type="spellStart"/>
            <w:r w:rsidRPr="00C510B2">
              <w:rPr>
                <w:sz w:val="17"/>
                <w:lang w:val="de-DE"/>
              </w:rPr>
              <w:t>Repositories</w:t>
            </w:r>
            <w:proofErr w:type="spellEnd"/>
            <w:r w:rsidRPr="00C510B2">
              <w:rPr>
                <w:sz w:val="17"/>
                <w:lang w:val="de-DE"/>
              </w:rPr>
              <w:t xml:space="preserve">, mindestens 20 fachlich sinnvolle </w:t>
            </w:r>
            <w:proofErr w:type="spellStart"/>
            <w:r w:rsidRPr="00C510B2">
              <w:rPr>
                <w:sz w:val="17"/>
                <w:lang w:val="de-DE"/>
              </w:rPr>
              <w:t>Commits</w:t>
            </w:r>
            <w:proofErr w:type="spellEnd"/>
            <w:r w:rsidRPr="00C510B2">
              <w:rPr>
                <w:sz w:val="17"/>
                <w:lang w:val="de-DE"/>
              </w:rPr>
              <w:t xml:space="preserve">, </w:t>
            </w:r>
            <w:r w:rsidRPr="001F6C4A">
              <w:rPr>
                <w:sz w:val="17"/>
                <w:highlight w:val="yellow"/>
                <w:lang w:val="de-DE"/>
              </w:rPr>
              <w:t xml:space="preserve">mindestens drei </w:t>
            </w:r>
            <w:proofErr w:type="spellStart"/>
            <w:r w:rsidRPr="001F6C4A">
              <w:rPr>
                <w:sz w:val="17"/>
                <w:highlight w:val="yellow"/>
                <w:lang w:val="de-DE"/>
              </w:rPr>
              <w:t>Branches</w:t>
            </w:r>
            <w:proofErr w:type="spellEnd"/>
            <w:r w:rsidRPr="00C510B2">
              <w:rPr>
                <w:sz w:val="17"/>
                <w:lang w:val="de-DE"/>
              </w:rPr>
              <w:t xml:space="preserve"> und </w:t>
            </w:r>
            <w:r w:rsidRPr="001F6C4A">
              <w:rPr>
                <w:sz w:val="17"/>
                <w:highlight w:val="yellow"/>
                <w:lang w:val="de-DE"/>
              </w:rPr>
              <w:t xml:space="preserve">mindestens zwei Pull </w:t>
            </w:r>
            <w:proofErr w:type="spellStart"/>
            <w:r w:rsidRPr="001F6C4A">
              <w:rPr>
                <w:sz w:val="17"/>
                <w:highlight w:val="yellow"/>
                <w:lang w:val="de-DE"/>
              </w:rPr>
              <w:t>Requests</w:t>
            </w:r>
            <w:proofErr w:type="spellEnd"/>
            <w:r w:rsidRPr="001F6C4A">
              <w:rPr>
                <w:sz w:val="17"/>
                <w:highlight w:val="yellow"/>
                <w:lang w:val="de-DE"/>
              </w:rPr>
              <w:t>.</w:t>
            </w:r>
          </w:p>
        </w:tc>
      </w:tr>
      <w:tr w:rsidR="00186967" w:rsidRPr="0075347D" w14:paraId="220C0664" w14:textId="77777777">
        <w:trPr>
          <w:jc w:val="center"/>
        </w:trPr>
        <w:tc>
          <w:tcPr>
            <w:tcW w:w="4916" w:type="dxa"/>
            <w:shd w:val="clear" w:color="auto" w:fill="F7F9FB"/>
            <w:vAlign w:val="center"/>
          </w:tcPr>
          <w:p w14:paraId="08FC58D6" w14:textId="77777777" w:rsidR="00186967" w:rsidRDefault="00000000">
            <w:pPr>
              <w:spacing w:after="0"/>
            </w:pPr>
            <w:proofErr w:type="spellStart"/>
            <w:r>
              <w:rPr>
                <w:sz w:val="17"/>
              </w:rPr>
              <w:t>Containerisierung</w:t>
            </w:r>
            <w:proofErr w:type="spellEnd"/>
          </w:p>
        </w:tc>
        <w:tc>
          <w:tcPr>
            <w:tcW w:w="4916" w:type="dxa"/>
            <w:shd w:val="clear" w:color="auto" w:fill="F7F9FB"/>
            <w:vAlign w:val="center"/>
          </w:tcPr>
          <w:p w14:paraId="53E8B8F2" w14:textId="77777777" w:rsidR="00186967" w:rsidRPr="00C510B2" w:rsidRDefault="00000000">
            <w:pPr>
              <w:spacing w:after="0"/>
              <w:rPr>
                <w:lang w:val="de-DE"/>
              </w:rPr>
            </w:pPr>
            <w:r w:rsidRPr="001F6C4A">
              <w:rPr>
                <w:sz w:val="17"/>
                <w:highlight w:val="yellow"/>
                <w:lang w:val="de-DE"/>
              </w:rPr>
              <w:t>Eigenes Pacman Image</w:t>
            </w:r>
            <w:r w:rsidRPr="00C510B2">
              <w:rPr>
                <w:sz w:val="17"/>
                <w:lang w:val="de-DE"/>
              </w:rPr>
              <w:t xml:space="preserve">, </w:t>
            </w:r>
            <w:r w:rsidRPr="001F6C4A">
              <w:rPr>
                <w:sz w:val="17"/>
                <w:highlight w:val="yellow"/>
                <w:lang w:val="de-DE"/>
              </w:rPr>
              <w:t>feste Basisversion</w:t>
            </w:r>
            <w:r w:rsidRPr="00C510B2">
              <w:rPr>
                <w:sz w:val="17"/>
                <w:lang w:val="de-DE"/>
              </w:rPr>
              <w:t xml:space="preserve">, nicht privilegierter Benutzer, </w:t>
            </w:r>
            <w:proofErr w:type="spellStart"/>
            <w:r w:rsidRPr="00C510B2">
              <w:rPr>
                <w:sz w:val="17"/>
                <w:lang w:val="de-DE"/>
              </w:rPr>
              <w:t>package-lock.json</w:t>
            </w:r>
            <w:proofErr w:type="spellEnd"/>
            <w:r w:rsidRPr="00C510B2">
              <w:rPr>
                <w:sz w:val="17"/>
                <w:lang w:val="de-DE"/>
              </w:rPr>
              <w:t>, .</w:t>
            </w:r>
            <w:proofErr w:type="spellStart"/>
            <w:r w:rsidRPr="00C510B2">
              <w:rPr>
                <w:sz w:val="17"/>
                <w:lang w:val="de-DE"/>
              </w:rPr>
              <w:t>dockerignore</w:t>
            </w:r>
            <w:proofErr w:type="spellEnd"/>
            <w:r w:rsidRPr="00C510B2">
              <w:rPr>
                <w:sz w:val="17"/>
                <w:lang w:val="de-DE"/>
              </w:rPr>
              <w:t xml:space="preserve"> und lokaler </w:t>
            </w:r>
            <w:proofErr w:type="spellStart"/>
            <w:r w:rsidRPr="00C510B2">
              <w:rPr>
                <w:sz w:val="17"/>
                <w:lang w:val="de-DE"/>
              </w:rPr>
              <w:t>Compose</w:t>
            </w:r>
            <w:proofErr w:type="spellEnd"/>
            <w:r w:rsidRPr="00C510B2">
              <w:rPr>
                <w:sz w:val="17"/>
                <w:lang w:val="de-DE"/>
              </w:rPr>
              <w:t xml:space="preserve"> Stack.</w:t>
            </w:r>
          </w:p>
        </w:tc>
      </w:tr>
      <w:tr w:rsidR="00186967" w14:paraId="4EA85D62" w14:textId="77777777">
        <w:trPr>
          <w:jc w:val="center"/>
        </w:trPr>
        <w:tc>
          <w:tcPr>
            <w:tcW w:w="4916" w:type="dxa"/>
            <w:vAlign w:val="center"/>
          </w:tcPr>
          <w:p w14:paraId="425DE213" w14:textId="77777777" w:rsidR="00186967" w:rsidRDefault="00000000">
            <w:pPr>
              <w:spacing w:after="0"/>
            </w:pPr>
            <w:r>
              <w:rPr>
                <w:sz w:val="17"/>
              </w:rPr>
              <w:t>GitHub Actions</w:t>
            </w:r>
          </w:p>
        </w:tc>
        <w:tc>
          <w:tcPr>
            <w:tcW w:w="4916" w:type="dxa"/>
            <w:vAlign w:val="center"/>
          </w:tcPr>
          <w:p w14:paraId="26B6D223" w14:textId="77777777" w:rsidR="00186967" w:rsidRDefault="00000000">
            <w:pPr>
              <w:spacing w:after="0"/>
            </w:pPr>
            <w:r>
              <w:rPr>
                <w:sz w:val="17"/>
              </w:rPr>
              <w:t xml:space="preserve">CI Workflow und Release Workflow </w:t>
            </w:r>
            <w:proofErr w:type="spellStart"/>
            <w:r>
              <w:rPr>
                <w:sz w:val="17"/>
              </w:rPr>
              <w:t>mit</w:t>
            </w:r>
            <w:proofErr w:type="spellEnd"/>
            <w:r>
              <w:rPr>
                <w:sz w:val="17"/>
              </w:rPr>
              <w:t xml:space="preserve"> Tests, Build, Smoke Test, Push </w:t>
            </w:r>
            <w:proofErr w:type="spellStart"/>
            <w:r>
              <w:rPr>
                <w:sz w:val="17"/>
              </w:rPr>
              <w:t>nach</w:t>
            </w:r>
            <w:proofErr w:type="spellEnd"/>
            <w:r>
              <w:rPr>
                <w:sz w:val="17"/>
              </w:rPr>
              <w:t xml:space="preserve"> GHCR und </w:t>
            </w:r>
            <w:proofErr w:type="spellStart"/>
            <w:r>
              <w:rPr>
                <w:sz w:val="17"/>
              </w:rPr>
              <w:t>Aktualisierung</w:t>
            </w:r>
            <w:proofErr w:type="spellEnd"/>
            <w:r>
              <w:rPr>
                <w:sz w:val="17"/>
              </w:rPr>
              <w:t xml:space="preserve"> des Dev </w:t>
            </w:r>
            <w:proofErr w:type="spellStart"/>
            <w:r>
              <w:rPr>
                <w:sz w:val="17"/>
              </w:rPr>
              <w:t>GitOps</w:t>
            </w:r>
            <w:proofErr w:type="spellEnd"/>
            <w:r>
              <w:rPr>
                <w:sz w:val="17"/>
              </w:rPr>
              <w:t xml:space="preserve"> Stands.</w:t>
            </w:r>
          </w:p>
        </w:tc>
      </w:tr>
      <w:tr w:rsidR="00186967" w:rsidRPr="0075347D" w14:paraId="6BEE7A61" w14:textId="77777777">
        <w:trPr>
          <w:jc w:val="center"/>
        </w:trPr>
        <w:tc>
          <w:tcPr>
            <w:tcW w:w="4916" w:type="dxa"/>
            <w:shd w:val="clear" w:color="auto" w:fill="F7F9FB"/>
            <w:vAlign w:val="center"/>
          </w:tcPr>
          <w:p w14:paraId="2C135C2F" w14:textId="77777777" w:rsidR="00186967" w:rsidRDefault="00000000">
            <w:pPr>
              <w:spacing w:after="0"/>
            </w:pPr>
            <w:r>
              <w:rPr>
                <w:sz w:val="17"/>
              </w:rPr>
              <w:t xml:space="preserve">Kubernetes </w:t>
            </w:r>
            <w:proofErr w:type="spellStart"/>
            <w:r>
              <w:rPr>
                <w:sz w:val="17"/>
              </w:rPr>
              <w:t>Umgebungen</w:t>
            </w:r>
            <w:proofErr w:type="spellEnd"/>
          </w:p>
        </w:tc>
        <w:tc>
          <w:tcPr>
            <w:tcW w:w="4916" w:type="dxa"/>
            <w:shd w:val="clear" w:color="auto" w:fill="F7F9FB"/>
            <w:vAlign w:val="center"/>
          </w:tcPr>
          <w:p w14:paraId="7DC439E8" w14:textId="77777777" w:rsidR="00186967" w:rsidRPr="00C510B2" w:rsidRDefault="00000000">
            <w:pPr>
              <w:spacing w:after="0"/>
              <w:rPr>
                <w:lang w:val="de-DE"/>
              </w:rPr>
            </w:pPr>
            <w:proofErr w:type="spellStart"/>
            <w:r w:rsidRPr="00C510B2">
              <w:rPr>
                <w:sz w:val="17"/>
                <w:lang w:val="de-DE"/>
              </w:rPr>
              <w:t>pacman-dev</w:t>
            </w:r>
            <w:proofErr w:type="spellEnd"/>
            <w:r w:rsidRPr="00C510B2">
              <w:rPr>
                <w:sz w:val="17"/>
                <w:lang w:val="de-DE"/>
              </w:rPr>
              <w:t xml:space="preserve"> und </w:t>
            </w:r>
            <w:proofErr w:type="spellStart"/>
            <w:r w:rsidRPr="00C510B2">
              <w:rPr>
                <w:sz w:val="17"/>
                <w:lang w:val="de-DE"/>
              </w:rPr>
              <w:t>pacman-prod</w:t>
            </w:r>
            <w:proofErr w:type="spellEnd"/>
            <w:r w:rsidRPr="00C510B2">
              <w:rPr>
                <w:sz w:val="17"/>
                <w:lang w:val="de-DE"/>
              </w:rPr>
              <w:t xml:space="preserve"> mit </w:t>
            </w:r>
            <w:proofErr w:type="spellStart"/>
            <w:r w:rsidRPr="00C510B2">
              <w:rPr>
                <w:sz w:val="17"/>
                <w:lang w:val="de-DE"/>
              </w:rPr>
              <w:t>Kustomize</w:t>
            </w:r>
            <w:proofErr w:type="spellEnd"/>
            <w:r w:rsidRPr="00C510B2">
              <w:rPr>
                <w:sz w:val="17"/>
                <w:lang w:val="de-DE"/>
              </w:rPr>
              <w:t xml:space="preserve"> Overlays und getrennten Namespaces.</w:t>
            </w:r>
          </w:p>
        </w:tc>
      </w:tr>
      <w:tr w:rsidR="00186967" w14:paraId="47CF8737" w14:textId="77777777">
        <w:trPr>
          <w:jc w:val="center"/>
        </w:trPr>
        <w:tc>
          <w:tcPr>
            <w:tcW w:w="4916" w:type="dxa"/>
            <w:vAlign w:val="center"/>
          </w:tcPr>
          <w:p w14:paraId="36D9DA3E" w14:textId="77777777" w:rsidR="00186967" w:rsidRDefault="00000000">
            <w:pPr>
              <w:spacing w:after="0"/>
            </w:pPr>
            <w:r>
              <w:rPr>
                <w:sz w:val="17"/>
              </w:rPr>
              <w:t>Workloads</w:t>
            </w:r>
          </w:p>
        </w:tc>
        <w:tc>
          <w:tcPr>
            <w:tcW w:w="4916" w:type="dxa"/>
            <w:vAlign w:val="center"/>
          </w:tcPr>
          <w:p w14:paraId="5E9651DD" w14:textId="77777777" w:rsidR="00186967" w:rsidRDefault="00000000">
            <w:pPr>
              <w:spacing w:after="0"/>
            </w:pPr>
            <w:r>
              <w:rPr>
                <w:sz w:val="17"/>
              </w:rPr>
              <w:t xml:space="preserve">Pacman Deployment und MongoDB </w:t>
            </w:r>
            <w:proofErr w:type="spellStart"/>
            <w:r>
              <w:rPr>
                <w:sz w:val="17"/>
              </w:rPr>
              <w:t>StatefulSet</w:t>
            </w:r>
            <w:proofErr w:type="spellEnd"/>
            <w:r>
              <w:rPr>
                <w:sz w:val="17"/>
              </w:rPr>
              <w:t xml:space="preserve"> </w:t>
            </w:r>
            <w:proofErr w:type="spellStart"/>
            <w:r>
              <w:rPr>
                <w:sz w:val="17"/>
              </w:rPr>
              <w:t>mit</w:t>
            </w:r>
            <w:proofErr w:type="spellEnd"/>
            <w:r>
              <w:rPr>
                <w:sz w:val="17"/>
              </w:rPr>
              <w:t xml:space="preserve"> </w:t>
            </w:r>
            <w:proofErr w:type="spellStart"/>
            <w:r>
              <w:rPr>
                <w:sz w:val="17"/>
              </w:rPr>
              <w:t>persistentem</w:t>
            </w:r>
            <w:proofErr w:type="spellEnd"/>
            <w:r>
              <w:rPr>
                <w:sz w:val="17"/>
              </w:rPr>
              <w:t xml:space="preserve"> Speicher.</w:t>
            </w:r>
          </w:p>
        </w:tc>
      </w:tr>
      <w:tr w:rsidR="00186967" w14:paraId="7A3DC17B" w14:textId="77777777">
        <w:trPr>
          <w:jc w:val="center"/>
        </w:trPr>
        <w:tc>
          <w:tcPr>
            <w:tcW w:w="4916" w:type="dxa"/>
            <w:shd w:val="clear" w:color="auto" w:fill="F7F9FB"/>
            <w:vAlign w:val="center"/>
          </w:tcPr>
          <w:p w14:paraId="7F833373" w14:textId="77777777" w:rsidR="00186967" w:rsidRDefault="00000000">
            <w:pPr>
              <w:spacing w:after="0"/>
            </w:pPr>
            <w:proofErr w:type="spellStart"/>
            <w:r>
              <w:rPr>
                <w:sz w:val="17"/>
              </w:rPr>
              <w:t>Konfiguration</w:t>
            </w:r>
            <w:proofErr w:type="spellEnd"/>
          </w:p>
        </w:tc>
        <w:tc>
          <w:tcPr>
            <w:tcW w:w="4916" w:type="dxa"/>
            <w:shd w:val="clear" w:color="auto" w:fill="F7F9FB"/>
            <w:vAlign w:val="center"/>
          </w:tcPr>
          <w:p w14:paraId="6759C740" w14:textId="77777777" w:rsidR="00186967" w:rsidRDefault="00000000">
            <w:pPr>
              <w:spacing w:after="0"/>
            </w:pPr>
            <w:proofErr w:type="spellStart"/>
            <w:r>
              <w:rPr>
                <w:sz w:val="17"/>
              </w:rPr>
              <w:t>ConfigMap</w:t>
            </w:r>
            <w:proofErr w:type="spellEnd"/>
            <w:r>
              <w:rPr>
                <w:sz w:val="17"/>
              </w:rPr>
              <w:t xml:space="preserve">, Kubernetes Secret, </w:t>
            </w:r>
            <w:proofErr w:type="spellStart"/>
            <w:r>
              <w:rPr>
                <w:sz w:val="17"/>
              </w:rPr>
              <w:t>ServiceAccount</w:t>
            </w:r>
            <w:proofErr w:type="spellEnd"/>
            <w:r>
              <w:rPr>
                <w:sz w:val="17"/>
              </w:rPr>
              <w:t xml:space="preserve">, </w:t>
            </w:r>
            <w:proofErr w:type="spellStart"/>
            <w:r>
              <w:rPr>
                <w:sz w:val="17"/>
              </w:rPr>
              <w:t>SecurityContext</w:t>
            </w:r>
            <w:proofErr w:type="spellEnd"/>
            <w:r>
              <w:rPr>
                <w:sz w:val="17"/>
              </w:rPr>
              <w:t xml:space="preserve"> und </w:t>
            </w:r>
            <w:proofErr w:type="spellStart"/>
            <w:r>
              <w:rPr>
                <w:sz w:val="17"/>
              </w:rPr>
              <w:t>dokumentierte</w:t>
            </w:r>
            <w:proofErr w:type="spellEnd"/>
            <w:r>
              <w:rPr>
                <w:sz w:val="17"/>
              </w:rPr>
              <w:t xml:space="preserve"> </w:t>
            </w:r>
            <w:proofErr w:type="spellStart"/>
            <w:r>
              <w:rPr>
                <w:sz w:val="17"/>
              </w:rPr>
              <w:t>Variablen</w:t>
            </w:r>
            <w:proofErr w:type="spellEnd"/>
            <w:r>
              <w:rPr>
                <w:sz w:val="17"/>
              </w:rPr>
              <w:t>.</w:t>
            </w:r>
          </w:p>
        </w:tc>
      </w:tr>
      <w:tr w:rsidR="00186967" w:rsidRPr="0075347D" w14:paraId="7CC52E63" w14:textId="77777777">
        <w:trPr>
          <w:jc w:val="center"/>
        </w:trPr>
        <w:tc>
          <w:tcPr>
            <w:tcW w:w="4916" w:type="dxa"/>
            <w:vAlign w:val="center"/>
          </w:tcPr>
          <w:p w14:paraId="2E3486B8" w14:textId="77777777" w:rsidR="00186967" w:rsidRDefault="00000000">
            <w:pPr>
              <w:spacing w:after="0"/>
            </w:pPr>
            <w:proofErr w:type="spellStart"/>
            <w:r>
              <w:rPr>
                <w:sz w:val="17"/>
              </w:rPr>
              <w:t>Netzwerk</w:t>
            </w:r>
            <w:proofErr w:type="spellEnd"/>
          </w:p>
        </w:tc>
        <w:tc>
          <w:tcPr>
            <w:tcW w:w="4916" w:type="dxa"/>
            <w:vAlign w:val="center"/>
          </w:tcPr>
          <w:p w14:paraId="3020FE36" w14:textId="77777777" w:rsidR="00186967" w:rsidRPr="00C510B2" w:rsidRDefault="00000000">
            <w:pPr>
              <w:spacing w:after="0"/>
              <w:rPr>
                <w:lang w:val="de-DE"/>
              </w:rPr>
            </w:pPr>
            <w:proofErr w:type="spellStart"/>
            <w:r w:rsidRPr="00C510B2">
              <w:rPr>
                <w:sz w:val="17"/>
                <w:lang w:val="de-DE"/>
              </w:rPr>
              <w:t>ClusterIP</w:t>
            </w:r>
            <w:proofErr w:type="spellEnd"/>
            <w:r w:rsidRPr="00C510B2">
              <w:rPr>
                <w:sz w:val="17"/>
                <w:lang w:val="de-DE"/>
              </w:rPr>
              <w:t xml:space="preserve"> Services, Ingress für beide Umgebungen und </w:t>
            </w:r>
            <w:proofErr w:type="spellStart"/>
            <w:r w:rsidRPr="00C510B2">
              <w:rPr>
                <w:sz w:val="17"/>
                <w:lang w:val="de-DE"/>
              </w:rPr>
              <w:t>NetworkPolicy</w:t>
            </w:r>
            <w:proofErr w:type="spellEnd"/>
            <w:r w:rsidRPr="00C510B2">
              <w:rPr>
                <w:sz w:val="17"/>
                <w:lang w:val="de-DE"/>
              </w:rPr>
              <w:t xml:space="preserve"> Konzept.</w:t>
            </w:r>
          </w:p>
        </w:tc>
      </w:tr>
      <w:tr w:rsidR="00186967" w14:paraId="7BBAB038" w14:textId="77777777">
        <w:trPr>
          <w:jc w:val="center"/>
        </w:trPr>
        <w:tc>
          <w:tcPr>
            <w:tcW w:w="4916" w:type="dxa"/>
            <w:shd w:val="clear" w:color="auto" w:fill="F7F9FB"/>
            <w:vAlign w:val="center"/>
          </w:tcPr>
          <w:p w14:paraId="339184D3" w14:textId="77777777" w:rsidR="00186967" w:rsidRDefault="00000000">
            <w:pPr>
              <w:spacing w:after="0"/>
            </w:pPr>
            <w:proofErr w:type="spellStart"/>
            <w:r>
              <w:rPr>
                <w:sz w:val="17"/>
              </w:rPr>
              <w:t>Zuverlässigkeit</w:t>
            </w:r>
            <w:proofErr w:type="spellEnd"/>
          </w:p>
        </w:tc>
        <w:tc>
          <w:tcPr>
            <w:tcW w:w="4916" w:type="dxa"/>
            <w:shd w:val="clear" w:color="auto" w:fill="F7F9FB"/>
            <w:vAlign w:val="center"/>
          </w:tcPr>
          <w:p w14:paraId="70A16C0A" w14:textId="77777777" w:rsidR="00186967" w:rsidRDefault="00000000">
            <w:pPr>
              <w:spacing w:after="0"/>
            </w:pPr>
            <w:r>
              <w:rPr>
                <w:sz w:val="17"/>
              </w:rPr>
              <w:t xml:space="preserve">Startup, Readiness und Liveness Probes, </w:t>
            </w:r>
            <w:proofErr w:type="spellStart"/>
            <w:r>
              <w:rPr>
                <w:sz w:val="17"/>
              </w:rPr>
              <w:t>Ressourcen</w:t>
            </w:r>
            <w:proofErr w:type="spellEnd"/>
            <w:r>
              <w:rPr>
                <w:sz w:val="17"/>
              </w:rPr>
              <w:t xml:space="preserve">, </w:t>
            </w:r>
            <w:proofErr w:type="spellStart"/>
            <w:r>
              <w:rPr>
                <w:sz w:val="17"/>
              </w:rPr>
              <w:t>RollingUpdate</w:t>
            </w:r>
            <w:proofErr w:type="spellEnd"/>
            <w:r>
              <w:rPr>
                <w:sz w:val="17"/>
              </w:rPr>
              <w:t>, PDB und HPA.</w:t>
            </w:r>
          </w:p>
        </w:tc>
      </w:tr>
      <w:tr w:rsidR="00186967" w:rsidRPr="0075347D" w14:paraId="7DC26738" w14:textId="77777777">
        <w:trPr>
          <w:jc w:val="center"/>
        </w:trPr>
        <w:tc>
          <w:tcPr>
            <w:tcW w:w="4916" w:type="dxa"/>
            <w:vAlign w:val="center"/>
          </w:tcPr>
          <w:p w14:paraId="44074676" w14:textId="77777777" w:rsidR="00186967" w:rsidRDefault="00000000">
            <w:pPr>
              <w:spacing w:after="0"/>
            </w:pPr>
            <w:r>
              <w:rPr>
                <w:sz w:val="17"/>
              </w:rPr>
              <w:t>Namespace Schutz</w:t>
            </w:r>
          </w:p>
        </w:tc>
        <w:tc>
          <w:tcPr>
            <w:tcW w:w="4916" w:type="dxa"/>
            <w:vAlign w:val="center"/>
          </w:tcPr>
          <w:p w14:paraId="6626E8EB" w14:textId="77777777" w:rsidR="00186967" w:rsidRPr="00C510B2" w:rsidRDefault="00000000">
            <w:pPr>
              <w:spacing w:after="0"/>
              <w:rPr>
                <w:lang w:val="de-DE"/>
              </w:rPr>
            </w:pPr>
            <w:proofErr w:type="spellStart"/>
            <w:r w:rsidRPr="00C510B2">
              <w:rPr>
                <w:sz w:val="17"/>
                <w:lang w:val="de-DE"/>
              </w:rPr>
              <w:t>LimitRange</w:t>
            </w:r>
            <w:proofErr w:type="spellEnd"/>
            <w:r w:rsidRPr="00C510B2">
              <w:rPr>
                <w:sz w:val="17"/>
                <w:lang w:val="de-DE"/>
              </w:rPr>
              <w:t xml:space="preserve"> und </w:t>
            </w:r>
            <w:proofErr w:type="spellStart"/>
            <w:r w:rsidRPr="00C510B2">
              <w:rPr>
                <w:sz w:val="17"/>
                <w:lang w:val="de-DE"/>
              </w:rPr>
              <w:t>ResourceQuota</w:t>
            </w:r>
            <w:proofErr w:type="spellEnd"/>
            <w:r w:rsidRPr="00C510B2">
              <w:rPr>
                <w:sz w:val="17"/>
                <w:lang w:val="de-DE"/>
              </w:rPr>
              <w:t xml:space="preserve"> für </w:t>
            </w:r>
            <w:proofErr w:type="spellStart"/>
            <w:r w:rsidRPr="00C510B2">
              <w:rPr>
                <w:sz w:val="17"/>
                <w:lang w:val="de-DE"/>
              </w:rPr>
              <w:t>dev</w:t>
            </w:r>
            <w:proofErr w:type="spellEnd"/>
            <w:r w:rsidRPr="00C510B2">
              <w:rPr>
                <w:sz w:val="17"/>
                <w:lang w:val="de-DE"/>
              </w:rPr>
              <w:t xml:space="preserve"> und </w:t>
            </w:r>
            <w:proofErr w:type="spellStart"/>
            <w:r w:rsidRPr="00C510B2">
              <w:rPr>
                <w:sz w:val="17"/>
                <w:lang w:val="de-DE"/>
              </w:rPr>
              <w:t>prod</w:t>
            </w:r>
            <w:proofErr w:type="spellEnd"/>
            <w:r w:rsidRPr="00C510B2">
              <w:rPr>
                <w:sz w:val="17"/>
                <w:lang w:val="de-DE"/>
              </w:rPr>
              <w:t>.</w:t>
            </w:r>
          </w:p>
        </w:tc>
      </w:tr>
      <w:tr w:rsidR="00186967" w:rsidRPr="0075347D" w14:paraId="18EE9F72" w14:textId="77777777">
        <w:trPr>
          <w:jc w:val="center"/>
        </w:trPr>
        <w:tc>
          <w:tcPr>
            <w:tcW w:w="4916" w:type="dxa"/>
            <w:shd w:val="clear" w:color="auto" w:fill="F7F9FB"/>
            <w:vAlign w:val="center"/>
          </w:tcPr>
          <w:p w14:paraId="25FEC61B" w14:textId="77777777" w:rsidR="00186967" w:rsidRDefault="00000000">
            <w:pPr>
              <w:spacing w:after="0"/>
            </w:pPr>
            <w:proofErr w:type="spellStart"/>
            <w:r>
              <w:rPr>
                <w:sz w:val="17"/>
              </w:rPr>
              <w:t>GitOps</w:t>
            </w:r>
            <w:proofErr w:type="spellEnd"/>
          </w:p>
        </w:tc>
        <w:tc>
          <w:tcPr>
            <w:tcW w:w="4916" w:type="dxa"/>
            <w:shd w:val="clear" w:color="auto" w:fill="F7F9FB"/>
            <w:vAlign w:val="center"/>
          </w:tcPr>
          <w:p w14:paraId="3A02CFE7" w14:textId="77777777" w:rsidR="00186967" w:rsidRPr="00C510B2" w:rsidRDefault="00000000">
            <w:pPr>
              <w:spacing w:after="0"/>
              <w:rPr>
                <w:lang w:val="de-DE"/>
              </w:rPr>
            </w:pPr>
            <w:r w:rsidRPr="00C510B2">
              <w:rPr>
                <w:sz w:val="17"/>
                <w:lang w:val="de-DE"/>
              </w:rPr>
              <w:t xml:space="preserve">Argo CD </w:t>
            </w:r>
            <w:proofErr w:type="spellStart"/>
            <w:r w:rsidRPr="00C510B2">
              <w:rPr>
                <w:sz w:val="17"/>
                <w:lang w:val="de-DE"/>
              </w:rPr>
              <w:t>AppProject</w:t>
            </w:r>
            <w:proofErr w:type="spellEnd"/>
            <w:r w:rsidRPr="00C510B2">
              <w:rPr>
                <w:sz w:val="17"/>
                <w:lang w:val="de-DE"/>
              </w:rPr>
              <w:t xml:space="preserve"> sowie getrennte </w:t>
            </w:r>
            <w:proofErr w:type="spellStart"/>
            <w:r w:rsidRPr="00C510B2">
              <w:rPr>
                <w:sz w:val="17"/>
                <w:lang w:val="de-DE"/>
              </w:rPr>
              <w:t>Applications</w:t>
            </w:r>
            <w:proofErr w:type="spellEnd"/>
            <w:r w:rsidRPr="00C510B2">
              <w:rPr>
                <w:sz w:val="17"/>
                <w:lang w:val="de-DE"/>
              </w:rPr>
              <w:t xml:space="preserve"> für </w:t>
            </w:r>
            <w:proofErr w:type="spellStart"/>
            <w:r w:rsidRPr="00C510B2">
              <w:rPr>
                <w:sz w:val="17"/>
                <w:lang w:val="de-DE"/>
              </w:rPr>
              <w:t>dev</w:t>
            </w:r>
            <w:proofErr w:type="spellEnd"/>
            <w:r w:rsidRPr="00C510B2">
              <w:rPr>
                <w:sz w:val="17"/>
                <w:lang w:val="de-DE"/>
              </w:rPr>
              <w:t xml:space="preserve"> und </w:t>
            </w:r>
            <w:proofErr w:type="spellStart"/>
            <w:r w:rsidRPr="00C510B2">
              <w:rPr>
                <w:sz w:val="17"/>
                <w:lang w:val="de-DE"/>
              </w:rPr>
              <w:t>prod</w:t>
            </w:r>
            <w:proofErr w:type="spellEnd"/>
            <w:r w:rsidRPr="00C510B2">
              <w:rPr>
                <w:sz w:val="17"/>
                <w:lang w:val="de-DE"/>
              </w:rPr>
              <w:t>.</w:t>
            </w:r>
          </w:p>
        </w:tc>
      </w:tr>
      <w:tr w:rsidR="00186967" w:rsidRPr="0075347D" w14:paraId="2C20D2C6" w14:textId="77777777">
        <w:trPr>
          <w:jc w:val="center"/>
        </w:trPr>
        <w:tc>
          <w:tcPr>
            <w:tcW w:w="4916" w:type="dxa"/>
            <w:vAlign w:val="center"/>
          </w:tcPr>
          <w:p w14:paraId="156799AE" w14:textId="77777777" w:rsidR="00186967" w:rsidRDefault="00000000">
            <w:pPr>
              <w:spacing w:after="0"/>
            </w:pPr>
            <w:proofErr w:type="spellStart"/>
            <w:r>
              <w:rPr>
                <w:sz w:val="17"/>
              </w:rPr>
              <w:t>Betrieb</w:t>
            </w:r>
            <w:proofErr w:type="spellEnd"/>
          </w:p>
        </w:tc>
        <w:tc>
          <w:tcPr>
            <w:tcW w:w="4916" w:type="dxa"/>
            <w:vAlign w:val="center"/>
          </w:tcPr>
          <w:p w14:paraId="427F63B4" w14:textId="77777777" w:rsidR="00186967" w:rsidRPr="00C510B2" w:rsidRDefault="00000000">
            <w:pPr>
              <w:spacing w:after="0"/>
              <w:rPr>
                <w:lang w:val="de-DE"/>
              </w:rPr>
            </w:pPr>
            <w:r w:rsidRPr="00C510B2">
              <w:rPr>
                <w:sz w:val="17"/>
                <w:lang w:val="de-DE"/>
              </w:rPr>
              <w:t xml:space="preserve">Prometheus, </w:t>
            </w:r>
            <w:proofErr w:type="spellStart"/>
            <w:r w:rsidRPr="00C510B2">
              <w:rPr>
                <w:sz w:val="17"/>
                <w:lang w:val="de-DE"/>
              </w:rPr>
              <w:t>Grafana</w:t>
            </w:r>
            <w:proofErr w:type="spellEnd"/>
            <w:r w:rsidRPr="00C510B2">
              <w:rPr>
                <w:sz w:val="17"/>
                <w:lang w:val="de-DE"/>
              </w:rPr>
              <w:t xml:space="preserve">, mindestens zwei Alerts, MongoDB Backup </w:t>
            </w:r>
            <w:proofErr w:type="spellStart"/>
            <w:r w:rsidRPr="00C510B2">
              <w:rPr>
                <w:sz w:val="17"/>
                <w:lang w:val="de-DE"/>
              </w:rPr>
              <w:t>CronJob</w:t>
            </w:r>
            <w:proofErr w:type="spellEnd"/>
            <w:r w:rsidRPr="00C510B2">
              <w:rPr>
                <w:sz w:val="17"/>
                <w:lang w:val="de-DE"/>
              </w:rPr>
              <w:t xml:space="preserve"> und praktischer Restore Job.</w:t>
            </w:r>
          </w:p>
        </w:tc>
      </w:tr>
      <w:tr w:rsidR="00186967" w:rsidRPr="0075347D" w14:paraId="3B6BFDDF" w14:textId="77777777">
        <w:trPr>
          <w:jc w:val="center"/>
        </w:trPr>
        <w:tc>
          <w:tcPr>
            <w:tcW w:w="4916" w:type="dxa"/>
            <w:shd w:val="clear" w:color="auto" w:fill="F7F9FB"/>
            <w:vAlign w:val="center"/>
          </w:tcPr>
          <w:p w14:paraId="0242BC5E" w14:textId="77777777" w:rsidR="00186967" w:rsidRDefault="00000000">
            <w:pPr>
              <w:spacing w:after="0"/>
            </w:pPr>
            <w:proofErr w:type="spellStart"/>
            <w:r>
              <w:rPr>
                <w:sz w:val="17"/>
              </w:rPr>
              <w:t>Qualität</w:t>
            </w:r>
            <w:proofErr w:type="spellEnd"/>
          </w:p>
        </w:tc>
        <w:tc>
          <w:tcPr>
            <w:tcW w:w="4916" w:type="dxa"/>
            <w:shd w:val="clear" w:color="auto" w:fill="F7F9FB"/>
            <w:vAlign w:val="center"/>
          </w:tcPr>
          <w:p w14:paraId="55410BBC" w14:textId="77777777" w:rsidR="00186967" w:rsidRPr="00C510B2" w:rsidRDefault="00000000">
            <w:pPr>
              <w:spacing w:after="0"/>
              <w:rPr>
                <w:lang w:val="de-DE"/>
              </w:rPr>
            </w:pPr>
            <w:r w:rsidRPr="00C510B2">
              <w:rPr>
                <w:sz w:val="17"/>
                <w:lang w:val="de-DE"/>
              </w:rPr>
              <w:t>15 DevOps Fälle, 30 Tests, acht Fehlerfälle und 20 Minuten Präsentation mit Live Demo.</w:t>
            </w:r>
          </w:p>
        </w:tc>
      </w:tr>
    </w:tbl>
    <w:p w14:paraId="38F724EF" w14:textId="77777777" w:rsidR="00186967" w:rsidRPr="00C510B2" w:rsidRDefault="00186967">
      <w:pPr>
        <w:spacing w:after="0"/>
        <w:rPr>
          <w:lang w:val="de-DE"/>
        </w:rPr>
      </w:pPr>
    </w:p>
    <w:p w14:paraId="7C50C541" w14:textId="77777777" w:rsidR="00186967" w:rsidRPr="00C510B2" w:rsidRDefault="00000000">
      <w:pPr>
        <w:pStyle w:val="berschrift1"/>
        <w:spacing w:before="200" w:after="80"/>
        <w:rPr>
          <w:lang w:val="de-DE"/>
        </w:rPr>
      </w:pPr>
      <w:r w:rsidRPr="00C510B2">
        <w:rPr>
          <w:rFonts w:ascii="Arial" w:eastAsia="Arial" w:hAnsi="Arial"/>
          <w:sz w:val="34"/>
          <w:lang w:val="de-DE"/>
        </w:rPr>
        <w:t>8. Arbeitspaket: Ausgangsmaterial sichern, Code analysieren und Anforderungen ableiten</w:t>
      </w:r>
    </w:p>
    <w:tbl>
      <w:tblPr>
        <w:tblW w:w="0" w:type="auto"/>
        <w:jc w:val="center"/>
        <w:tblLook w:val="04A0" w:firstRow="1" w:lastRow="0" w:firstColumn="1" w:lastColumn="0" w:noHBand="0" w:noVBand="1"/>
      </w:tblPr>
      <w:tblGrid>
        <w:gridCol w:w="9832"/>
      </w:tblGrid>
      <w:tr w:rsidR="00186967" w:rsidRPr="0075347D" w14:paraId="090828E2"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41AC460D"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dokumentation</w:t>
            </w:r>
            <w:proofErr w:type="spellEnd"/>
            <w:r w:rsidRPr="00C510B2">
              <w:rPr>
                <w:sz w:val="20"/>
                <w:lang w:val="de-DE"/>
              </w:rPr>
              <w:t xml:space="preserve">/00_projektuebersicht.docx, </w:t>
            </w:r>
            <w:proofErr w:type="spellStart"/>
            <w:r w:rsidRPr="00C510B2">
              <w:rPr>
                <w:sz w:val="20"/>
                <w:lang w:val="de-DE"/>
              </w:rPr>
              <w:t>dokumentation</w:t>
            </w:r>
            <w:proofErr w:type="spellEnd"/>
            <w:r w:rsidRPr="00C510B2">
              <w:rPr>
                <w:sz w:val="20"/>
                <w:lang w:val="de-DE"/>
              </w:rPr>
              <w:t xml:space="preserve">/01_codeanalyse_und_anforderungen.docx, daten/codeanalyse.csv, </w:t>
            </w:r>
            <w:proofErr w:type="spellStart"/>
            <w:r w:rsidRPr="00C510B2">
              <w:rPr>
                <w:sz w:val="20"/>
                <w:lang w:val="de-DE"/>
              </w:rPr>
              <w:t>textdateien</w:t>
            </w:r>
            <w:proofErr w:type="spellEnd"/>
            <w:r w:rsidRPr="00C510B2">
              <w:rPr>
                <w:sz w:val="20"/>
                <w:lang w:val="de-DE"/>
              </w:rPr>
              <w:t xml:space="preserve">/ausgangsmaterial_pruefsummen.txt. Aktualisiere während der Bearbeitung: </w:t>
            </w:r>
            <w:proofErr w:type="spellStart"/>
            <w:r w:rsidRPr="00C510B2">
              <w:rPr>
                <w:sz w:val="20"/>
                <w:lang w:val="de-DE"/>
              </w:rPr>
              <w:t>planung</w:t>
            </w:r>
            <w:proofErr w:type="spellEnd"/>
            <w:r w:rsidRPr="00C510B2">
              <w:rPr>
                <w:sz w:val="20"/>
                <w:lang w:val="de-DE"/>
              </w:rPr>
              <w:t xml:space="preserve">/arbeitspakete_und_zeitplanung.csv. Speichere die zugehörigen Nachweise unter </w:t>
            </w:r>
            <w:proofErr w:type="spellStart"/>
            <w:r w:rsidRPr="00C510B2">
              <w:rPr>
                <w:sz w:val="20"/>
                <w:lang w:val="de-DE"/>
              </w:rPr>
              <w:t>screenshots</w:t>
            </w:r>
            <w:proofErr w:type="spellEnd"/>
            <w:r w:rsidRPr="00C510B2">
              <w:rPr>
                <w:sz w:val="20"/>
                <w:lang w:val="de-DE"/>
              </w:rPr>
              <w:t>/01_codeanalyse/.</w:t>
            </w:r>
          </w:p>
        </w:tc>
      </w:tr>
    </w:tbl>
    <w:p w14:paraId="19151682" w14:textId="77777777" w:rsidR="00186967" w:rsidRPr="00C510B2" w:rsidRDefault="00186967">
      <w:pPr>
        <w:spacing w:after="0"/>
        <w:rPr>
          <w:lang w:val="de-DE"/>
        </w:rPr>
      </w:pPr>
    </w:p>
    <w:p w14:paraId="590D39BD" w14:textId="77777777" w:rsidR="00186967" w:rsidRPr="00C510B2" w:rsidRDefault="00000000">
      <w:pPr>
        <w:pStyle w:val="Aufzhlungszeichen"/>
        <w:spacing w:after="40"/>
        <w:ind w:hanging="259"/>
        <w:rPr>
          <w:lang w:val="de-DE"/>
        </w:rPr>
      </w:pPr>
      <w:r w:rsidRPr="00C510B2">
        <w:rPr>
          <w:rFonts w:eastAsia="Arial"/>
          <w:lang w:val="de-DE"/>
        </w:rPr>
        <w:t xml:space="preserve">☐ Kopiere beide Originalarchive unverändert in </w:t>
      </w:r>
      <w:proofErr w:type="spellStart"/>
      <w:r w:rsidRPr="00C510B2">
        <w:rPr>
          <w:rFonts w:eastAsia="Arial"/>
          <w:lang w:val="de-DE"/>
        </w:rPr>
        <w:t>ausgangsmaterial</w:t>
      </w:r>
      <w:proofErr w:type="spellEnd"/>
      <w:r w:rsidRPr="00C510B2">
        <w:rPr>
          <w:rFonts w:eastAsia="Arial"/>
          <w:lang w:val="de-DE"/>
        </w:rPr>
        <w:t>/ und erzeuge für jede Datei eine SHA256 Prüfsumme.</w:t>
      </w:r>
    </w:p>
    <w:p w14:paraId="6B6CF08F" w14:textId="77777777" w:rsidR="00186967" w:rsidRPr="00C510B2" w:rsidRDefault="00000000">
      <w:pPr>
        <w:pStyle w:val="Aufzhlungszeichen"/>
        <w:spacing w:after="40"/>
        <w:ind w:hanging="259"/>
        <w:rPr>
          <w:lang w:val="de-DE"/>
        </w:rPr>
      </w:pPr>
      <w:r w:rsidRPr="00C510B2">
        <w:rPr>
          <w:rFonts w:eastAsia="Arial"/>
          <w:lang w:val="de-DE"/>
        </w:rPr>
        <w:t>☐ Entpacke pacman-master.zip und analysiere Startverfahren, Port, Routen, Datenbankzugriff, Umgebungsvariablen, vorhandene Tests und Abhängigkeiten.</w:t>
      </w:r>
    </w:p>
    <w:p w14:paraId="4D55832D" w14:textId="77777777" w:rsidR="00186967" w:rsidRPr="00C510B2" w:rsidRDefault="00000000">
      <w:pPr>
        <w:pStyle w:val="Aufzhlungszeichen"/>
        <w:spacing w:after="40"/>
        <w:ind w:hanging="259"/>
        <w:rPr>
          <w:lang w:val="de-DE"/>
        </w:rPr>
      </w:pPr>
      <w:r w:rsidRPr="00C510B2">
        <w:rPr>
          <w:rFonts w:eastAsia="Arial"/>
          <w:lang w:val="de-DE"/>
        </w:rPr>
        <w:t xml:space="preserve">☐ Analysiere das historische </w:t>
      </w:r>
      <w:proofErr w:type="spellStart"/>
      <w:r w:rsidRPr="00C510B2">
        <w:rPr>
          <w:rFonts w:eastAsia="Arial"/>
          <w:lang w:val="de-DE"/>
        </w:rPr>
        <w:t>Dockerfile</w:t>
      </w:r>
      <w:proofErr w:type="spellEnd"/>
      <w:r w:rsidRPr="00C510B2">
        <w:rPr>
          <w:rFonts w:eastAsia="Arial"/>
          <w:lang w:val="de-DE"/>
        </w:rPr>
        <w:t xml:space="preserve"> aus docker.zip. Bewerte mindestens acht Schwachstellen oder Nachteile.</w:t>
      </w:r>
    </w:p>
    <w:p w14:paraId="64963E78" w14:textId="77777777" w:rsidR="00186967" w:rsidRPr="00C510B2" w:rsidRDefault="00000000">
      <w:pPr>
        <w:pStyle w:val="Aufzhlungszeichen"/>
        <w:spacing w:after="40"/>
        <w:ind w:hanging="259"/>
        <w:rPr>
          <w:lang w:val="de-DE"/>
        </w:rPr>
      </w:pPr>
      <w:r w:rsidRPr="00C510B2">
        <w:rPr>
          <w:rFonts w:eastAsia="Arial"/>
          <w:lang w:val="de-DE"/>
        </w:rPr>
        <w:t xml:space="preserve">☐ Analysiere die sechs historischen Start und </w:t>
      </w:r>
      <w:proofErr w:type="spellStart"/>
      <w:r w:rsidRPr="00C510B2">
        <w:rPr>
          <w:rFonts w:eastAsia="Arial"/>
          <w:lang w:val="de-DE"/>
        </w:rPr>
        <w:t>Stop</w:t>
      </w:r>
      <w:proofErr w:type="spellEnd"/>
      <w:r w:rsidRPr="00C510B2">
        <w:rPr>
          <w:rFonts w:eastAsia="Arial"/>
          <w:lang w:val="de-DE"/>
        </w:rPr>
        <w:t xml:space="preserve"> Skripte. Erkläre, welche Aufgaben später durch </w:t>
      </w:r>
      <w:proofErr w:type="spellStart"/>
      <w:r w:rsidRPr="00C510B2">
        <w:rPr>
          <w:rFonts w:eastAsia="Arial"/>
          <w:lang w:val="de-DE"/>
        </w:rPr>
        <w:t>Compose</w:t>
      </w:r>
      <w:proofErr w:type="spellEnd"/>
      <w:r w:rsidRPr="00C510B2">
        <w:rPr>
          <w:rFonts w:eastAsia="Arial"/>
          <w:lang w:val="de-DE"/>
        </w:rPr>
        <w:t xml:space="preserve">, </w:t>
      </w:r>
      <w:proofErr w:type="spellStart"/>
      <w:r w:rsidRPr="00C510B2">
        <w:rPr>
          <w:rFonts w:eastAsia="Arial"/>
          <w:lang w:val="de-DE"/>
        </w:rPr>
        <w:t>Kubernetes</w:t>
      </w:r>
      <w:proofErr w:type="spellEnd"/>
      <w:r w:rsidRPr="00C510B2">
        <w:rPr>
          <w:rFonts w:eastAsia="Arial"/>
          <w:lang w:val="de-DE"/>
        </w:rPr>
        <w:t>, GitHub Actions und Argo CD ersetzt werden.</w:t>
      </w:r>
    </w:p>
    <w:p w14:paraId="72E77BB9" w14:textId="77777777" w:rsidR="00186967" w:rsidRPr="00C510B2" w:rsidRDefault="00000000">
      <w:pPr>
        <w:pStyle w:val="Aufzhlungszeichen"/>
        <w:spacing w:after="40"/>
        <w:ind w:hanging="259"/>
        <w:rPr>
          <w:lang w:val="de-DE"/>
        </w:rPr>
      </w:pPr>
      <w:r w:rsidRPr="00C510B2">
        <w:rPr>
          <w:rFonts w:eastAsia="Arial"/>
          <w:lang w:val="de-DE"/>
        </w:rPr>
        <w:t>☐ Prüfe die Lizenzdatei und dokumentiere, welche Hinweise bei der Übernahme in ein eigenes Repository beibehalten werden müssen.</w:t>
      </w:r>
    </w:p>
    <w:p w14:paraId="35826B42" w14:textId="77777777" w:rsidR="00186967" w:rsidRPr="00C510B2" w:rsidRDefault="00000000">
      <w:pPr>
        <w:pStyle w:val="Aufzhlungszeichen"/>
        <w:spacing w:after="40"/>
        <w:ind w:hanging="259"/>
        <w:rPr>
          <w:lang w:val="de-DE"/>
        </w:rPr>
      </w:pPr>
      <w:r w:rsidRPr="00C510B2">
        <w:rPr>
          <w:rFonts w:eastAsia="Arial"/>
          <w:lang w:val="de-DE"/>
        </w:rPr>
        <w:t>☐ Definiere funktionale und nicht funktionale Anforderungen, Projektgrenzen und Abnahmekriterien.</w:t>
      </w:r>
    </w:p>
    <w:p w14:paraId="675990FA" w14:textId="77777777" w:rsidR="00186967" w:rsidRPr="00C510B2" w:rsidRDefault="00000000">
      <w:pPr>
        <w:pStyle w:val="Aufzhlungszeichen"/>
        <w:spacing w:after="40"/>
        <w:ind w:hanging="259"/>
        <w:rPr>
          <w:lang w:val="de-DE"/>
        </w:rPr>
      </w:pPr>
      <w:r w:rsidRPr="00C510B2">
        <w:rPr>
          <w:rFonts w:eastAsia="Arial"/>
          <w:lang w:val="de-DE"/>
        </w:rPr>
        <w:t xml:space="preserve">☐ Dokumentiere mindestens zwölf Risiken, darunter Legacy Abhängigkeiten, fehlende echte Tests, Image Kompatibilität, Datenverlust, Secret Leck, fehlerhaftes </w:t>
      </w:r>
      <w:proofErr w:type="spellStart"/>
      <w:r w:rsidRPr="00C510B2">
        <w:rPr>
          <w:rFonts w:eastAsia="Arial"/>
          <w:lang w:val="de-DE"/>
        </w:rPr>
        <w:t>GitOps</w:t>
      </w:r>
      <w:proofErr w:type="spellEnd"/>
      <w:r w:rsidRPr="00C510B2">
        <w:rPr>
          <w:rFonts w:eastAsia="Arial"/>
          <w:lang w:val="de-DE"/>
        </w:rPr>
        <w:t xml:space="preserve"> und lokale Ressourcenknappheit.</w:t>
      </w:r>
    </w:p>
    <w:p w14:paraId="721BA407"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daten/codeanalyse.csv:</w:t>
      </w:r>
      <w:r w:rsidRPr="00C510B2">
        <w:rPr>
          <w:rFonts w:ascii="Consolas" w:eastAsia="Consolas" w:hAnsi="Consolas"/>
          <w:lang w:val="de-DE"/>
        </w:rPr>
        <w:br/>
      </w:r>
      <w:proofErr w:type="spellStart"/>
      <w:r w:rsidRPr="00C510B2">
        <w:rPr>
          <w:rFonts w:ascii="Consolas" w:eastAsia="Consolas" w:hAnsi="Consolas"/>
          <w:lang w:val="de-DE"/>
        </w:rPr>
        <w:t>Datei_oder_Bereich</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Aktueller_Zweck</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Technische_Feststellung</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Risiko_oder_Schwachstelle</w:t>
      </w:r>
      <w:proofErr w:type="spellEnd"/>
      <w:r w:rsidRPr="00C510B2">
        <w:rPr>
          <w:rFonts w:ascii="Consolas" w:eastAsia="Consolas" w:hAnsi="Consolas"/>
          <w:lang w:val="de-DE"/>
        </w:rPr>
        <w:t xml:space="preserve">, Zielzustand, </w:t>
      </w:r>
      <w:proofErr w:type="spellStart"/>
      <w:r w:rsidRPr="00C510B2">
        <w:rPr>
          <w:rFonts w:ascii="Consolas" w:eastAsia="Consolas" w:hAnsi="Consolas"/>
          <w:lang w:val="de-DE"/>
        </w:rPr>
        <w:t>Geplante_Massnahme</w:t>
      </w:r>
      <w:proofErr w:type="spellEnd"/>
      <w:r w:rsidRPr="00C510B2">
        <w:rPr>
          <w:rFonts w:ascii="Consolas" w:eastAsia="Consolas" w:hAnsi="Consolas"/>
          <w:lang w:val="de-DE"/>
        </w:rPr>
        <w:t>, Nachweis</w:t>
      </w:r>
    </w:p>
    <w:p w14:paraId="29709F40"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9. Arbeitspaket: Eigenes Arbeitsgerät, Docker Desktop, </w:t>
      </w:r>
      <w:proofErr w:type="spellStart"/>
      <w:r w:rsidRPr="00C510B2">
        <w:rPr>
          <w:rFonts w:ascii="Arial" w:eastAsia="Arial" w:hAnsi="Arial"/>
          <w:sz w:val="34"/>
          <w:lang w:val="de-DE"/>
        </w:rPr>
        <w:t>Kubernetes</w:t>
      </w:r>
      <w:proofErr w:type="spellEnd"/>
      <w:r w:rsidRPr="00C510B2">
        <w:rPr>
          <w:rFonts w:ascii="Arial" w:eastAsia="Arial" w:hAnsi="Arial"/>
          <w:sz w:val="34"/>
          <w:lang w:val="de-DE"/>
        </w:rPr>
        <w:t xml:space="preserve"> und Werkzeuge vorbereiten</w:t>
      </w:r>
    </w:p>
    <w:tbl>
      <w:tblPr>
        <w:tblW w:w="0" w:type="auto"/>
        <w:jc w:val="center"/>
        <w:tblLook w:val="04A0" w:firstRow="1" w:lastRow="0" w:firstColumn="1" w:lastColumn="0" w:noHBand="0" w:noVBand="1"/>
      </w:tblPr>
      <w:tblGrid>
        <w:gridCol w:w="9832"/>
      </w:tblGrid>
      <w:tr w:rsidR="00186967" w:rsidRPr="0075347D" w14:paraId="11F35FE6"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609A13B8"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dokumentation</w:t>
            </w:r>
            <w:proofErr w:type="spellEnd"/>
            <w:r w:rsidRPr="00C510B2">
              <w:rPr>
                <w:sz w:val="20"/>
                <w:lang w:val="de-DE"/>
              </w:rPr>
              <w:t xml:space="preserve">/02_architektur_und_repositories.docx, </w:t>
            </w:r>
            <w:proofErr w:type="spellStart"/>
            <w:r w:rsidRPr="00C510B2">
              <w:rPr>
                <w:sz w:val="20"/>
                <w:lang w:val="de-DE"/>
              </w:rPr>
              <w:t>textdateien</w:t>
            </w:r>
            <w:proofErr w:type="spellEnd"/>
            <w:r w:rsidRPr="00C510B2">
              <w:rPr>
                <w:sz w:val="20"/>
                <w:lang w:val="de-DE"/>
              </w:rPr>
              <w:t xml:space="preserve">/installations_und_versionsnachweis.txt, daten/werkzeugmatrix.csv. Aktualisiere während der Bearbeitung: </w:t>
            </w:r>
            <w:proofErr w:type="spellStart"/>
            <w:r w:rsidRPr="00C510B2">
              <w:rPr>
                <w:sz w:val="20"/>
                <w:lang w:val="de-DE"/>
              </w:rPr>
              <w:t>dokumentation</w:t>
            </w:r>
            <w:proofErr w:type="spellEnd"/>
            <w:r w:rsidRPr="00C510B2">
              <w:rPr>
                <w:sz w:val="20"/>
                <w:lang w:val="de-DE"/>
              </w:rPr>
              <w:t xml:space="preserve">/00_projektuebersicht.docx. Speichere die zugehörigen Nachweise unter </w:t>
            </w:r>
            <w:proofErr w:type="spellStart"/>
            <w:r w:rsidRPr="00C510B2">
              <w:rPr>
                <w:sz w:val="20"/>
                <w:lang w:val="de-DE"/>
              </w:rPr>
              <w:t>screenshots</w:t>
            </w:r>
            <w:proofErr w:type="spellEnd"/>
            <w:r w:rsidRPr="00C510B2">
              <w:rPr>
                <w:sz w:val="20"/>
                <w:lang w:val="de-DE"/>
              </w:rPr>
              <w:t>/02_arbeitsumgebung/.</w:t>
            </w:r>
          </w:p>
        </w:tc>
      </w:tr>
    </w:tbl>
    <w:p w14:paraId="40B2BD2B" w14:textId="77777777" w:rsidR="00186967" w:rsidRPr="00C510B2" w:rsidRDefault="00186967">
      <w:pPr>
        <w:spacing w:after="0"/>
        <w:rPr>
          <w:lang w:val="de-DE"/>
        </w:rPr>
      </w:pPr>
    </w:p>
    <w:p w14:paraId="240FE075" w14:textId="77777777" w:rsidR="00186967" w:rsidRPr="00C510B2" w:rsidRDefault="00000000">
      <w:pPr>
        <w:pStyle w:val="Aufzhlungszeichen"/>
        <w:spacing w:after="40"/>
        <w:ind w:hanging="259"/>
        <w:rPr>
          <w:lang w:val="de-DE"/>
        </w:rPr>
      </w:pPr>
      <w:r w:rsidRPr="00C510B2">
        <w:rPr>
          <w:rFonts w:eastAsia="Arial"/>
          <w:lang w:val="de-DE"/>
        </w:rPr>
        <w:t>☐ Prüfe Betriebssystem, CPU, RAM, freien Speicher, Virtualisierung und lokale Administratorrechte.</w:t>
      </w:r>
    </w:p>
    <w:p w14:paraId="1022A713" w14:textId="77777777" w:rsidR="00186967" w:rsidRPr="00C510B2" w:rsidRDefault="00000000">
      <w:pPr>
        <w:pStyle w:val="Aufzhlungszeichen"/>
        <w:spacing w:after="40"/>
        <w:ind w:hanging="259"/>
        <w:rPr>
          <w:lang w:val="de-DE"/>
        </w:rPr>
      </w:pPr>
      <w:r w:rsidRPr="00C510B2">
        <w:rPr>
          <w:rFonts w:eastAsia="Arial"/>
          <w:lang w:val="de-DE"/>
        </w:rPr>
        <w:t xml:space="preserve">☐ Installiere oder aktualisiere WSL 2, Ubuntu, Docker Desktop, </w:t>
      </w:r>
      <w:proofErr w:type="spellStart"/>
      <w:r w:rsidRPr="00C510B2">
        <w:rPr>
          <w:rFonts w:eastAsia="Arial"/>
          <w:lang w:val="de-DE"/>
        </w:rPr>
        <w:t>Git</w:t>
      </w:r>
      <w:proofErr w:type="spellEnd"/>
      <w:r w:rsidRPr="00C510B2">
        <w:rPr>
          <w:rFonts w:eastAsia="Arial"/>
          <w:lang w:val="de-DE"/>
        </w:rPr>
        <w:t xml:space="preserve">, </w:t>
      </w:r>
      <w:proofErr w:type="spellStart"/>
      <w:r w:rsidRPr="00C510B2">
        <w:rPr>
          <w:rFonts w:eastAsia="Arial"/>
          <w:lang w:val="de-DE"/>
        </w:rPr>
        <w:t>kubectl</w:t>
      </w:r>
      <w:proofErr w:type="spellEnd"/>
      <w:r w:rsidRPr="00C510B2">
        <w:rPr>
          <w:rFonts w:eastAsia="Arial"/>
          <w:lang w:val="de-DE"/>
        </w:rPr>
        <w:t>, Helm, Visual Studio Code und einen aktuellen Browser.</w:t>
      </w:r>
    </w:p>
    <w:p w14:paraId="1C702AB8" w14:textId="77777777" w:rsidR="00186967" w:rsidRPr="00C510B2" w:rsidRDefault="00000000">
      <w:pPr>
        <w:pStyle w:val="Aufzhlungszeichen"/>
        <w:spacing w:after="40"/>
        <w:ind w:hanging="259"/>
        <w:rPr>
          <w:lang w:val="de-DE"/>
        </w:rPr>
      </w:pPr>
      <w:r w:rsidRPr="00C510B2">
        <w:rPr>
          <w:rFonts w:eastAsia="Arial"/>
          <w:lang w:val="de-DE"/>
        </w:rPr>
        <w:t xml:space="preserve">☐ Aktiviere </w:t>
      </w:r>
      <w:proofErr w:type="spellStart"/>
      <w:r w:rsidRPr="00C510B2">
        <w:rPr>
          <w:rFonts w:eastAsia="Arial"/>
          <w:lang w:val="de-DE"/>
        </w:rPr>
        <w:t>Kubernetes</w:t>
      </w:r>
      <w:proofErr w:type="spellEnd"/>
      <w:r w:rsidRPr="00C510B2">
        <w:rPr>
          <w:rFonts w:eastAsia="Arial"/>
          <w:lang w:val="de-DE"/>
        </w:rPr>
        <w:t xml:space="preserve"> in Docker Desktop und prüfe den Kontext </w:t>
      </w:r>
      <w:proofErr w:type="spellStart"/>
      <w:r w:rsidRPr="00C510B2">
        <w:rPr>
          <w:rFonts w:eastAsia="Arial"/>
          <w:lang w:val="de-DE"/>
        </w:rPr>
        <w:t>docker</w:t>
      </w:r>
      <w:proofErr w:type="spellEnd"/>
      <w:r w:rsidRPr="00C510B2">
        <w:rPr>
          <w:rFonts w:eastAsia="Arial"/>
          <w:lang w:val="de-DE"/>
        </w:rPr>
        <w:t>-desktop.</w:t>
      </w:r>
    </w:p>
    <w:p w14:paraId="16238BC5" w14:textId="77777777" w:rsidR="00186967" w:rsidRPr="00C510B2" w:rsidRDefault="00000000">
      <w:pPr>
        <w:pStyle w:val="Aufzhlungszeichen"/>
        <w:spacing w:after="40"/>
        <w:ind w:hanging="259"/>
        <w:rPr>
          <w:lang w:val="de-DE"/>
        </w:rPr>
      </w:pPr>
      <w:r w:rsidRPr="00C510B2">
        <w:rPr>
          <w:rFonts w:eastAsia="Arial"/>
          <w:lang w:val="de-DE"/>
        </w:rPr>
        <w:t xml:space="preserve">☐ Dokumentiere Nodes, </w:t>
      </w:r>
      <w:proofErr w:type="spellStart"/>
      <w:r w:rsidRPr="00C510B2">
        <w:rPr>
          <w:rFonts w:eastAsia="Arial"/>
          <w:lang w:val="de-DE"/>
        </w:rPr>
        <w:t>Kubernetes</w:t>
      </w:r>
      <w:proofErr w:type="spellEnd"/>
      <w:r w:rsidRPr="00C510B2">
        <w:rPr>
          <w:rFonts w:eastAsia="Arial"/>
          <w:lang w:val="de-DE"/>
        </w:rPr>
        <w:t xml:space="preserve"> Version, Container </w:t>
      </w:r>
      <w:proofErr w:type="spellStart"/>
      <w:r w:rsidRPr="00C510B2">
        <w:rPr>
          <w:rFonts w:eastAsia="Arial"/>
          <w:lang w:val="de-DE"/>
        </w:rPr>
        <w:t>Runtime</w:t>
      </w:r>
      <w:proofErr w:type="spellEnd"/>
      <w:r w:rsidRPr="00C510B2">
        <w:rPr>
          <w:rFonts w:eastAsia="Arial"/>
          <w:lang w:val="de-DE"/>
        </w:rPr>
        <w:t xml:space="preserve">, </w:t>
      </w:r>
      <w:proofErr w:type="spellStart"/>
      <w:r w:rsidRPr="00C510B2">
        <w:rPr>
          <w:rFonts w:eastAsia="Arial"/>
          <w:lang w:val="de-DE"/>
        </w:rPr>
        <w:t>StorageClasses</w:t>
      </w:r>
      <w:proofErr w:type="spellEnd"/>
      <w:r w:rsidRPr="00C510B2">
        <w:rPr>
          <w:rFonts w:eastAsia="Arial"/>
          <w:lang w:val="de-DE"/>
        </w:rPr>
        <w:t xml:space="preserve"> und vorhandene Namespaces.</w:t>
      </w:r>
    </w:p>
    <w:p w14:paraId="6CB5BD82" w14:textId="77777777" w:rsidR="00186967" w:rsidRPr="00C510B2" w:rsidRDefault="00000000">
      <w:pPr>
        <w:pStyle w:val="Aufzhlungszeichen"/>
        <w:spacing w:after="40"/>
        <w:ind w:hanging="259"/>
        <w:rPr>
          <w:lang w:val="de-DE"/>
        </w:rPr>
      </w:pPr>
      <w:r w:rsidRPr="00C510B2">
        <w:rPr>
          <w:rFonts w:eastAsia="Arial"/>
          <w:lang w:val="de-DE"/>
        </w:rPr>
        <w:t xml:space="preserve">☐ Lege keine produktiven </w:t>
      </w:r>
      <w:proofErr w:type="spellStart"/>
      <w:r w:rsidRPr="00C510B2">
        <w:rPr>
          <w:rFonts w:eastAsia="Arial"/>
          <w:lang w:val="de-DE"/>
        </w:rPr>
        <w:t>kubeconfig</w:t>
      </w:r>
      <w:proofErr w:type="spellEnd"/>
      <w:r w:rsidRPr="00C510B2">
        <w:rPr>
          <w:rFonts w:eastAsia="Arial"/>
          <w:lang w:val="de-DE"/>
        </w:rPr>
        <w:t xml:space="preserve"> Dateien in </w:t>
      </w:r>
      <w:proofErr w:type="spellStart"/>
      <w:r w:rsidRPr="00C510B2">
        <w:rPr>
          <w:rFonts w:eastAsia="Arial"/>
          <w:lang w:val="de-DE"/>
        </w:rPr>
        <w:t>Git</w:t>
      </w:r>
      <w:proofErr w:type="spellEnd"/>
      <w:r w:rsidRPr="00C510B2">
        <w:rPr>
          <w:rFonts w:eastAsia="Arial"/>
          <w:lang w:val="de-DE"/>
        </w:rPr>
        <w:t xml:space="preserve"> ab.</w:t>
      </w:r>
    </w:p>
    <w:p w14:paraId="1334263B" w14:textId="77777777" w:rsidR="00186967" w:rsidRPr="00C510B2" w:rsidRDefault="00000000">
      <w:pPr>
        <w:pStyle w:val="Aufzhlungszeichen"/>
        <w:spacing w:after="40"/>
        <w:ind w:hanging="259"/>
        <w:rPr>
          <w:lang w:val="de-DE"/>
        </w:rPr>
      </w:pPr>
      <w:r w:rsidRPr="00C510B2">
        <w:rPr>
          <w:rFonts w:eastAsia="Arial"/>
          <w:lang w:val="de-DE"/>
        </w:rPr>
        <w:t xml:space="preserve">☐ Prüfe die Ports, die später für Ingress, Argo CD und </w:t>
      </w:r>
      <w:proofErr w:type="spellStart"/>
      <w:r w:rsidRPr="00C510B2">
        <w:rPr>
          <w:rFonts w:eastAsia="Arial"/>
          <w:lang w:val="de-DE"/>
        </w:rPr>
        <w:t>Grafana</w:t>
      </w:r>
      <w:proofErr w:type="spellEnd"/>
      <w:r w:rsidRPr="00C510B2">
        <w:rPr>
          <w:rFonts w:eastAsia="Arial"/>
          <w:lang w:val="de-DE"/>
        </w:rPr>
        <w:t xml:space="preserve"> benötigt werden, auf lokale Konflikte.</w:t>
      </w:r>
    </w:p>
    <w:p w14:paraId="52AB5E9A" w14:textId="77777777" w:rsidR="00186967" w:rsidRPr="00C510B2" w:rsidRDefault="00000000">
      <w:pPr>
        <w:pStyle w:val="Aufzhlungszeichen"/>
        <w:spacing w:after="40"/>
        <w:ind w:hanging="259"/>
        <w:rPr>
          <w:lang w:val="de-DE"/>
        </w:rPr>
      </w:pPr>
      <w:r w:rsidRPr="00C510B2">
        <w:rPr>
          <w:rFonts w:eastAsia="Arial"/>
          <w:lang w:val="de-DE"/>
        </w:rPr>
        <w:t>☐ Lege die lokale Projektstruktur im Linux Dateisystem an und dokumentiere den vollständigen Pfad.</w:t>
      </w:r>
    </w:p>
    <w:p w14:paraId="13592A7E"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daten/werkzeugmatrix.csv:</w:t>
      </w:r>
      <w:r w:rsidRPr="00C510B2">
        <w:rPr>
          <w:rFonts w:ascii="Consolas" w:eastAsia="Consolas" w:hAnsi="Consolas"/>
          <w:lang w:val="de-DE"/>
        </w:rPr>
        <w:br/>
        <w:t xml:space="preserve">Werkzeug, Zweck, Installationsart, Version, </w:t>
      </w:r>
      <w:proofErr w:type="spellStart"/>
      <w:r w:rsidRPr="00C510B2">
        <w:rPr>
          <w:rFonts w:ascii="Consolas" w:eastAsia="Consolas" w:hAnsi="Consolas"/>
          <w:lang w:val="de-DE"/>
        </w:rPr>
        <w:t>Pruefbefehl</w:t>
      </w:r>
      <w:proofErr w:type="spellEnd"/>
      <w:r w:rsidRPr="00C510B2">
        <w:rPr>
          <w:rFonts w:ascii="Consolas" w:eastAsia="Consolas" w:hAnsi="Consolas"/>
          <w:lang w:val="de-DE"/>
        </w:rPr>
        <w:t>, Ergebnis, Abweichung, Bemerkung</w:t>
      </w:r>
    </w:p>
    <w:p w14:paraId="5EBFD081" w14:textId="77777777" w:rsidR="00186967" w:rsidRPr="00C510B2" w:rsidRDefault="00000000">
      <w:pPr>
        <w:pStyle w:val="berschrift1"/>
        <w:spacing w:before="200" w:after="80"/>
        <w:rPr>
          <w:lang w:val="de-DE"/>
        </w:rPr>
      </w:pPr>
      <w:r w:rsidRPr="00C510B2">
        <w:rPr>
          <w:rFonts w:ascii="Arial" w:eastAsia="Arial" w:hAnsi="Arial"/>
          <w:sz w:val="34"/>
          <w:lang w:val="de-DE"/>
        </w:rPr>
        <w:t xml:space="preserve">10. Arbeitspaket: GitHub </w:t>
      </w:r>
      <w:proofErr w:type="spellStart"/>
      <w:r w:rsidRPr="00C510B2">
        <w:rPr>
          <w:rFonts w:ascii="Arial" w:eastAsia="Arial" w:hAnsi="Arial"/>
          <w:sz w:val="34"/>
          <w:lang w:val="de-DE"/>
        </w:rPr>
        <w:t>Repositories</w:t>
      </w:r>
      <w:proofErr w:type="spellEnd"/>
      <w:r w:rsidRPr="00C510B2">
        <w:rPr>
          <w:rFonts w:ascii="Arial" w:eastAsia="Arial" w:hAnsi="Arial"/>
          <w:sz w:val="34"/>
          <w:lang w:val="de-DE"/>
        </w:rPr>
        <w:t xml:space="preserve">, </w:t>
      </w:r>
      <w:proofErr w:type="spellStart"/>
      <w:r w:rsidRPr="00C510B2">
        <w:rPr>
          <w:rFonts w:ascii="Arial" w:eastAsia="Arial" w:hAnsi="Arial"/>
          <w:sz w:val="34"/>
          <w:lang w:val="de-DE"/>
        </w:rPr>
        <w:t>Branching</w:t>
      </w:r>
      <w:proofErr w:type="spellEnd"/>
      <w:r w:rsidRPr="00C510B2">
        <w:rPr>
          <w:rFonts w:ascii="Arial" w:eastAsia="Arial" w:hAnsi="Arial"/>
          <w:sz w:val="34"/>
          <w:lang w:val="de-DE"/>
        </w:rPr>
        <w:t xml:space="preserve"> und Zugriffskonzept</w:t>
      </w:r>
    </w:p>
    <w:tbl>
      <w:tblPr>
        <w:tblW w:w="0" w:type="auto"/>
        <w:jc w:val="center"/>
        <w:tblLook w:val="04A0" w:firstRow="1" w:lastRow="0" w:firstColumn="1" w:lastColumn="0" w:noHBand="0" w:noVBand="1"/>
      </w:tblPr>
      <w:tblGrid>
        <w:gridCol w:w="9832"/>
      </w:tblGrid>
      <w:tr w:rsidR="00186967" w:rsidRPr="00560A56" w14:paraId="705D93F6"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7FAECF8F"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daten/repository_und_branch_plan.csv, </w:t>
            </w:r>
            <w:proofErr w:type="spellStart"/>
            <w:r w:rsidRPr="00C510B2">
              <w:rPr>
                <w:sz w:val="20"/>
                <w:lang w:val="de-DE"/>
              </w:rPr>
              <w:t>textdateien</w:t>
            </w:r>
            <w:proofErr w:type="spellEnd"/>
            <w:r w:rsidRPr="00C510B2">
              <w:rPr>
                <w:sz w:val="20"/>
                <w:lang w:val="de-DE"/>
              </w:rPr>
              <w:t xml:space="preserve">/git_nachweis.txt, </w:t>
            </w:r>
            <w:proofErr w:type="spellStart"/>
            <w:r w:rsidRPr="00C510B2">
              <w:rPr>
                <w:sz w:val="20"/>
                <w:lang w:val="de-DE"/>
              </w:rPr>
              <w:t>pacman</w:t>
            </w:r>
            <w:proofErr w:type="spellEnd"/>
            <w:r w:rsidRPr="00C510B2">
              <w:rPr>
                <w:sz w:val="20"/>
                <w:lang w:val="de-DE"/>
              </w:rPr>
              <w:t xml:space="preserve">-app/README.md, </w:t>
            </w:r>
            <w:proofErr w:type="spellStart"/>
            <w:r w:rsidRPr="00C510B2">
              <w:rPr>
                <w:sz w:val="20"/>
                <w:lang w:val="de-DE"/>
              </w:rPr>
              <w:t>pacman-gitops</w:t>
            </w:r>
            <w:proofErr w:type="spellEnd"/>
            <w:r w:rsidRPr="00C510B2">
              <w:rPr>
                <w:sz w:val="20"/>
                <w:lang w:val="de-DE"/>
              </w:rPr>
              <w:t xml:space="preserve">/README.md. Aktualisiere während der Bearbeitung: </w:t>
            </w:r>
            <w:proofErr w:type="spellStart"/>
            <w:r w:rsidRPr="00C510B2">
              <w:rPr>
                <w:sz w:val="20"/>
                <w:lang w:val="de-DE"/>
              </w:rPr>
              <w:t>dokumentation</w:t>
            </w:r>
            <w:proofErr w:type="spellEnd"/>
            <w:r w:rsidRPr="00C510B2">
              <w:rPr>
                <w:sz w:val="20"/>
                <w:lang w:val="de-DE"/>
              </w:rPr>
              <w:t xml:space="preserve">/02_architektur_und_repositories.docx. Speichere die zugehörigen Nachweise unter </w:t>
            </w:r>
            <w:proofErr w:type="spellStart"/>
            <w:r w:rsidRPr="00C510B2">
              <w:rPr>
                <w:sz w:val="20"/>
                <w:lang w:val="de-DE"/>
              </w:rPr>
              <w:t>screenshots</w:t>
            </w:r>
            <w:proofErr w:type="spellEnd"/>
            <w:r w:rsidRPr="00C510B2">
              <w:rPr>
                <w:sz w:val="20"/>
                <w:lang w:val="de-DE"/>
              </w:rPr>
              <w:t>/03_git_github/.</w:t>
            </w:r>
          </w:p>
        </w:tc>
      </w:tr>
    </w:tbl>
    <w:p w14:paraId="51023DAD" w14:textId="77777777" w:rsidR="00186967" w:rsidRPr="00C510B2" w:rsidRDefault="00186967">
      <w:pPr>
        <w:spacing w:after="0"/>
        <w:rPr>
          <w:lang w:val="de-DE"/>
        </w:rPr>
      </w:pPr>
    </w:p>
    <w:p w14:paraId="5E04F2AF" w14:textId="77777777" w:rsidR="00186967" w:rsidRPr="00C510B2" w:rsidRDefault="00000000">
      <w:pPr>
        <w:pStyle w:val="Aufzhlungszeichen"/>
        <w:spacing w:after="40"/>
        <w:ind w:hanging="259"/>
        <w:rPr>
          <w:lang w:val="de-DE"/>
        </w:rPr>
      </w:pPr>
      <w:r w:rsidRPr="00C510B2">
        <w:rPr>
          <w:rFonts w:eastAsia="Arial"/>
          <w:lang w:val="de-DE"/>
        </w:rPr>
        <w:t xml:space="preserve">☐ Erstelle die </w:t>
      </w:r>
      <w:proofErr w:type="spellStart"/>
      <w:r w:rsidRPr="00C510B2">
        <w:rPr>
          <w:rFonts w:eastAsia="Arial"/>
          <w:lang w:val="de-DE"/>
        </w:rPr>
        <w:t>Repositories</w:t>
      </w:r>
      <w:proofErr w:type="spellEnd"/>
      <w:r w:rsidRPr="00C510B2">
        <w:rPr>
          <w:rFonts w:eastAsia="Arial"/>
          <w:lang w:val="de-DE"/>
        </w:rPr>
        <w:t xml:space="preserve"> </w:t>
      </w:r>
      <w:proofErr w:type="spellStart"/>
      <w:r w:rsidRPr="00C510B2">
        <w:rPr>
          <w:rFonts w:eastAsia="Arial"/>
          <w:lang w:val="de-DE"/>
        </w:rPr>
        <w:t>pacman</w:t>
      </w:r>
      <w:proofErr w:type="spellEnd"/>
      <w:r w:rsidRPr="00C510B2">
        <w:rPr>
          <w:rFonts w:eastAsia="Arial"/>
          <w:lang w:val="de-DE"/>
        </w:rPr>
        <w:t xml:space="preserve">-app und </w:t>
      </w:r>
      <w:proofErr w:type="spellStart"/>
      <w:r w:rsidRPr="00C510B2">
        <w:rPr>
          <w:rFonts w:eastAsia="Arial"/>
          <w:lang w:val="de-DE"/>
        </w:rPr>
        <w:t>pacman-gitops</w:t>
      </w:r>
      <w:proofErr w:type="spellEnd"/>
      <w:r w:rsidRPr="00C510B2">
        <w:rPr>
          <w:rFonts w:eastAsia="Arial"/>
          <w:lang w:val="de-DE"/>
        </w:rPr>
        <w:t xml:space="preserve"> im eigenen GitHub Konto.</w:t>
      </w:r>
    </w:p>
    <w:p w14:paraId="7EDEFF6F" w14:textId="77777777" w:rsidR="00186967" w:rsidRDefault="00000000">
      <w:pPr>
        <w:pStyle w:val="Aufzhlungszeichen"/>
        <w:spacing w:after="40"/>
        <w:ind w:hanging="259"/>
      </w:pPr>
      <w:r w:rsidRPr="00C510B2">
        <w:rPr>
          <w:rFonts w:eastAsia="Arial"/>
          <w:lang w:val="de-DE"/>
        </w:rPr>
        <w:t xml:space="preserve">☐ Übernimm den Anwendungscode aus pacman-master.zip in </w:t>
      </w:r>
      <w:proofErr w:type="spellStart"/>
      <w:r w:rsidRPr="00C510B2">
        <w:rPr>
          <w:rFonts w:eastAsia="Arial"/>
          <w:lang w:val="de-DE"/>
        </w:rPr>
        <w:t>pacman</w:t>
      </w:r>
      <w:proofErr w:type="spellEnd"/>
      <w:r w:rsidRPr="00C510B2">
        <w:rPr>
          <w:rFonts w:eastAsia="Arial"/>
          <w:lang w:val="de-DE"/>
        </w:rPr>
        <w:t xml:space="preserve">-app. </w:t>
      </w:r>
      <w:r>
        <w:rPr>
          <w:rFonts w:eastAsia="Arial"/>
        </w:rPr>
        <w:t xml:space="preserve">Die </w:t>
      </w:r>
      <w:proofErr w:type="spellStart"/>
      <w:r>
        <w:rPr>
          <w:rFonts w:eastAsia="Arial"/>
        </w:rPr>
        <w:t>Originalarchive</w:t>
      </w:r>
      <w:proofErr w:type="spellEnd"/>
      <w:r>
        <w:rPr>
          <w:rFonts w:eastAsia="Arial"/>
        </w:rPr>
        <w:t xml:space="preserve"> </w:t>
      </w:r>
      <w:proofErr w:type="spellStart"/>
      <w:r>
        <w:rPr>
          <w:rFonts w:eastAsia="Arial"/>
        </w:rPr>
        <w:t>bleiben</w:t>
      </w:r>
      <w:proofErr w:type="spellEnd"/>
      <w:r>
        <w:rPr>
          <w:rFonts w:eastAsia="Arial"/>
        </w:rPr>
        <w:t xml:space="preserve"> </w:t>
      </w:r>
      <w:proofErr w:type="spellStart"/>
      <w:r>
        <w:rPr>
          <w:rFonts w:eastAsia="Arial"/>
        </w:rPr>
        <w:t>außerhalb</w:t>
      </w:r>
      <w:proofErr w:type="spellEnd"/>
      <w:r>
        <w:rPr>
          <w:rFonts w:eastAsia="Arial"/>
        </w:rPr>
        <w:t xml:space="preserve"> der Repositories </w:t>
      </w:r>
      <w:proofErr w:type="spellStart"/>
      <w:r>
        <w:rPr>
          <w:rFonts w:eastAsia="Arial"/>
        </w:rPr>
        <w:t>erhalten</w:t>
      </w:r>
      <w:proofErr w:type="spellEnd"/>
      <w:r>
        <w:rPr>
          <w:rFonts w:eastAsia="Arial"/>
        </w:rPr>
        <w:t>.</w:t>
      </w:r>
    </w:p>
    <w:p w14:paraId="4BFA39B0" w14:textId="77777777" w:rsidR="00186967" w:rsidRPr="00C510B2" w:rsidRDefault="00000000">
      <w:pPr>
        <w:pStyle w:val="Aufzhlungszeichen"/>
        <w:spacing w:after="40"/>
        <w:ind w:hanging="259"/>
        <w:rPr>
          <w:lang w:val="de-DE"/>
        </w:rPr>
      </w:pPr>
      <w:r w:rsidRPr="00C510B2">
        <w:rPr>
          <w:rFonts w:eastAsia="Arial"/>
          <w:lang w:val="de-DE"/>
        </w:rPr>
        <w:t>☐ Erstelle geeignete .</w:t>
      </w:r>
      <w:proofErr w:type="spellStart"/>
      <w:r w:rsidRPr="00C510B2">
        <w:rPr>
          <w:rFonts w:eastAsia="Arial"/>
          <w:lang w:val="de-DE"/>
        </w:rPr>
        <w:t>gitignore</w:t>
      </w:r>
      <w:proofErr w:type="spellEnd"/>
      <w:r w:rsidRPr="00C510B2">
        <w:rPr>
          <w:rFonts w:eastAsia="Arial"/>
          <w:lang w:val="de-DE"/>
        </w:rPr>
        <w:t xml:space="preserve"> Dateien für Node.js, Docker, </w:t>
      </w:r>
      <w:proofErr w:type="spellStart"/>
      <w:r w:rsidRPr="00C510B2">
        <w:rPr>
          <w:rFonts w:eastAsia="Arial"/>
          <w:lang w:val="de-DE"/>
        </w:rPr>
        <w:t>Kubernetes</w:t>
      </w:r>
      <w:proofErr w:type="spellEnd"/>
      <w:r w:rsidRPr="00C510B2">
        <w:rPr>
          <w:rFonts w:eastAsia="Arial"/>
          <w:lang w:val="de-DE"/>
        </w:rPr>
        <w:t xml:space="preserve">, lokale Umgebungsdateien, Tokens, </w:t>
      </w:r>
      <w:proofErr w:type="spellStart"/>
      <w:r w:rsidRPr="00C510B2">
        <w:rPr>
          <w:rFonts w:eastAsia="Arial"/>
          <w:lang w:val="de-DE"/>
        </w:rPr>
        <w:t>kubeconfig</w:t>
      </w:r>
      <w:proofErr w:type="spellEnd"/>
      <w:r w:rsidRPr="00C510B2">
        <w:rPr>
          <w:rFonts w:eastAsia="Arial"/>
          <w:lang w:val="de-DE"/>
        </w:rPr>
        <w:t>, Backups und Logs.</w:t>
      </w:r>
    </w:p>
    <w:p w14:paraId="5983F239" w14:textId="77777777" w:rsidR="00186967" w:rsidRPr="00C510B2" w:rsidRDefault="00000000">
      <w:pPr>
        <w:pStyle w:val="Aufzhlungszeichen"/>
        <w:spacing w:after="40"/>
        <w:ind w:hanging="259"/>
        <w:rPr>
          <w:lang w:val="de-DE"/>
        </w:rPr>
      </w:pPr>
      <w:r w:rsidRPr="00C510B2">
        <w:rPr>
          <w:rFonts w:eastAsia="Arial"/>
          <w:lang w:val="de-DE"/>
        </w:rPr>
        <w:t xml:space="preserve">☐ Verwende Feature </w:t>
      </w:r>
      <w:proofErr w:type="spellStart"/>
      <w:r w:rsidRPr="00C510B2">
        <w:rPr>
          <w:rFonts w:eastAsia="Arial"/>
          <w:lang w:val="de-DE"/>
        </w:rPr>
        <w:t>Branches</w:t>
      </w:r>
      <w:proofErr w:type="spellEnd"/>
      <w:r w:rsidRPr="00C510B2">
        <w:rPr>
          <w:rFonts w:eastAsia="Arial"/>
          <w:lang w:val="de-DE"/>
        </w:rPr>
        <w:t xml:space="preserve"> und Pull </w:t>
      </w:r>
      <w:proofErr w:type="spellStart"/>
      <w:r w:rsidRPr="00C510B2">
        <w:rPr>
          <w:rFonts w:eastAsia="Arial"/>
          <w:lang w:val="de-DE"/>
        </w:rPr>
        <w:t>Requests</w:t>
      </w:r>
      <w:proofErr w:type="spellEnd"/>
      <w:r w:rsidRPr="00C510B2">
        <w:rPr>
          <w:rFonts w:eastAsia="Arial"/>
          <w:lang w:val="de-DE"/>
        </w:rPr>
        <w:t xml:space="preserve">. Direkte umfangreiche Änderungen auf </w:t>
      </w:r>
      <w:proofErr w:type="spellStart"/>
      <w:r w:rsidRPr="00C510B2">
        <w:rPr>
          <w:rFonts w:eastAsia="Arial"/>
          <w:lang w:val="de-DE"/>
        </w:rPr>
        <w:t>main</w:t>
      </w:r>
      <w:proofErr w:type="spellEnd"/>
      <w:r w:rsidRPr="00C510B2">
        <w:rPr>
          <w:rFonts w:eastAsia="Arial"/>
          <w:lang w:val="de-DE"/>
        </w:rPr>
        <w:t xml:space="preserve"> sind nicht zulässig.</w:t>
      </w:r>
    </w:p>
    <w:p w14:paraId="35F05404" w14:textId="77777777" w:rsidR="00186967" w:rsidRPr="00C510B2" w:rsidRDefault="00000000">
      <w:pPr>
        <w:pStyle w:val="Aufzhlungszeichen"/>
        <w:spacing w:after="40"/>
        <w:ind w:hanging="259"/>
        <w:rPr>
          <w:lang w:val="de-DE"/>
        </w:rPr>
      </w:pPr>
      <w:r w:rsidRPr="00C510B2">
        <w:rPr>
          <w:rFonts w:eastAsia="Arial"/>
          <w:lang w:val="de-DE"/>
        </w:rPr>
        <w:t xml:space="preserve">☐ Erzeuge im Projektverlauf mindestens 20 fachlich sinnvolle </w:t>
      </w:r>
      <w:proofErr w:type="spellStart"/>
      <w:r w:rsidRPr="00C510B2">
        <w:rPr>
          <w:rFonts w:eastAsia="Arial"/>
          <w:lang w:val="de-DE"/>
        </w:rPr>
        <w:t>Commits</w:t>
      </w:r>
      <w:proofErr w:type="spellEnd"/>
      <w:r w:rsidRPr="00C510B2">
        <w:rPr>
          <w:rFonts w:eastAsia="Arial"/>
          <w:lang w:val="de-DE"/>
        </w:rPr>
        <w:t xml:space="preserve"> und mindestens zwei dokumentierte Pull </w:t>
      </w:r>
      <w:proofErr w:type="spellStart"/>
      <w:r w:rsidRPr="00C510B2">
        <w:rPr>
          <w:rFonts w:eastAsia="Arial"/>
          <w:lang w:val="de-DE"/>
        </w:rPr>
        <w:t>Requests</w:t>
      </w:r>
      <w:proofErr w:type="spellEnd"/>
      <w:r w:rsidRPr="00C510B2">
        <w:rPr>
          <w:rFonts w:eastAsia="Arial"/>
          <w:lang w:val="de-DE"/>
        </w:rPr>
        <w:t>.</w:t>
      </w:r>
    </w:p>
    <w:p w14:paraId="5FD3F917" w14:textId="77777777" w:rsidR="00186967" w:rsidRDefault="00000000">
      <w:pPr>
        <w:pStyle w:val="Aufzhlungszeichen"/>
        <w:spacing w:after="40"/>
        <w:ind w:hanging="259"/>
      </w:pPr>
      <w:r w:rsidRPr="00C510B2">
        <w:rPr>
          <w:rFonts w:eastAsia="Arial"/>
          <w:lang w:val="de-DE"/>
        </w:rPr>
        <w:t xml:space="preserve">☐ Definiere ein Tagging Schema für Anwendungsimages und Releases. </w:t>
      </w:r>
      <w:r>
        <w:rPr>
          <w:rFonts w:eastAsia="Arial"/>
        </w:rPr>
        <w:t xml:space="preserve">Der </w:t>
      </w:r>
      <w:proofErr w:type="spellStart"/>
      <w:r>
        <w:rPr>
          <w:rFonts w:eastAsia="Arial"/>
        </w:rPr>
        <w:t>unveränderliche</w:t>
      </w:r>
      <w:proofErr w:type="spellEnd"/>
      <w:r>
        <w:rPr>
          <w:rFonts w:eastAsia="Arial"/>
        </w:rPr>
        <w:t xml:space="preserve"> Commit SHA Tag </w:t>
      </w:r>
      <w:proofErr w:type="spellStart"/>
      <w:r>
        <w:rPr>
          <w:rFonts w:eastAsia="Arial"/>
        </w:rPr>
        <w:t>ist</w:t>
      </w:r>
      <w:proofErr w:type="spellEnd"/>
      <w:r>
        <w:rPr>
          <w:rFonts w:eastAsia="Arial"/>
        </w:rPr>
        <w:t xml:space="preserve"> </w:t>
      </w:r>
      <w:proofErr w:type="spellStart"/>
      <w:r>
        <w:rPr>
          <w:rFonts w:eastAsia="Arial"/>
        </w:rPr>
        <w:t>verpflichtend</w:t>
      </w:r>
      <w:proofErr w:type="spellEnd"/>
      <w:r>
        <w:rPr>
          <w:rFonts w:eastAsia="Arial"/>
        </w:rPr>
        <w:t>.</w:t>
      </w:r>
    </w:p>
    <w:p w14:paraId="6207C6D0" w14:textId="77777777" w:rsidR="00186967" w:rsidRPr="00C510B2" w:rsidRDefault="00000000">
      <w:pPr>
        <w:pStyle w:val="Aufzhlungszeichen"/>
        <w:spacing w:after="40"/>
        <w:ind w:hanging="259"/>
        <w:rPr>
          <w:lang w:val="de-DE"/>
        </w:rPr>
      </w:pPr>
      <w:r w:rsidRPr="00C510B2">
        <w:rPr>
          <w:rFonts w:eastAsia="Arial"/>
          <w:lang w:val="de-DE"/>
        </w:rPr>
        <w:t>☐ Dokumentiere, welche Repository Berechtigungen, GitHub Actions Berechtigungen und Secrets erforderlich sind.</w:t>
      </w:r>
    </w:p>
    <w:p w14:paraId="5F630323" w14:textId="77777777" w:rsidR="00186967" w:rsidRPr="00C510B2" w:rsidRDefault="00000000">
      <w:pPr>
        <w:pStyle w:val="Aufzhlungszeichen"/>
        <w:spacing w:after="40"/>
        <w:ind w:hanging="259"/>
        <w:rPr>
          <w:lang w:val="de-DE"/>
        </w:rPr>
      </w:pPr>
      <w:r w:rsidRPr="00C510B2">
        <w:rPr>
          <w:rFonts w:eastAsia="Arial"/>
          <w:lang w:val="de-DE"/>
        </w:rPr>
        <w:t xml:space="preserve">☐ Prüfe vor Abgabe beide </w:t>
      </w:r>
      <w:proofErr w:type="spellStart"/>
      <w:r w:rsidRPr="00C510B2">
        <w:rPr>
          <w:rFonts w:eastAsia="Arial"/>
          <w:lang w:val="de-DE"/>
        </w:rPr>
        <w:t>Git</w:t>
      </w:r>
      <w:proofErr w:type="spellEnd"/>
      <w:r w:rsidRPr="00C510B2">
        <w:rPr>
          <w:rFonts w:eastAsia="Arial"/>
          <w:lang w:val="de-DE"/>
        </w:rPr>
        <w:t xml:space="preserve"> Historien auf versehentlich gespeicherte Geheimnisse.</w:t>
      </w:r>
    </w:p>
    <w:p w14:paraId="747C2CEE"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daten/repository_und_branch_plan.csv:</w:t>
      </w:r>
      <w:r w:rsidRPr="00C510B2">
        <w:rPr>
          <w:rFonts w:ascii="Consolas" w:eastAsia="Consolas" w:hAnsi="Consolas"/>
          <w:lang w:val="de-DE"/>
        </w:rPr>
        <w:br/>
        <w:t xml:space="preserve">Repository, Zweck, Sichtbarkeit, </w:t>
      </w:r>
      <w:proofErr w:type="spellStart"/>
      <w:r w:rsidRPr="00C510B2">
        <w:rPr>
          <w:rFonts w:ascii="Consolas" w:eastAsia="Consolas" w:hAnsi="Consolas"/>
          <w:lang w:val="de-DE"/>
        </w:rPr>
        <w:t>Hauptbranch</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Feature_Branches</w:t>
      </w:r>
      <w:proofErr w:type="spellEnd"/>
      <w:r w:rsidRPr="00C510B2">
        <w:rPr>
          <w:rFonts w:ascii="Consolas" w:eastAsia="Consolas" w:hAnsi="Consolas"/>
          <w:lang w:val="de-DE"/>
        </w:rPr>
        <w:t xml:space="preserve">, Schutzregel, </w:t>
      </w:r>
      <w:proofErr w:type="spellStart"/>
      <w:r w:rsidRPr="00C510B2">
        <w:rPr>
          <w:rFonts w:ascii="Consolas" w:eastAsia="Consolas" w:hAnsi="Consolas"/>
          <w:lang w:val="de-DE"/>
        </w:rPr>
        <w:t>Actions_Berechtigung</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Benoetigte_Secrets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Verantwortliche_Rolle</w:t>
      </w:r>
      <w:proofErr w:type="spellEnd"/>
      <w:r w:rsidRPr="00C510B2">
        <w:rPr>
          <w:rFonts w:ascii="Consolas" w:eastAsia="Consolas" w:hAnsi="Consolas"/>
          <w:lang w:val="de-DE"/>
        </w:rPr>
        <w:t>, Nachweis</w:t>
      </w:r>
    </w:p>
    <w:p w14:paraId="5AD490C8"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11. Arbeitspaket: Reproduzierbares Docker Image für Pacman</w:t>
      </w:r>
    </w:p>
    <w:tbl>
      <w:tblPr>
        <w:tblW w:w="0" w:type="auto"/>
        <w:jc w:val="center"/>
        <w:tblLook w:val="04A0" w:firstRow="1" w:lastRow="0" w:firstColumn="1" w:lastColumn="0" w:noHBand="0" w:noVBand="1"/>
      </w:tblPr>
      <w:tblGrid>
        <w:gridCol w:w="9832"/>
      </w:tblGrid>
      <w:tr w:rsidR="00186967" w:rsidRPr="00560A56" w14:paraId="085F0227"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27C33F45"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w:t>
            </w:r>
            <w:proofErr w:type="spellEnd"/>
            <w:r w:rsidRPr="00C510B2">
              <w:rPr>
                <w:sz w:val="20"/>
                <w:lang w:val="de-DE"/>
              </w:rPr>
              <w:t>-app/</w:t>
            </w:r>
            <w:proofErr w:type="spellStart"/>
            <w:r w:rsidRPr="00C510B2">
              <w:rPr>
                <w:sz w:val="20"/>
                <w:lang w:val="de-DE"/>
              </w:rPr>
              <w:t>Dockerfile</w:t>
            </w:r>
            <w:proofErr w:type="spellEnd"/>
            <w:r w:rsidRPr="00C510B2">
              <w:rPr>
                <w:sz w:val="20"/>
                <w:lang w:val="de-DE"/>
              </w:rPr>
              <w:t xml:space="preserve">, </w:t>
            </w:r>
            <w:proofErr w:type="spellStart"/>
            <w:r w:rsidRPr="00C510B2">
              <w:rPr>
                <w:sz w:val="20"/>
                <w:lang w:val="de-DE"/>
              </w:rPr>
              <w:t>pacman</w:t>
            </w:r>
            <w:proofErr w:type="spellEnd"/>
            <w:r w:rsidRPr="00C510B2">
              <w:rPr>
                <w:sz w:val="20"/>
                <w:lang w:val="de-DE"/>
              </w:rPr>
              <w:t>-app/.</w:t>
            </w:r>
            <w:proofErr w:type="spellStart"/>
            <w:r w:rsidRPr="00C510B2">
              <w:rPr>
                <w:sz w:val="20"/>
                <w:lang w:val="de-DE"/>
              </w:rPr>
              <w:t>dockerignore</w:t>
            </w:r>
            <w:proofErr w:type="spellEnd"/>
            <w:r w:rsidRPr="00C510B2">
              <w:rPr>
                <w:sz w:val="20"/>
                <w:lang w:val="de-DE"/>
              </w:rPr>
              <w:t xml:space="preserve">, </w:t>
            </w:r>
            <w:proofErr w:type="spellStart"/>
            <w:r w:rsidRPr="00C510B2">
              <w:rPr>
                <w:sz w:val="20"/>
                <w:lang w:val="de-DE"/>
              </w:rPr>
              <w:t>pacman</w:t>
            </w:r>
            <w:proofErr w:type="spellEnd"/>
            <w:r w:rsidRPr="00C510B2">
              <w:rPr>
                <w:sz w:val="20"/>
                <w:lang w:val="de-DE"/>
              </w:rPr>
              <w:t>-app/</w:t>
            </w:r>
            <w:proofErr w:type="spellStart"/>
            <w:r w:rsidRPr="00C510B2">
              <w:rPr>
                <w:sz w:val="20"/>
                <w:lang w:val="de-DE"/>
              </w:rPr>
              <w:t>package-lock.json</w:t>
            </w:r>
            <w:proofErr w:type="spellEnd"/>
            <w:r w:rsidRPr="00C510B2">
              <w:rPr>
                <w:sz w:val="20"/>
                <w:lang w:val="de-DE"/>
              </w:rPr>
              <w:t xml:space="preserve">, daten/image_und_build_plan.csv, </w:t>
            </w:r>
            <w:proofErr w:type="spellStart"/>
            <w:r w:rsidRPr="00C510B2">
              <w:rPr>
                <w:sz w:val="20"/>
                <w:lang w:val="de-DE"/>
              </w:rPr>
              <w:t>textdateien</w:t>
            </w:r>
            <w:proofErr w:type="spellEnd"/>
            <w:r w:rsidRPr="00C510B2">
              <w:rPr>
                <w:sz w:val="20"/>
                <w:lang w:val="de-DE"/>
              </w:rPr>
              <w:t xml:space="preserve">/docker_build_nachweis.txt. Aktualisiere während der Bearbeitung: </w:t>
            </w:r>
            <w:proofErr w:type="spellStart"/>
            <w:r w:rsidRPr="00C510B2">
              <w:rPr>
                <w:sz w:val="20"/>
                <w:lang w:val="de-DE"/>
              </w:rPr>
              <w:t>dokumentation</w:t>
            </w:r>
            <w:proofErr w:type="spellEnd"/>
            <w:r w:rsidRPr="00C510B2">
              <w:rPr>
                <w:sz w:val="20"/>
                <w:lang w:val="de-DE"/>
              </w:rPr>
              <w:t xml:space="preserve">/03_containerisierung_und_compose.docx. Speichere die zugehörigen Nachweise unter </w:t>
            </w:r>
            <w:proofErr w:type="spellStart"/>
            <w:r w:rsidRPr="00C510B2">
              <w:rPr>
                <w:sz w:val="20"/>
                <w:lang w:val="de-DE"/>
              </w:rPr>
              <w:t>screenshots</w:t>
            </w:r>
            <w:proofErr w:type="spellEnd"/>
            <w:r w:rsidRPr="00C510B2">
              <w:rPr>
                <w:sz w:val="20"/>
                <w:lang w:val="de-DE"/>
              </w:rPr>
              <w:t>/04_docker_image/.</w:t>
            </w:r>
          </w:p>
        </w:tc>
      </w:tr>
    </w:tbl>
    <w:p w14:paraId="3FE23B9B" w14:textId="77777777" w:rsidR="00186967" w:rsidRPr="00C510B2" w:rsidRDefault="00186967">
      <w:pPr>
        <w:spacing w:after="0"/>
        <w:rPr>
          <w:lang w:val="de-DE"/>
        </w:rPr>
      </w:pPr>
    </w:p>
    <w:p w14:paraId="65156DF1" w14:textId="77777777" w:rsidR="00186967" w:rsidRDefault="00000000">
      <w:pPr>
        <w:pStyle w:val="Aufzhlungszeichen"/>
        <w:spacing w:after="40"/>
        <w:ind w:hanging="259"/>
      </w:pPr>
      <w:r>
        <w:rPr>
          <w:rFonts w:eastAsia="Arial"/>
        </w:rPr>
        <w:t xml:space="preserve">☐ </w:t>
      </w:r>
      <w:proofErr w:type="spellStart"/>
      <w:r>
        <w:rPr>
          <w:rFonts w:eastAsia="Arial"/>
        </w:rPr>
        <w:t>Verwende</w:t>
      </w:r>
      <w:proofErr w:type="spellEnd"/>
      <w:r>
        <w:rPr>
          <w:rFonts w:eastAsia="Arial"/>
        </w:rPr>
        <w:t xml:space="preserve"> node:16.19.0-bullseye-slim </w:t>
      </w:r>
      <w:proofErr w:type="spellStart"/>
      <w:r>
        <w:rPr>
          <w:rFonts w:eastAsia="Arial"/>
        </w:rPr>
        <w:t>als</w:t>
      </w:r>
      <w:proofErr w:type="spellEnd"/>
      <w:r>
        <w:rPr>
          <w:rFonts w:eastAsia="Arial"/>
        </w:rPr>
        <w:t xml:space="preserve"> </w:t>
      </w:r>
      <w:proofErr w:type="spellStart"/>
      <w:r>
        <w:rPr>
          <w:rFonts w:eastAsia="Arial"/>
        </w:rPr>
        <w:t>feste</w:t>
      </w:r>
      <w:proofErr w:type="spellEnd"/>
      <w:r>
        <w:rPr>
          <w:rFonts w:eastAsia="Arial"/>
        </w:rPr>
        <w:t xml:space="preserve"> </w:t>
      </w:r>
      <w:proofErr w:type="spellStart"/>
      <w:r>
        <w:rPr>
          <w:rFonts w:eastAsia="Arial"/>
        </w:rPr>
        <w:t>Basisversion</w:t>
      </w:r>
      <w:proofErr w:type="spellEnd"/>
      <w:r>
        <w:rPr>
          <w:rFonts w:eastAsia="Arial"/>
        </w:rPr>
        <w:t>.</w:t>
      </w:r>
    </w:p>
    <w:p w14:paraId="02279F14" w14:textId="77777777" w:rsidR="00186967" w:rsidRPr="00C510B2" w:rsidRDefault="00000000">
      <w:pPr>
        <w:pStyle w:val="Aufzhlungszeichen"/>
        <w:spacing w:after="40"/>
        <w:ind w:hanging="259"/>
        <w:rPr>
          <w:lang w:val="de-DE"/>
        </w:rPr>
      </w:pPr>
      <w:r w:rsidRPr="00C510B2">
        <w:rPr>
          <w:rFonts w:eastAsia="Arial"/>
          <w:lang w:val="de-DE"/>
        </w:rPr>
        <w:t xml:space="preserve">☐ Das </w:t>
      </w:r>
      <w:proofErr w:type="spellStart"/>
      <w:r w:rsidRPr="00C510B2">
        <w:rPr>
          <w:rFonts w:eastAsia="Arial"/>
          <w:lang w:val="de-DE"/>
        </w:rPr>
        <w:t>Dockerfile</w:t>
      </w:r>
      <w:proofErr w:type="spellEnd"/>
      <w:r w:rsidRPr="00C510B2">
        <w:rPr>
          <w:rFonts w:eastAsia="Arial"/>
          <w:lang w:val="de-DE"/>
        </w:rPr>
        <w:t xml:space="preserve"> kopiert den lokalen Quellcode. Ein </w:t>
      </w:r>
      <w:proofErr w:type="spellStart"/>
      <w:r w:rsidRPr="00C510B2">
        <w:rPr>
          <w:rFonts w:eastAsia="Arial"/>
          <w:lang w:val="de-DE"/>
        </w:rPr>
        <w:t>git</w:t>
      </w:r>
      <w:proofErr w:type="spellEnd"/>
      <w:r w:rsidRPr="00C510B2">
        <w:rPr>
          <w:rFonts w:eastAsia="Arial"/>
          <w:lang w:val="de-DE"/>
        </w:rPr>
        <w:t xml:space="preserve"> clone während des </w:t>
      </w:r>
      <w:proofErr w:type="spellStart"/>
      <w:r w:rsidRPr="00C510B2">
        <w:rPr>
          <w:rFonts w:eastAsia="Arial"/>
          <w:lang w:val="de-DE"/>
        </w:rPr>
        <w:t>Builds</w:t>
      </w:r>
      <w:proofErr w:type="spellEnd"/>
      <w:r w:rsidRPr="00C510B2">
        <w:rPr>
          <w:rFonts w:eastAsia="Arial"/>
          <w:lang w:val="de-DE"/>
        </w:rPr>
        <w:t xml:space="preserve"> ist nicht zulässig.</w:t>
      </w:r>
    </w:p>
    <w:p w14:paraId="450E84A7" w14:textId="77777777" w:rsidR="00186967" w:rsidRPr="00C510B2" w:rsidRDefault="00000000">
      <w:pPr>
        <w:pStyle w:val="Aufzhlungszeichen"/>
        <w:spacing w:after="40"/>
        <w:ind w:hanging="259"/>
        <w:rPr>
          <w:lang w:val="de-DE"/>
        </w:rPr>
      </w:pPr>
      <w:r w:rsidRPr="00C510B2">
        <w:rPr>
          <w:rFonts w:eastAsia="Arial"/>
          <w:lang w:val="de-DE"/>
        </w:rPr>
        <w:t xml:space="preserve">☐ Erzeuge </w:t>
      </w:r>
      <w:proofErr w:type="spellStart"/>
      <w:r w:rsidRPr="00C510B2">
        <w:rPr>
          <w:rFonts w:eastAsia="Arial"/>
          <w:lang w:val="de-DE"/>
        </w:rPr>
        <w:t>package-lock.json</w:t>
      </w:r>
      <w:proofErr w:type="spellEnd"/>
      <w:r w:rsidRPr="00C510B2">
        <w:rPr>
          <w:rFonts w:eastAsia="Arial"/>
          <w:lang w:val="de-DE"/>
        </w:rPr>
        <w:t xml:space="preserve"> und verwende im finalen </w:t>
      </w:r>
      <w:proofErr w:type="spellStart"/>
      <w:r w:rsidRPr="00C510B2">
        <w:rPr>
          <w:rFonts w:eastAsia="Arial"/>
          <w:lang w:val="de-DE"/>
        </w:rPr>
        <w:t>Build</w:t>
      </w:r>
      <w:proofErr w:type="spellEnd"/>
      <w:r w:rsidRPr="00C510B2">
        <w:rPr>
          <w:rFonts w:eastAsia="Arial"/>
          <w:lang w:val="de-DE"/>
        </w:rPr>
        <w:t xml:space="preserve"> </w:t>
      </w:r>
      <w:proofErr w:type="spellStart"/>
      <w:r w:rsidRPr="00C510B2">
        <w:rPr>
          <w:rFonts w:eastAsia="Arial"/>
          <w:lang w:val="de-DE"/>
        </w:rPr>
        <w:t>npm</w:t>
      </w:r>
      <w:proofErr w:type="spellEnd"/>
      <w:r w:rsidRPr="00C510B2">
        <w:rPr>
          <w:rFonts w:eastAsia="Arial"/>
          <w:lang w:val="de-DE"/>
        </w:rPr>
        <w:t xml:space="preserve"> ci anstelle eines unkontrollierten </w:t>
      </w:r>
      <w:proofErr w:type="spellStart"/>
      <w:r w:rsidRPr="00C510B2">
        <w:rPr>
          <w:rFonts w:eastAsia="Arial"/>
          <w:lang w:val="de-DE"/>
        </w:rPr>
        <w:t>npm</w:t>
      </w:r>
      <w:proofErr w:type="spellEnd"/>
      <w:r w:rsidRPr="00C510B2">
        <w:rPr>
          <w:rFonts w:eastAsia="Arial"/>
          <w:lang w:val="de-DE"/>
        </w:rPr>
        <w:t xml:space="preserve"> </w:t>
      </w:r>
      <w:proofErr w:type="spellStart"/>
      <w:r w:rsidRPr="00C510B2">
        <w:rPr>
          <w:rFonts w:eastAsia="Arial"/>
          <w:lang w:val="de-DE"/>
        </w:rPr>
        <w:t>install</w:t>
      </w:r>
      <w:proofErr w:type="spellEnd"/>
      <w:r w:rsidRPr="00C510B2">
        <w:rPr>
          <w:rFonts w:eastAsia="Arial"/>
          <w:lang w:val="de-DE"/>
        </w:rPr>
        <w:t>.</w:t>
      </w:r>
    </w:p>
    <w:p w14:paraId="5903D1F6" w14:textId="77777777" w:rsidR="00186967" w:rsidRPr="00C510B2" w:rsidRDefault="00000000">
      <w:pPr>
        <w:pStyle w:val="Aufzhlungszeichen"/>
        <w:spacing w:after="40"/>
        <w:ind w:hanging="259"/>
        <w:rPr>
          <w:lang w:val="de-DE"/>
        </w:rPr>
      </w:pPr>
      <w:r w:rsidRPr="00C510B2">
        <w:rPr>
          <w:rFonts w:eastAsia="Arial"/>
          <w:lang w:val="de-DE"/>
        </w:rPr>
        <w:t xml:space="preserve">☐ Ordne die </w:t>
      </w:r>
      <w:proofErr w:type="spellStart"/>
      <w:r w:rsidRPr="00C510B2">
        <w:rPr>
          <w:rFonts w:eastAsia="Arial"/>
          <w:lang w:val="de-DE"/>
        </w:rPr>
        <w:t>Dockerfile</w:t>
      </w:r>
      <w:proofErr w:type="spellEnd"/>
      <w:r w:rsidRPr="00C510B2">
        <w:rPr>
          <w:rFonts w:eastAsia="Arial"/>
          <w:lang w:val="de-DE"/>
        </w:rPr>
        <w:t xml:space="preserve"> Schritte so, dass der </w:t>
      </w:r>
      <w:proofErr w:type="spellStart"/>
      <w:r w:rsidRPr="00C510B2">
        <w:rPr>
          <w:rFonts w:eastAsia="Arial"/>
          <w:lang w:val="de-DE"/>
        </w:rPr>
        <w:t>Dependency</w:t>
      </w:r>
      <w:proofErr w:type="spellEnd"/>
      <w:r w:rsidRPr="00C510B2">
        <w:rPr>
          <w:rFonts w:eastAsia="Arial"/>
          <w:lang w:val="de-DE"/>
        </w:rPr>
        <w:t xml:space="preserve"> Cache sinnvoll genutzt wird.</w:t>
      </w:r>
    </w:p>
    <w:p w14:paraId="029AAC4D" w14:textId="77777777" w:rsidR="00186967" w:rsidRDefault="00000000">
      <w:pPr>
        <w:pStyle w:val="Aufzhlungszeichen"/>
        <w:spacing w:after="40"/>
        <w:ind w:hanging="259"/>
      </w:pPr>
      <w:r w:rsidRPr="00C510B2">
        <w:rPr>
          <w:rFonts w:eastAsia="Arial"/>
          <w:lang w:val="de-DE"/>
        </w:rPr>
        <w:t xml:space="preserve">☐ Erstelle einen nicht privilegierten Laufzeitbenutzer oder verwende den vorhandenen Benutzer </w:t>
      </w:r>
      <w:proofErr w:type="spellStart"/>
      <w:r w:rsidRPr="00C510B2">
        <w:rPr>
          <w:rFonts w:eastAsia="Arial"/>
          <w:lang w:val="de-DE"/>
        </w:rPr>
        <w:t>node</w:t>
      </w:r>
      <w:proofErr w:type="spellEnd"/>
      <w:r w:rsidRPr="00C510B2">
        <w:rPr>
          <w:rFonts w:eastAsia="Arial"/>
          <w:lang w:val="de-DE"/>
        </w:rPr>
        <w:t xml:space="preserve">. </w:t>
      </w:r>
      <w:r>
        <w:rPr>
          <w:rFonts w:eastAsia="Arial"/>
        </w:rPr>
        <w:t xml:space="preserve">Die </w:t>
      </w:r>
      <w:proofErr w:type="spellStart"/>
      <w:r>
        <w:rPr>
          <w:rFonts w:eastAsia="Arial"/>
        </w:rPr>
        <w:t>Anwendung</w:t>
      </w:r>
      <w:proofErr w:type="spellEnd"/>
      <w:r>
        <w:rPr>
          <w:rFonts w:eastAsia="Arial"/>
        </w:rPr>
        <w:t xml:space="preserve"> </w:t>
      </w:r>
      <w:proofErr w:type="spellStart"/>
      <w:r>
        <w:rPr>
          <w:rFonts w:eastAsia="Arial"/>
        </w:rPr>
        <w:t>lauscht</w:t>
      </w:r>
      <w:proofErr w:type="spellEnd"/>
      <w:r>
        <w:rPr>
          <w:rFonts w:eastAsia="Arial"/>
        </w:rPr>
        <w:t xml:space="preserve"> </w:t>
      </w:r>
      <w:proofErr w:type="spellStart"/>
      <w:r>
        <w:rPr>
          <w:rFonts w:eastAsia="Arial"/>
        </w:rPr>
        <w:t>weiterhin</w:t>
      </w:r>
      <w:proofErr w:type="spellEnd"/>
      <w:r>
        <w:rPr>
          <w:rFonts w:eastAsia="Arial"/>
        </w:rPr>
        <w:t xml:space="preserve"> auf Port 8080.</w:t>
      </w:r>
    </w:p>
    <w:p w14:paraId="02D0C8F6" w14:textId="77777777" w:rsidR="00186967" w:rsidRPr="00C510B2" w:rsidRDefault="00000000">
      <w:pPr>
        <w:pStyle w:val="Aufzhlungszeichen"/>
        <w:spacing w:after="40"/>
        <w:ind w:hanging="259"/>
        <w:rPr>
          <w:lang w:val="de-DE"/>
        </w:rPr>
      </w:pPr>
      <w:r w:rsidRPr="00C510B2">
        <w:rPr>
          <w:rFonts w:eastAsia="Arial"/>
          <w:lang w:val="de-DE"/>
        </w:rPr>
        <w:t xml:space="preserve">☐ Verwende ein geeignetes Signal und Startverfahren. Das Image darf nicht mit </w:t>
      </w:r>
      <w:proofErr w:type="spellStart"/>
      <w:r w:rsidRPr="00C510B2">
        <w:rPr>
          <w:rFonts w:eastAsia="Arial"/>
          <w:lang w:val="de-DE"/>
        </w:rPr>
        <w:t>nodemon</w:t>
      </w:r>
      <w:proofErr w:type="spellEnd"/>
      <w:r w:rsidRPr="00C510B2">
        <w:rPr>
          <w:rFonts w:eastAsia="Arial"/>
          <w:lang w:val="de-DE"/>
        </w:rPr>
        <w:t xml:space="preserve"> im Produktionsmodus starten.</w:t>
      </w:r>
    </w:p>
    <w:p w14:paraId="1EBA47AF" w14:textId="77777777" w:rsidR="00186967" w:rsidRPr="00C510B2" w:rsidRDefault="00000000">
      <w:pPr>
        <w:pStyle w:val="Aufzhlungszeichen"/>
        <w:spacing w:after="40"/>
        <w:ind w:hanging="259"/>
        <w:rPr>
          <w:lang w:val="de-DE"/>
        </w:rPr>
      </w:pPr>
      <w:r w:rsidRPr="00C510B2">
        <w:rPr>
          <w:rFonts w:eastAsia="Arial"/>
          <w:lang w:val="de-DE"/>
        </w:rPr>
        <w:t>☐ Baue das Image lokal mit einem eindeutigen Tag und dokumentiere Größe, Layer, Benutzer, Port und Startbefehl.</w:t>
      </w:r>
    </w:p>
    <w:p w14:paraId="6B5CC588" w14:textId="77777777" w:rsidR="00186967" w:rsidRPr="00C510B2" w:rsidRDefault="00000000">
      <w:pPr>
        <w:pStyle w:val="Aufzhlungszeichen"/>
        <w:spacing w:after="40"/>
        <w:ind w:hanging="259"/>
        <w:rPr>
          <w:lang w:val="de-DE"/>
        </w:rPr>
      </w:pPr>
      <w:r w:rsidRPr="00C510B2">
        <w:rPr>
          <w:rFonts w:eastAsia="Arial"/>
          <w:lang w:val="de-DE"/>
        </w:rPr>
        <w:t>☐ Führe einen Container Smoke Test durch und prüfe mindestens die Startseite sowie einen datenbankabhängigen Endpunkt.</w:t>
      </w:r>
    </w:p>
    <w:p w14:paraId="6112D71C"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daten/image_und_build_plan.csv:</w:t>
      </w:r>
      <w:r w:rsidRPr="00C510B2">
        <w:rPr>
          <w:rFonts w:ascii="Consolas" w:eastAsia="Consolas" w:hAnsi="Consolas"/>
          <w:lang w:val="de-DE"/>
        </w:rPr>
        <w:br/>
      </w:r>
      <w:proofErr w:type="spellStart"/>
      <w:r w:rsidRPr="00C510B2">
        <w:rPr>
          <w:rFonts w:ascii="Consolas" w:eastAsia="Consolas" w:hAnsi="Consolas"/>
          <w:lang w:val="de-DE"/>
        </w:rPr>
        <w:t>Image_Name</w:t>
      </w:r>
      <w:proofErr w:type="spellEnd"/>
      <w:r w:rsidRPr="00C510B2">
        <w:rPr>
          <w:rFonts w:ascii="Consolas" w:eastAsia="Consolas" w:hAnsi="Consolas"/>
          <w:lang w:val="de-DE"/>
        </w:rPr>
        <w:t xml:space="preserve">, Tag, Basisimage, </w:t>
      </w:r>
      <w:proofErr w:type="spellStart"/>
      <w:r w:rsidRPr="00C510B2">
        <w:rPr>
          <w:rFonts w:ascii="Consolas" w:eastAsia="Consolas" w:hAnsi="Consolas"/>
          <w:lang w:val="de-DE"/>
        </w:rPr>
        <w:t>Build_Context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Dockerfile</w:t>
      </w:r>
      <w:proofErr w:type="spellEnd"/>
      <w:r w:rsidRPr="00C510B2">
        <w:rPr>
          <w:rFonts w:ascii="Consolas" w:eastAsia="Consolas" w:hAnsi="Consolas"/>
          <w:lang w:val="de-DE"/>
        </w:rPr>
        <w:t xml:space="preserve">, Benutzer, Port, Startbefehl, </w:t>
      </w:r>
      <w:proofErr w:type="spellStart"/>
      <w:r w:rsidRPr="00C510B2">
        <w:rPr>
          <w:rFonts w:ascii="Consolas" w:eastAsia="Consolas" w:hAnsi="Consolas"/>
          <w:lang w:val="de-DE"/>
        </w:rPr>
        <w:t>Groesse_MB</w:t>
      </w:r>
      <w:proofErr w:type="spellEnd"/>
      <w:r w:rsidRPr="00C510B2">
        <w:rPr>
          <w:rFonts w:ascii="Consolas" w:eastAsia="Consolas" w:hAnsi="Consolas"/>
          <w:lang w:val="de-DE"/>
        </w:rPr>
        <w:t xml:space="preserve">, Digest, </w:t>
      </w:r>
      <w:proofErr w:type="spellStart"/>
      <w:r w:rsidRPr="00C510B2">
        <w:rPr>
          <w:rFonts w:ascii="Consolas" w:eastAsia="Consolas" w:hAnsi="Consolas"/>
          <w:lang w:val="de-DE"/>
        </w:rPr>
        <w:t>Build_Datum</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Smoke_Test</w:t>
      </w:r>
      <w:proofErr w:type="spellEnd"/>
      <w:r w:rsidRPr="00C510B2">
        <w:rPr>
          <w:rFonts w:ascii="Consolas" w:eastAsia="Consolas" w:hAnsi="Consolas"/>
          <w:lang w:val="de-DE"/>
        </w:rPr>
        <w:t>, Ergebnis</w:t>
      </w:r>
    </w:p>
    <w:p w14:paraId="2AD32BCF" w14:textId="77777777" w:rsidR="00186967" w:rsidRPr="00C510B2" w:rsidRDefault="00000000">
      <w:pPr>
        <w:pStyle w:val="berschrift1"/>
        <w:spacing w:before="200" w:after="80"/>
        <w:rPr>
          <w:lang w:val="de-DE"/>
        </w:rPr>
      </w:pPr>
      <w:r w:rsidRPr="00C510B2">
        <w:rPr>
          <w:rFonts w:ascii="Arial" w:eastAsia="Arial" w:hAnsi="Arial"/>
          <w:sz w:val="34"/>
          <w:lang w:val="de-DE"/>
        </w:rPr>
        <w:t xml:space="preserve">12. Arbeitspaket: Lokaler </w:t>
      </w:r>
      <w:proofErr w:type="spellStart"/>
      <w:r w:rsidRPr="00C510B2">
        <w:rPr>
          <w:rFonts w:ascii="Arial" w:eastAsia="Arial" w:hAnsi="Arial"/>
          <w:sz w:val="34"/>
          <w:lang w:val="de-DE"/>
        </w:rPr>
        <w:t>Integrationsstack</w:t>
      </w:r>
      <w:proofErr w:type="spellEnd"/>
      <w:r w:rsidRPr="00C510B2">
        <w:rPr>
          <w:rFonts w:ascii="Arial" w:eastAsia="Arial" w:hAnsi="Arial"/>
          <w:sz w:val="34"/>
          <w:lang w:val="de-DE"/>
        </w:rPr>
        <w:t xml:space="preserve"> mit Docker </w:t>
      </w:r>
      <w:proofErr w:type="spellStart"/>
      <w:r w:rsidRPr="00C510B2">
        <w:rPr>
          <w:rFonts w:ascii="Arial" w:eastAsia="Arial" w:hAnsi="Arial"/>
          <w:sz w:val="34"/>
          <w:lang w:val="de-DE"/>
        </w:rPr>
        <w:t>Compose</w:t>
      </w:r>
      <w:proofErr w:type="spellEnd"/>
    </w:p>
    <w:tbl>
      <w:tblPr>
        <w:tblW w:w="0" w:type="auto"/>
        <w:jc w:val="center"/>
        <w:tblLook w:val="04A0" w:firstRow="1" w:lastRow="0" w:firstColumn="1" w:lastColumn="0" w:noHBand="0" w:noVBand="1"/>
      </w:tblPr>
      <w:tblGrid>
        <w:gridCol w:w="9832"/>
      </w:tblGrid>
      <w:tr w:rsidR="00186967" w:rsidRPr="00560A56" w14:paraId="1542DE3C"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0244677D"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w:t>
            </w:r>
            <w:proofErr w:type="spellEnd"/>
            <w:r w:rsidRPr="00C510B2">
              <w:rPr>
                <w:sz w:val="20"/>
                <w:lang w:val="de-DE"/>
              </w:rPr>
              <w:t>-app/</w:t>
            </w:r>
            <w:proofErr w:type="spellStart"/>
            <w:r w:rsidRPr="00C510B2">
              <w:rPr>
                <w:sz w:val="20"/>
                <w:lang w:val="de-DE"/>
              </w:rPr>
              <w:t>compose.yaml</w:t>
            </w:r>
            <w:proofErr w:type="spellEnd"/>
            <w:r w:rsidRPr="00C510B2">
              <w:rPr>
                <w:sz w:val="20"/>
                <w:lang w:val="de-DE"/>
              </w:rPr>
              <w:t xml:space="preserve">, </w:t>
            </w:r>
            <w:proofErr w:type="spellStart"/>
            <w:r w:rsidRPr="00C510B2">
              <w:rPr>
                <w:sz w:val="20"/>
                <w:lang w:val="de-DE"/>
              </w:rPr>
              <w:t>pacman</w:t>
            </w:r>
            <w:proofErr w:type="spellEnd"/>
            <w:r w:rsidRPr="00C510B2">
              <w:rPr>
                <w:sz w:val="20"/>
                <w:lang w:val="de-DE"/>
              </w:rPr>
              <w:t>-app/.</w:t>
            </w:r>
            <w:proofErr w:type="spellStart"/>
            <w:r w:rsidRPr="00C510B2">
              <w:rPr>
                <w:sz w:val="20"/>
                <w:lang w:val="de-DE"/>
              </w:rPr>
              <w:t>env.example</w:t>
            </w:r>
            <w:proofErr w:type="spellEnd"/>
            <w:r w:rsidRPr="00C510B2">
              <w:rPr>
                <w:sz w:val="20"/>
                <w:lang w:val="de-DE"/>
              </w:rPr>
              <w:t xml:space="preserve">, </w:t>
            </w:r>
            <w:proofErr w:type="spellStart"/>
            <w:r w:rsidRPr="00C510B2">
              <w:rPr>
                <w:sz w:val="20"/>
                <w:lang w:val="de-DE"/>
              </w:rPr>
              <w:t>pacman</w:t>
            </w:r>
            <w:proofErr w:type="spellEnd"/>
            <w:r w:rsidRPr="00C510B2">
              <w:rPr>
                <w:sz w:val="20"/>
                <w:lang w:val="de-DE"/>
              </w:rPr>
              <w:t>-app/</w:t>
            </w:r>
            <w:proofErr w:type="spellStart"/>
            <w:r w:rsidRPr="00C510B2">
              <w:rPr>
                <w:sz w:val="20"/>
                <w:lang w:val="de-DE"/>
              </w:rPr>
              <w:t>tests</w:t>
            </w:r>
            <w:proofErr w:type="spellEnd"/>
            <w:r w:rsidRPr="00C510B2">
              <w:rPr>
                <w:sz w:val="20"/>
                <w:lang w:val="de-DE"/>
              </w:rPr>
              <w:t xml:space="preserve">/smoke-test.sh, </w:t>
            </w:r>
            <w:proofErr w:type="spellStart"/>
            <w:r w:rsidRPr="00C510B2">
              <w:rPr>
                <w:sz w:val="20"/>
                <w:lang w:val="de-DE"/>
              </w:rPr>
              <w:t>pacman</w:t>
            </w:r>
            <w:proofErr w:type="spellEnd"/>
            <w:r w:rsidRPr="00C510B2">
              <w:rPr>
                <w:sz w:val="20"/>
                <w:lang w:val="de-DE"/>
              </w:rPr>
              <w:t>-app/</w:t>
            </w:r>
            <w:proofErr w:type="spellStart"/>
            <w:r w:rsidRPr="00C510B2">
              <w:rPr>
                <w:sz w:val="20"/>
                <w:lang w:val="de-DE"/>
              </w:rPr>
              <w:t>scripts</w:t>
            </w:r>
            <w:proofErr w:type="spellEnd"/>
            <w:r w:rsidRPr="00C510B2">
              <w:rPr>
                <w:sz w:val="20"/>
                <w:lang w:val="de-DE"/>
              </w:rPr>
              <w:t xml:space="preserve">/local-start.sh, </w:t>
            </w:r>
            <w:proofErr w:type="spellStart"/>
            <w:r w:rsidRPr="00C510B2">
              <w:rPr>
                <w:sz w:val="20"/>
                <w:lang w:val="de-DE"/>
              </w:rPr>
              <w:t>pacman</w:t>
            </w:r>
            <w:proofErr w:type="spellEnd"/>
            <w:r w:rsidRPr="00C510B2">
              <w:rPr>
                <w:sz w:val="20"/>
                <w:lang w:val="de-DE"/>
              </w:rPr>
              <w:t>-app/</w:t>
            </w:r>
            <w:proofErr w:type="spellStart"/>
            <w:r w:rsidRPr="00C510B2">
              <w:rPr>
                <w:sz w:val="20"/>
                <w:lang w:val="de-DE"/>
              </w:rPr>
              <w:t>scripts</w:t>
            </w:r>
            <w:proofErr w:type="spellEnd"/>
            <w:r w:rsidRPr="00C510B2">
              <w:rPr>
                <w:sz w:val="20"/>
                <w:lang w:val="de-DE"/>
              </w:rPr>
              <w:t xml:space="preserve">/local-stop.sh, daten/compose_serviceplan.csv. Aktualisiere während der Bearbeitung: </w:t>
            </w:r>
            <w:proofErr w:type="spellStart"/>
            <w:r w:rsidRPr="00C510B2">
              <w:rPr>
                <w:sz w:val="20"/>
                <w:lang w:val="de-DE"/>
              </w:rPr>
              <w:t>dokumentation</w:t>
            </w:r>
            <w:proofErr w:type="spellEnd"/>
            <w:r w:rsidRPr="00C510B2">
              <w:rPr>
                <w:sz w:val="20"/>
                <w:lang w:val="de-DE"/>
              </w:rPr>
              <w:t xml:space="preserve">/03_containerisierung_und_compose.docx, </w:t>
            </w:r>
            <w:proofErr w:type="spellStart"/>
            <w:r w:rsidRPr="00C510B2">
              <w:rPr>
                <w:sz w:val="20"/>
                <w:lang w:val="de-DE"/>
              </w:rPr>
              <w:t>textdateien</w:t>
            </w:r>
            <w:proofErr w:type="spellEnd"/>
            <w:r w:rsidRPr="00C510B2">
              <w:rPr>
                <w:sz w:val="20"/>
                <w:lang w:val="de-DE"/>
              </w:rPr>
              <w:t xml:space="preserve">/docker_build_nachweis.txt. Speichere die zugehörigen Nachweise unter </w:t>
            </w:r>
            <w:proofErr w:type="spellStart"/>
            <w:r w:rsidRPr="00C510B2">
              <w:rPr>
                <w:sz w:val="20"/>
                <w:lang w:val="de-DE"/>
              </w:rPr>
              <w:t>screenshots</w:t>
            </w:r>
            <w:proofErr w:type="spellEnd"/>
            <w:r w:rsidRPr="00C510B2">
              <w:rPr>
                <w:sz w:val="20"/>
                <w:lang w:val="de-DE"/>
              </w:rPr>
              <w:t>/05_compose/.</w:t>
            </w:r>
          </w:p>
        </w:tc>
      </w:tr>
    </w:tbl>
    <w:p w14:paraId="415463A3" w14:textId="77777777" w:rsidR="00186967" w:rsidRPr="00C510B2" w:rsidRDefault="00186967">
      <w:pPr>
        <w:spacing w:after="0"/>
        <w:rPr>
          <w:lang w:val="de-DE"/>
        </w:rPr>
      </w:pPr>
    </w:p>
    <w:p w14:paraId="5D7F4BC4" w14:textId="77777777" w:rsidR="00186967" w:rsidRPr="00C510B2" w:rsidRDefault="00000000">
      <w:pPr>
        <w:pStyle w:val="Aufzhlungszeichen"/>
        <w:spacing w:after="40"/>
        <w:ind w:hanging="259"/>
        <w:rPr>
          <w:lang w:val="de-DE"/>
        </w:rPr>
      </w:pPr>
      <w:r w:rsidRPr="00C510B2">
        <w:rPr>
          <w:rFonts w:eastAsia="Arial"/>
          <w:lang w:val="de-DE"/>
        </w:rPr>
        <w:t xml:space="preserve">☐ Erstelle einen </w:t>
      </w:r>
      <w:proofErr w:type="spellStart"/>
      <w:r w:rsidRPr="00C510B2">
        <w:rPr>
          <w:rFonts w:eastAsia="Arial"/>
          <w:lang w:val="de-DE"/>
        </w:rPr>
        <w:t>Compose</w:t>
      </w:r>
      <w:proofErr w:type="spellEnd"/>
      <w:r w:rsidRPr="00C510B2">
        <w:rPr>
          <w:rFonts w:eastAsia="Arial"/>
          <w:lang w:val="de-DE"/>
        </w:rPr>
        <w:t xml:space="preserve"> Stack mit den Services </w:t>
      </w:r>
      <w:proofErr w:type="spellStart"/>
      <w:r w:rsidRPr="00C510B2">
        <w:rPr>
          <w:rFonts w:eastAsia="Arial"/>
          <w:lang w:val="de-DE"/>
        </w:rPr>
        <w:t>pacman</w:t>
      </w:r>
      <w:proofErr w:type="spellEnd"/>
      <w:r w:rsidRPr="00C510B2">
        <w:rPr>
          <w:rFonts w:eastAsia="Arial"/>
          <w:lang w:val="de-DE"/>
        </w:rPr>
        <w:t xml:space="preserve"> und </w:t>
      </w:r>
      <w:proofErr w:type="spellStart"/>
      <w:r w:rsidRPr="00C510B2">
        <w:rPr>
          <w:rFonts w:eastAsia="Arial"/>
          <w:lang w:val="de-DE"/>
        </w:rPr>
        <w:t>mongodb</w:t>
      </w:r>
      <w:proofErr w:type="spellEnd"/>
      <w:r w:rsidRPr="00C510B2">
        <w:rPr>
          <w:rFonts w:eastAsia="Arial"/>
          <w:lang w:val="de-DE"/>
        </w:rPr>
        <w:t>.</w:t>
      </w:r>
    </w:p>
    <w:p w14:paraId="778A7917" w14:textId="77777777" w:rsidR="00186967" w:rsidRPr="00C510B2" w:rsidRDefault="00000000">
      <w:pPr>
        <w:pStyle w:val="Aufzhlungszeichen"/>
        <w:spacing w:after="40"/>
        <w:ind w:hanging="259"/>
        <w:rPr>
          <w:lang w:val="de-DE"/>
        </w:rPr>
      </w:pPr>
      <w:r w:rsidRPr="00C510B2">
        <w:rPr>
          <w:rFonts w:eastAsia="Arial"/>
          <w:lang w:val="de-DE"/>
        </w:rPr>
        <w:t>☐ Verwende für MongoDB mongo:4.4.30-focal und einen benannten Datenträger.</w:t>
      </w:r>
    </w:p>
    <w:p w14:paraId="16544DDC" w14:textId="77777777" w:rsidR="00186967" w:rsidRPr="00C510B2" w:rsidRDefault="00000000">
      <w:pPr>
        <w:pStyle w:val="Aufzhlungszeichen"/>
        <w:spacing w:after="40"/>
        <w:ind w:hanging="259"/>
        <w:rPr>
          <w:lang w:val="de-DE"/>
        </w:rPr>
      </w:pPr>
      <w:r w:rsidRPr="00C510B2">
        <w:rPr>
          <w:rFonts w:eastAsia="Arial"/>
          <w:lang w:val="de-DE"/>
        </w:rPr>
        <w:t xml:space="preserve">☐ Veröffentliche lokal nur den </w:t>
      </w:r>
      <w:proofErr w:type="spellStart"/>
      <w:r w:rsidRPr="00C510B2">
        <w:rPr>
          <w:rFonts w:eastAsia="Arial"/>
          <w:lang w:val="de-DE"/>
        </w:rPr>
        <w:t>Anwendungsport</w:t>
      </w:r>
      <w:proofErr w:type="spellEnd"/>
      <w:r w:rsidRPr="00C510B2">
        <w:rPr>
          <w:rFonts w:eastAsia="Arial"/>
          <w:lang w:val="de-DE"/>
        </w:rPr>
        <w:t>. Der MongoDB Port wird nicht an den Windows Host veröffentlicht.</w:t>
      </w:r>
    </w:p>
    <w:p w14:paraId="3B3BB6FB" w14:textId="77777777" w:rsidR="00186967" w:rsidRDefault="00000000">
      <w:pPr>
        <w:pStyle w:val="Aufzhlungszeichen"/>
        <w:spacing w:after="40"/>
        <w:ind w:hanging="259"/>
      </w:pPr>
      <w:r>
        <w:rPr>
          <w:rFonts w:eastAsia="Arial"/>
        </w:rPr>
        <w:t xml:space="preserve">☐ </w:t>
      </w:r>
      <w:proofErr w:type="spellStart"/>
      <w:r>
        <w:rPr>
          <w:rFonts w:eastAsia="Arial"/>
        </w:rPr>
        <w:t>Übergebe</w:t>
      </w:r>
      <w:proofErr w:type="spellEnd"/>
      <w:r>
        <w:rPr>
          <w:rFonts w:eastAsia="Arial"/>
        </w:rPr>
        <w:t xml:space="preserve"> MONGO_SERVICE_HOST, MONGO_DATABASE und MY_MONGO_PORT </w:t>
      </w:r>
      <w:proofErr w:type="spellStart"/>
      <w:r>
        <w:rPr>
          <w:rFonts w:eastAsia="Arial"/>
        </w:rPr>
        <w:t>über</w:t>
      </w:r>
      <w:proofErr w:type="spellEnd"/>
      <w:r>
        <w:rPr>
          <w:rFonts w:eastAsia="Arial"/>
        </w:rPr>
        <w:t xml:space="preserve"> </w:t>
      </w:r>
      <w:proofErr w:type="spellStart"/>
      <w:r>
        <w:rPr>
          <w:rFonts w:eastAsia="Arial"/>
        </w:rPr>
        <w:t>Umgebungsvariablen</w:t>
      </w:r>
      <w:proofErr w:type="spellEnd"/>
      <w:r>
        <w:rPr>
          <w:rFonts w:eastAsia="Arial"/>
        </w:rPr>
        <w:t>.</w:t>
      </w:r>
    </w:p>
    <w:p w14:paraId="7CE78EA6" w14:textId="77777777" w:rsidR="00186967" w:rsidRPr="00C510B2" w:rsidRDefault="00000000">
      <w:pPr>
        <w:pStyle w:val="Aufzhlungszeichen"/>
        <w:spacing w:after="40"/>
        <w:ind w:hanging="259"/>
        <w:rPr>
          <w:lang w:val="de-DE"/>
        </w:rPr>
      </w:pPr>
      <w:r w:rsidRPr="00C510B2">
        <w:rPr>
          <w:rFonts w:eastAsia="Arial"/>
          <w:lang w:val="de-DE"/>
        </w:rPr>
        <w:t xml:space="preserve">☐ Erstelle </w:t>
      </w:r>
      <w:proofErr w:type="spellStart"/>
      <w:r w:rsidRPr="00C510B2">
        <w:rPr>
          <w:rFonts w:eastAsia="Arial"/>
          <w:lang w:val="de-DE"/>
        </w:rPr>
        <w:t>Healthchecks</w:t>
      </w:r>
      <w:proofErr w:type="spellEnd"/>
      <w:r w:rsidRPr="00C510B2">
        <w:rPr>
          <w:rFonts w:eastAsia="Arial"/>
          <w:lang w:val="de-DE"/>
        </w:rPr>
        <w:t xml:space="preserve"> für Anwendung und Datenbank. </w:t>
      </w:r>
      <w:proofErr w:type="spellStart"/>
      <w:r w:rsidRPr="00C510B2">
        <w:rPr>
          <w:rFonts w:eastAsia="Arial"/>
          <w:lang w:val="de-DE"/>
        </w:rPr>
        <w:t>depends_on</w:t>
      </w:r>
      <w:proofErr w:type="spellEnd"/>
      <w:r w:rsidRPr="00C510B2">
        <w:rPr>
          <w:rFonts w:eastAsia="Arial"/>
          <w:lang w:val="de-DE"/>
        </w:rPr>
        <w:t xml:space="preserve"> ersetzt keinen </w:t>
      </w:r>
      <w:proofErr w:type="spellStart"/>
      <w:r w:rsidRPr="00C510B2">
        <w:rPr>
          <w:rFonts w:eastAsia="Arial"/>
          <w:lang w:val="de-DE"/>
        </w:rPr>
        <w:t>Healthcheck</w:t>
      </w:r>
      <w:proofErr w:type="spellEnd"/>
      <w:r w:rsidRPr="00C510B2">
        <w:rPr>
          <w:rFonts w:eastAsia="Arial"/>
          <w:lang w:val="de-DE"/>
        </w:rPr>
        <w:t>.</w:t>
      </w:r>
    </w:p>
    <w:p w14:paraId="5A5883D8" w14:textId="77777777" w:rsidR="00186967" w:rsidRPr="00C510B2" w:rsidRDefault="00000000">
      <w:pPr>
        <w:pStyle w:val="Aufzhlungszeichen"/>
        <w:spacing w:after="40"/>
        <w:ind w:hanging="259"/>
        <w:rPr>
          <w:lang w:val="de-DE"/>
        </w:rPr>
      </w:pPr>
      <w:r w:rsidRPr="00C510B2">
        <w:rPr>
          <w:rFonts w:eastAsia="Arial"/>
          <w:lang w:val="de-DE"/>
        </w:rPr>
        <w:t>☐ Das Smoke Test Skript startet den Stack, wartet kontrolliert auf die Dienste, prüft HTTP Antworten, schreibt einen Testdatensatz und liest ihn wieder aus.</w:t>
      </w:r>
    </w:p>
    <w:p w14:paraId="10C6D3F5" w14:textId="77777777" w:rsidR="00186967" w:rsidRPr="00C510B2" w:rsidRDefault="00000000">
      <w:pPr>
        <w:pStyle w:val="Aufzhlungszeichen"/>
        <w:spacing w:after="40"/>
        <w:ind w:hanging="259"/>
        <w:rPr>
          <w:lang w:val="de-DE"/>
        </w:rPr>
      </w:pPr>
      <w:r w:rsidRPr="00C510B2">
        <w:rPr>
          <w:rFonts w:eastAsia="Arial"/>
          <w:lang w:val="de-DE"/>
        </w:rPr>
        <w:t>☐ Prüfe die Persistenz nach Containerneuerstellung.</w:t>
      </w:r>
    </w:p>
    <w:p w14:paraId="36BE135B" w14:textId="77777777" w:rsidR="00186967" w:rsidRPr="00C510B2" w:rsidRDefault="00000000">
      <w:pPr>
        <w:pStyle w:val="Aufzhlungszeichen"/>
        <w:spacing w:after="40"/>
        <w:ind w:hanging="259"/>
        <w:rPr>
          <w:lang w:val="de-DE"/>
        </w:rPr>
      </w:pPr>
      <w:r w:rsidRPr="00C510B2">
        <w:rPr>
          <w:rFonts w:eastAsia="Arial"/>
          <w:lang w:val="de-DE"/>
        </w:rPr>
        <w:t xml:space="preserve">☐ Das </w:t>
      </w:r>
      <w:proofErr w:type="spellStart"/>
      <w:r w:rsidRPr="00C510B2">
        <w:rPr>
          <w:rFonts w:eastAsia="Arial"/>
          <w:lang w:val="de-DE"/>
        </w:rPr>
        <w:t>Stop</w:t>
      </w:r>
      <w:proofErr w:type="spellEnd"/>
      <w:r w:rsidRPr="00C510B2">
        <w:rPr>
          <w:rFonts w:eastAsia="Arial"/>
          <w:lang w:val="de-DE"/>
        </w:rPr>
        <w:t xml:space="preserve"> Skript entfernt standardmäßig keine </w:t>
      </w:r>
      <w:proofErr w:type="spellStart"/>
      <w:r w:rsidRPr="00C510B2">
        <w:rPr>
          <w:rFonts w:eastAsia="Arial"/>
          <w:lang w:val="de-DE"/>
        </w:rPr>
        <w:t>Volumes</w:t>
      </w:r>
      <w:proofErr w:type="spellEnd"/>
      <w:r w:rsidRPr="00C510B2">
        <w:rPr>
          <w:rFonts w:eastAsia="Arial"/>
          <w:lang w:val="de-DE"/>
        </w:rPr>
        <w:t>.</w:t>
      </w:r>
    </w:p>
    <w:p w14:paraId="34F94A20" w14:textId="77777777" w:rsidR="00186967" w:rsidRPr="00C510B2" w:rsidRDefault="00000000">
      <w:pPr>
        <w:pStyle w:val="Aufzhlungszeichen"/>
        <w:spacing w:after="40"/>
        <w:ind w:hanging="259"/>
        <w:rPr>
          <w:lang w:val="de-DE"/>
        </w:rPr>
      </w:pPr>
      <w:r w:rsidRPr="00C510B2">
        <w:rPr>
          <w:rFonts w:eastAsia="Arial"/>
          <w:lang w:val="de-DE"/>
        </w:rPr>
        <w:t xml:space="preserve">☐ Validiere </w:t>
      </w:r>
      <w:proofErr w:type="spellStart"/>
      <w:r w:rsidRPr="00C510B2">
        <w:rPr>
          <w:rFonts w:eastAsia="Arial"/>
          <w:lang w:val="de-DE"/>
        </w:rPr>
        <w:t>compose.yaml</w:t>
      </w:r>
      <w:proofErr w:type="spellEnd"/>
      <w:r w:rsidRPr="00C510B2">
        <w:rPr>
          <w:rFonts w:eastAsia="Arial"/>
          <w:lang w:val="de-DE"/>
        </w:rPr>
        <w:t xml:space="preserve"> und dokumentiere eine bereinigte Ausgabe ohne Geheimnisse.</w:t>
      </w:r>
    </w:p>
    <w:p w14:paraId="5A9D6CB7"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daten/compose_serviceplan.csv:</w:t>
      </w:r>
      <w:r w:rsidRPr="00C510B2">
        <w:rPr>
          <w:rFonts w:ascii="Consolas" w:eastAsia="Consolas" w:hAnsi="Consolas"/>
          <w:lang w:val="de-DE"/>
        </w:rPr>
        <w:br/>
        <w:t xml:space="preserve">Service, </w:t>
      </w:r>
      <w:proofErr w:type="spellStart"/>
      <w:r w:rsidRPr="00C510B2">
        <w:rPr>
          <w:rFonts w:ascii="Consolas" w:eastAsia="Consolas" w:hAnsi="Consolas"/>
          <w:lang w:val="de-DE"/>
        </w:rPr>
        <w:t>Image_oder_Build</w:t>
      </w:r>
      <w:proofErr w:type="spellEnd"/>
      <w:r w:rsidRPr="00C510B2">
        <w:rPr>
          <w:rFonts w:ascii="Consolas" w:eastAsia="Consolas" w:hAnsi="Consolas"/>
          <w:lang w:val="de-DE"/>
        </w:rPr>
        <w:t xml:space="preserve">, Tag, Port, Netzwerk, Volume, Variablen, </w:t>
      </w:r>
      <w:proofErr w:type="spellStart"/>
      <w:r w:rsidRPr="00C510B2">
        <w:rPr>
          <w:rFonts w:ascii="Consolas" w:eastAsia="Consolas" w:hAnsi="Consolas"/>
          <w:lang w:val="de-DE"/>
        </w:rPr>
        <w:t>Healthcheck</w:t>
      </w:r>
      <w:proofErr w:type="spellEnd"/>
      <w:r w:rsidRPr="00C510B2">
        <w:rPr>
          <w:rFonts w:ascii="Consolas" w:eastAsia="Consolas" w:hAnsi="Consolas"/>
          <w:lang w:val="de-DE"/>
        </w:rPr>
        <w:t xml:space="preserve">, Restart, </w:t>
      </w:r>
      <w:proofErr w:type="spellStart"/>
      <w:r w:rsidRPr="00C510B2">
        <w:rPr>
          <w:rFonts w:ascii="Consolas" w:eastAsia="Consolas" w:hAnsi="Consolas"/>
          <w:lang w:val="de-DE"/>
        </w:rPr>
        <w:t>Abhaengigkeit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Sicherheitsmassnahme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Test_ID</w:t>
      </w:r>
      <w:proofErr w:type="spellEnd"/>
    </w:p>
    <w:p w14:paraId="64608012" w14:textId="77777777" w:rsidR="00186967" w:rsidRDefault="00000000">
      <w:pPr>
        <w:pStyle w:val="berschrift1"/>
        <w:spacing w:before="200" w:after="80"/>
      </w:pPr>
      <w:r>
        <w:rPr>
          <w:rFonts w:ascii="Arial" w:eastAsia="Arial" w:hAnsi="Arial"/>
          <w:sz w:val="34"/>
        </w:rPr>
        <w:lastRenderedPageBreak/>
        <w:t xml:space="preserve">13. </w:t>
      </w:r>
      <w:proofErr w:type="spellStart"/>
      <w:r>
        <w:rPr>
          <w:rFonts w:ascii="Arial" w:eastAsia="Arial" w:hAnsi="Arial"/>
          <w:sz w:val="34"/>
        </w:rPr>
        <w:t>Arbeitspaket</w:t>
      </w:r>
      <w:proofErr w:type="spellEnd"/>
      <w:r>
        <w:rPr>
          <w:rFonts w:ascii="Arial" w:eastAsia="Arial" w:hAnsi="Arial"/>
          <w:sz w:val="34"/>
        </w:rPr>
        <w:t>: GitHub Actions CI Workflow</w:t>
      </w:r>
    </w:p>
    <w:tbl>
      <w:tblPr>
        <w:tblW w:w="0" w:type="auto"/>
        <w:jc w:val="center"/>
        <w:tblLook w:val="04A0" w:firstRow="1" w:lastRow="0" w:firstColumn="1" w:lastColumn="0" w:noHBand="0" w:noVBand="1"/>
      </w:tblPr>
      <w:tblGrid>
        <w:gridCol w:w="9832"/>
      </w:tblGrid>
      <w:tr w:rsidR="00186967" w14:paraId="4EBF0089"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651E1957" w14:textId="77777777" w:rsidR="00186967" w:rsidRDefault="00000000">
            <w:pPr>
              <w:spacing w:after="0"/>
            </w:pPr>
            <w:proofErr w:type="spellStart"/>
            <w:r>
              <w:rPr>
                <w:b/>
                <w:color w:val="1F4E79"/>
              </w:rPr>
              <w:t>Verbindliche</w:t>
            </w:r>
            <w:proofErr w:type="spellEnd"/>
            <w:r>
              <w:rPr>
                <w:b/>
                <w:color w:val="1F4E79"/>
              </w:rPr>
              <w:t xml:space="preserve"> </w:t>
            </w:r>
            <w:proofErr w:type="spellStart"/>
            <w:r>
              <w:rPr>
                <w:b/>
                <w:color w:val="1F4E79"/>
              </w:rPr>
              <w:t>Dateivorgabe</w:t>
            </w:r>
            <w:proofErr w:type="spellEnd"/>
            <w:r>
              <w:rPr>
                <w:b/>
                <w:color w:val="1F4E79"/>
              </w:rPr>
              <w:t xml:space="preserve">: </w:t>
            </w:r>
            <w:r>
              <w:rPr>
                <w:sz w:val="20"/>
              </w:rPr>
              <w:t xml:space="preserve">Lege </w:t>
            </w:r>
            <w:proofErr w:type="spellStart"/>
            <w:r>
              <w:rPr>
                <w:sz w:val="20"/>
              </w:rPr>
              <w:t>zu</w:t>
            </w:r>
            <w:proofErr w:type="spellEnd"/>
            <w:r>
              <w:rPr>
                <w:sz w:val="20"/>
              </w:rPr>
              <w:t xml:space="preserve"> </w:t>
            </w:r>
            <w:proofErr w:type="spellStart"/>
            <w:r>
              <w:rPr>
                <w:sz w:val="20"/>
              </w:rPr>
              <w:t>Beginn</w:t>
            </w:r>
            <w:proofErr w:type="spellEnd"/>
            <w:r>
              <w:rPr>
                <w:sz w:val="20"/>
              </w:rPr>
              <w:t xml:space="preserve"> dieses </w:t>
            </w:r>
            <w:proofErr w:type="spellStart"/>
            <w:r>
              <w:rPr>
                <w:sz w:val="20"/>
              </w:rPr>
              <w:t>Arbeitspakets</w:t>
            </w:r>
            <w:proofErr w:type="spellEnd"/>
            <w:r>
              <w:rPr>
                <w:sz w:val="20"/>
              </w:rPr>
              <w:t xml:space="preserve"> </w:t>
            </w:r>
            <w:proofErr w:type="spellStart"/>
            <w:r>
              <w:rPr>
                <w:sz w:val="20"/>
              </w:rPr>
              <w:t>folgende</w:t>
            </w:r>
            <w:proofErr w:type="spellEnd"/>
            <w:r>
              <w:rPr>
                <w:sz w:val="20"/>
              </w:rPr>
              <w:t xml:space="preserve"> </w:t>
            </w:r>
            <w:proofErr w:type="spellStart"/>
            <w:r>
              <w:rPr>
                <w:sz w:val="20"/>
              </w:rPr>
              <w:t>Dateien</w:t>
            </w:r>
            <w:proofErr w:type="spellEnd"/>
            <w:r>
              <w:rPr>
                <w:sz w:val="20"/>
              </w:rPr>
              <w:t xml:space="preserve"> an: </w:t>
            </w:r>
            <w:proofErr w:type="spellStart"/>
            <w:r>
              <w:rPr>
                <w:sz w:val="20"/>
              </w:rPr>
              <w:t>pacman</w:t>
            </w:r>
            <w:proofErr w:type="spellEnd"/>
            <w:r>
              <w:rPr>
                <w:sz w:val="20"/>
              </w:rPr>
              <w:t>-app/.</w:t>
            </w:r>
            <w:proofErr w:type="spellStart"/>
            <w:r>
              <w:rPr>
                <w:sz w:val="20"/>
              </w:rPr>
              <w:t>github</w:t>
            </w:r>
            <w:proofErr w:type="spellEnd"/>
            <w:r>
              <w:rPr>
                <w:sz w:val="20"/>
              </w:rPr>
              <w:t>/workflows/</w:t>
            </w:r>
            <w:proofErr w:type="spellStart"/>
            <w:r>
              <w:rPr>
                <w:sz w:val="20"/>
              </w:rPr>
              <w:t>ci.yml</w:t>
            </w:r>
            <w:proofErr w:type="spellEnd"/>
            <w:r>
              <w:rPr>
                <w:sz w:val="20"/>
              </w:rPr>
              <w:t xml:space="preserve">, </w:t>
            </w:r>
            <w:proofErr w:type="spellStart"/>
            <w:r>
              <w:rPr>
                <w:sz w:val="20"/>
              </w:rPr>
              <w:t>daten</w:t>
            </w:r>
            <w:proofErr w:type="spellEnd"/>
            <w:r>
              <w:rPr>
                <w:sz w:val="20"/>
              </w:rPr>
              <w:t xml:space="preserve">/pipeline_matrix.csv, </w:t>
            </w:r>
            <w:proofErr w:type="spellStart"/>
            <w:r>
              <w:rPr>
                <w:sz w:val="20"/>
              </w:rPr>
              <w:t>textdateien</w:t>
            </w:r>
            <w:proofErr w:type="spellEnd"/>
            <w:r>
              <w:rPr>
                <w:sz w:val="20"/>
              </w:rPr>
              <w:t xml:space="preserve">/ci_workflow_nachweis.txt. </w:t>
            </w:r>
            <w:proofErr w:type="spellStart"/>
            <w:r>
              <w:rPr>
                <w:sz w:val="20"/>
              </w:rPr>
              <w:t>Aktualisiere</w:t>
            </w:r>
            <w:proofErr w:type="spellEnd"/>
            <w:r>
              <w:rPr>
                <w:sz w:val="20"/>
              </w:rPr>
              <w:t xml:space="preserve"> </w:t>
            </w:r>
            <w:proofErr w:type="spellStart"/>
            <w:r>
              <w:rPr>
                <w:sz w:val="20"/>
              </w:rPr>
              <w:t>während</w:t>
            </w:r>
            <w:proofErr w:type="spellEnd"/>
            <w:r>
              <w:rPr>
                <w:sz w:val="20"/>
              </w:rPr>
              <w:t xml:space="preserve"> der </w:t>
            </w:r>
            <w:proofErr w:type="spellStart"/>
            <w:r>
              <w:rPr>
                <w:sz w:val="20"/>
              </w:rPr>
              <w:t>Bearbeitung</w:t>
            </w:r>
            <w:proofErr w:type="spellEnd"/>
            <w:r>
              <w:rPr>
                <w:sz w:val="20"/>
              </w:rPr>
              <w:t xml:space="preserve">: </w:t>
            </w:r>
            <w:proofErr w:type="spellStart"/>
            <w:r>
              <w:rPr>
                <w:sz w:val="20"/>
              </w:rPr>
              <w:t>dokumentation</w:t>
            </w:r>
            <w:proofErr w:type="spellEnd"/>
            <w:r>
              <w:rPr>
                <w:sz w:val="20"/>
              </w:rPr>
              <w:t xml:space="preserve">/04_github_actions_und_registry.docx. </w:t>
            </w:r>
            <w:proofErr w:type="spellStart"/>
            <w:r>
              <w:rPr>
                <w:sz w:val="20"/>
              </w:rPr>
              <w:t>Speichere</w:t>
            </w:r>
            <w:proofErr w:type="spellEnd"/>
            <w:r>
              <w:rPr>
                <w:sz w:val="20"/>
              </w:rPr>
              <w:t xml:space="preserve"> die </w:t>
            </w:r>
            <w:proofErr w:type="spellStart"/>
            <w:r>
              <w:rPr>
                <w:sz w:val="20"/>
              </w:rPr>
              <w:t>zugehörigen</w:t>
            </w:r>
            <w:proofErr w:type="spellEnd"/>
            <w:r>
              <w:rPr>
                <w:sz w:val="20"/>
              </w:rPr>
              <w:t xml:space="preserve"> </w:t>
            </w:r>
            <w:proofErr w:type="spellStart"/>
            <w:r>
              <w:rPr>
                <w:sz w:val="20"/>
              </w:rPr>
              <w:t>Nachweise</w:t>
            </w:r>
            <w:proofErr w:type="spellEnd"/>
            <w:r>
              <w:rPr>
                <w:sz w:val="20"/>
              </w:rPr>
              <w:t xml:space="preserve"> </w:t>
            </w:r>
            <w:proofErr w:type="spellStart"/>
            <w:r>
              <w:rPr>
                <w:sz w:val="20"/>
              </w:rPr>
              <w:t>unter</w:t>
            </w:r>
            <w:proofErr w:type="spellEnd"/>
            <w:r>
              <w:rPr>
                <w:sz w:val="20"/>
              </w:rPr>
              <w:t xml:space="preserve"> screenshots/06_github_actions_ci/.</w:t>
            </w:r>
          </w:p>
        </w:tc>
      </w:tr>
    </w:tbl>
    <w:p w14:paraId="1084711F" w14:textId="77777777" w:rsidR="00186967" w:rsidRDefault="00186967">
      <w:pPr>
        <w:spacing w:after="0"/>
      </w:pPr>
    </w:p>
    <w:p w14:paraId="43F47493" w14:textId="77777777" w:rsidR="00186967" w:rsidRPr="00C510B2" w:rsidRDefault="00000000">
      <w:pPr>
        <w:pStyle w:val="Aufzhlungszeichen"/>
        <w:spacing w:after="40"/>
        <w:ind w:hanging="259"/>
        <w:rPr>
          <w:lang w:val="de-DE"/>
        </w:rPr>
      </w:pPr>
      <w:r w:rsidRPr="00C510B2">
        <w:rPr>
          <w:rFonts w:eastAsia="Arial"/>
          <w:lang w:val="de-DE"/>
        </w:rPr>
        <w:t xml:space="preserve">☐ Der Workflow läuft bei Pull </w:t>
      </w:r>
      <w:proofErr w:type="spellStart"/>
      <w:r w:rsidRPr="00C510B2">
        <w:rPr>
          <w:rFonts w:eastAsia="Arial"/>
          <w:lang w:val="de-DE"/>
        </w:rPr>
        <w:t>Requests</w:t>
      </w:r>
      <w:proofErr w:type="spellEnd"/>
      <w:r w:rsidRPr="00C510B2">
        <w:rPr>
          <w:rFonts w:eastAsia="Arial"/>
          <w:lang w:val="de-DE"/>
        </w:rPr>
        <w:t xml:space="preserve"> und bei </w:t>
      </w:r>
      <w:proofErr w:type="spellStart"/>
      <w:r w:rsidRPr="00C510B2">
        <w:rPr>
          <w:rFonts w:eastAsia="Arial"/>
          <w:lang w:val="de-DE"/>
        </w:rPr>
        <w:t>Pushes</w:t>
      </w:r>
      <w:proofErr w:type="spellEnd"/>
      <w:r w:rsidRPr="00C510B2">
        <w:rPr>
          <w:rFonts w:eastAsia="Arial"/>
          <w:lang w:val="de-DE"/>
        </w:rPr>
        <w:t xml:space="preserve"> auf geeignete </w:t>
      </w:r>
      <w:proofErr w:type="spellStart"/>
      <w:r w:rsidRPr="00C510B2">
        <w:rPr>
          <w:rFonts w:eastAsia="Arial"/>
          <w:lang w:val="de-DE"/>
        </w:rPr>
        <w:t>Branches</w:t>
      </w:r>
      <w:proofErr w:type="spellEnd"/>
      <w:r w:rsidRPr="00C510B2">
        <w:rPr>
          <w:rFonts w:eastAsia="Arial"/>
          <w:lang w:val="de-DE"/>
        </w:rPr>
        <w:t>.</w:t>
      </w:r>
    </w:p>
    <w:p w14:paraId="1428FBBA" w14:textId="77777777" w:rsidR="00186967" w:rsidRPr="00C510B2" w:rsidRDefault="00000000">
      <w:pPr>
        <w:pStyle w:val="Aufzhlungszeichen"/>
        <w:spacing w:after="40"/>
        <w:ind w:hanging="259"/>
        <w:rPr>
          <w:lang w:val="de-DE"/>
        </w:rPr>
      </w:pPr>
      <w:r w:rsidRPr="00C510B2">
        <w:rPr>
          <w:rFonts w:eastAsia="Arial"/>
          <w:lang w:val="de-DE"/>
        </w:rPr>
        <w:t xml:space="preserve">☐ Definiere minimale </w:t>
      </w:r>
      <w:proofErr w:type="spellStart"/>
      <w:r w:rsidRPr="00C510B2">
        <w:rPr>
          <w:rFonts w:eastAsia="Arial"/>
          <w:lang w:val="de-DE"/>
        </w:rPr>
        <w:t>permissions</w:t>
      </w:r>
      <w:proofErr w:type="spellEnd"/>
      <w:r w:rsidRPr="00C510B2">
        <w:rPr>
          <w:rFonts w:eastAsia="Arial"/>
          <w:lang w:val="de-DE"/>
        </w:rPr>
        <w:t xml:space="preserve"> und verwende keine unnötigen Schreibrechte.</w:t>
      </w:r>
    </w:p>
    <w:p w14:paraId="034DDDA0" w14:textId="77777777" w:rsidR="00186967" w:rsidRPr="00C510B2" w:rsidRDefault="00000000">
      <w:pPr>
        <w:pStyle w:val="Aufzhlungszeichen"/>
        <w:spacing w:after="40"/>
        <w:ind w:hanging="259"/>
        <w:rPr>
          <w:lang w:val="de-DE"/>
        </w:rPr>
      </w:pPr>
      <w:r w:rsidRPr="00C510B2">
        <w:rPr>
          <w:rFonts w:eastAsia="Arial"/>
          <w:lang w:val="de-DE"/>
        </w:rPr>
        <w:t xml:space="preserve">☐ Führe </w:t>
      </w:r>
      <w:proofErr w:type="spellStart"/>
      <w:r w:rsidRPr="00C510B2">
        <w:rPr>
          <w:rFonts w:eastAsia="Arial"/>
          <w:lang w:val="de-DE"/>
        </w:rPr>
        <w:t>Checkout</w:t>
      </w:r>
      <w:proofErr w:type="spellEnd"/>
      <w:r w:rsidRPr="00C510B2">
        <w:rPr>
          <w:rFonts w:eastAsia="Arial"/>
          <w:lang w:val="de-DE"/>
        </w:rPr>
        <w:t xml:space="preserve">, Node Einrichtung, </w:t>
      </w:r>
      <w:proofErr w:type="spellStart"/>
      <w:r w:rsidRPr="00C510B2">
        <w:rPr>
          <w:rFonts w:eastAsia="Arial"/>
          <w:lang w:val="de-DE"/>
        </w:rPr>
        <w:t>Dependency</w:t>
      </w:r>
      <w:proofErr w:type="spellEnd"/>
      <w:r w:rsidRPr="00C510B2">
        <w:rPr>
          <w:rFonts w:eastAsia="Arial"/>
          <w:lang w:val="de-DE"/>
        </w:rPr>
        <w:t xml:space="preserve"> Installation mit </w:t>
      </w:r>
      <w:proofErr w:type="spellStart"/>
      <w:r w:rsidRPr="00C510B2">
        <w:rPr>
          <w:rFonts w:eastAsia="Arial"/>
          <w:lang w:val="de-DE"/>
        </w:rPr>
        <w:t>npm</w:t>
      </w:r>
      <w:proofErr w:type="spellEnd"/>
      <w:r w:rsidRPr="00C510B2">
        <w:rPr>
          <w:rFonts w:eastAsia="Arial"/>
          <w:lang w:val="de-DE"/>
        </w:rPr>
        <w:t xml:space="preserve"> ci und den vorhandenen </w:t>
      </w:r>
      <w:proofErr w:type="spellStart"/>
      <w:r w:rsidRPr="00C510B2">
        <w:rPr>
          <w:rFonts w:eastAsia="Arial"/>
          <w:lang w:val="de-DE"/>
        </w:rPr>
        <w:t>npm</w:t>
      </w:r>
      <w:proofErr w:type="spellEnd"/>
      <w:r w:rsidRPr="00C510B2">
        <w:rPr>
          <w:rFonts w:eastAsia="Arial"/>
          <w:lang w:val="de-DE"/>
        </w:rPr>
        <w:t xml:space="preserve"> Test aus.</w:t>
      </w:r>
    </w:p>
    <w:p w14:paraId="5D3BE870" w14:textId="77777777" w:rsidR="00186967" w:rsidRPr="00C510B2" w:rsidRDefault="00000000">
      <w:pPr>
        <w:pStyle w:val="Aufzhlungszeichen"/>
        <w:spacing w:after="40"/>
        <w:ind w:hanging="259"/>
        <w:rPr>
          <w:lang w:val="de-DE"/>
        </w:rPr>
      </w:pPr>
      <w:r w:rsidRPr="00C510B2">
        <w:rPr>
          <w:rFonts w:eastAsia="Arial"/>
          <w:lang w:val="de-DE"/>
        </w:rPr>
        <w:t xml:space="preserve">☐ Ergänze echte Prüfungen, weil der vorhandene </w:t>
      </w:r>
      <w:proofErr w:type="spellStart"/>
      <w:r w:rsidRPr="00C510B2">
        <w:rPr>
          <w:rFonts w:eastAsia="Arial"/>
          <w:lang w:val="de-DE"/>
        </w:rPr>
        <w:t>npm</w:t>
      </w:r>
      <w:proofErr w:type="spellEnd"/>
      <w:r w:rsidRPr="00C510B2">
        <w:rPr>
          <w:rFonts w:eastAsia="Arial"/>
          <w:lang w:val="de-DE"/>
        </w:rPr>
        <w:t xml:space="preserve"> Test nur eine Textausgabe erzeugt. Mindestens ein lokaler Container </w:t>
      </w:r>
      <w:proofErr w:type="spellStart"/>
      <w:r w:rsidRPr="00C510B2">
        <w:rPr>
          <w:rFonts w:eastAsia="Arial"/>
          <w:lang w:val="de-DE"/>
        </w:rPr>
        <w:t>Build</w:t>
      </w:r>
      <w:proofErr w:type="spellEnd"/>
      <w:r w:rsidRPr="00C510B2">
        <w:rPr>
          <w:rFonts w:eastAsia="Arial"/>
          <w:lang w:val="de-DE"/>
        </w:rPr>
        <w:t xml:space="preserve"> und ein HTTP Smoke Test sind verpflichtend.</w:t>
      </w:r>
    </w:p>
    <w:p w14:paraId="5E50FC10" w14:textId="77777777" w:rsidR="00186967" w:rsidRPr="00C510B2" w:rsidRDefault="00000000">
      <w:pPr>
        <w:pStyle w:val="Aufzhlungszeichen"/>
        <w:spacing w:after="40"/>
        <w:ind w:hanging="259"/>
        <w:rPr>
          <w:lang w:val="de-DE"/>
        </w:rPr>
      </w:pPr>
      <w:r w:rsidRPr="00C510B2">
        <w:rPr>
          <w:rFonts w:eastAsia="Arial"/>
          <w:lang w:val="de-DE"/>
        </w:rPr>
        <w:t xml:space="preserve">☐ Validiere </w:t>
      </w:r>
      <w:proofErr w:type="spellStart"/>
      <w:r w:rsidRPr="00C510B2">
        <w:rPr>
          <w:rFonts w:eastAsia="Arial"/>
          <w:lang w:val="de-DE"/>
        </w:rPr>
        <w:t>Dockerfile</w:t>
      </w:r>
      <w:proofErr w:type="spellEnd"/>
      <w:r w:rsidRPr="00C510B2">
        <w:rPr>
          <w:rFonts w:eastAsia="Arial"/>
          <w:lang w:val="de-DE"/>
        </w:rPr>
        <w:t xml:space="preserve"> und </w:t>
      </w:r>
      <w:proofErr w:type="spellStart"/>
      <w:r w:rsidRPr="00C510B2">
        <w:rPr>
          <w:rFonts w:eastAsia="Arial"/>
          <w:lang w:val="de-DE"/>
        </w:rPr>
        <w:t>Compose</w:t>
      </w:r>
      <w:proofErr w:type="spellEnd"/>
      <w:r w:rsidRPr="00C510B2">
        <w:rPr>
          <w:rFonts w:eastAsia="Arial"/>
          <w:lang w:val="de-DE"/>
        </w:rPr>
        <w:t xml:space="preserve"> Konfiguration mit geeigneten Befehlen.</w:t>
      </w:r>
    </w:p>
    <w:p w14:paraId="63E2C774" w14:textId="77777777" w:rsidR="00186967" w:rsidRDefault="00000000">
      <w:pPr>
        <w:pStyle w:val="Aufzhlungszeichen"/>
        <w:spacing w:after="40"/>
        <w:ind w:hanging="259"/>
      </w:pPr>
      <w:r w:rsidRPr="00C510B2">
        <w:rPr>
          <w:rFonts w:eastAsia="Arial"/>
          <w:lang w:val="de-DE"/>
        </w:rPr>
        <w:t xml:space="preserve">☐ Validiere die </w:t>
      </w:r>
      <w:proofErr w:type="spellStart"/>
      <w:r w:rsidRPr="00C510B2">
        <w:rPr>
          <w:rFonts w:eastAsia="Arial"/>
          <w:lang w:val="de-DE"/>
        </w:rPr>
        <w:t>Kustomize</w:t>
      </w:r>
      <w:proofErr w:type="spellEnd"/>
      <w:r w:rsidRPr="00C510B2">
        <w:rPr>
          <w:rFonts w:eastAsia="Arial"/>
          <w:lang w:val="de-DE"/>
        </w:rPr>
        <w:t xml:space="preserve"> Ausgaben aus dem </w:t>
      </w:r>
      <w:proofErr w:type="spellStart"/>
      <w:r w:rsidRPr="00C510B2">
        <w:rPr>
          <w:rFonts w:eastAsia="Arial"/>
          <w:lang w:val="de-DE"/>
        </w:rPr>
        <w:t>GitOps</w:t>
      </w:r>
      <w:proofErr w:type="spellEnd"/>
      <w:r w:rsidRPr="00C510B2">
        <w:rPr>
          <w:rFonts w:eastAsia="Arial"/>
          <w:lang w:val="de-DE"/>
        </w:rPr>
        <w:t xml:space="preserve"> Repository oder aus einer kontrollierten Testkopie. </w:t>
      </w:r>
      <w:proofErr w:type="spellStart"/>
      <w:r>
        <w:rPr>
          <w:rFonts w:eastAsia="Arial"/>
        </w:rPr>
        <w:t>Fehlerhafte</w:t>
      </w:r>
      <w:proofErr w:type="spellEnd"/>
      <w:r>
        <w:rPr>
          <w:rFonts w:eastAsia="Arial"/>
        </w:rPr>
        <w:t xml:space="preserve"> YAML </w:t>
      </w:r>
      <w:proofErr w:type="spellStart"/>
      <w:r>
        <w:rPr>
          <w:rFonts w:eastAsia="Arial"/>
        </w:rPr>
        <w:t>Dateien</w:t>
      </w:r>
      <w:proofErr w:type="spellEnd"/>
      <w:r>
        <w:rPr>
          <w:rFonts w:eastAsia="Arial"/>
        </w:rPr>
        <w:t xml:space="preserve"> </w:t>
      </w:r>
      <w:proofErr w:type="spellStart"/>
      <w:r>
        <w:rPr>
          <w:rFonts w:eastAsia="Arial"/>
        </w:rPr>
        <w:t>müssen</w:t>
      </w:r>
      <w:proofErr w:type="spellEnd"/>
      <w:r>
        <w:rPr>
          <w:rFonts w:eastAsia="Arial"/>
        </w:rPr>
        <w:t xml:space="preserve"> den Workflow </w:t>
      </w:r>
      <w:proofErr w:type="spellStart"/>
      <w:r>
        <w:rPr>
          <w:rFonts w:eastAsia="Arial"/>
        </w:rPr>
        <w:t>stoppen</w:t>
      </w:r>
      <w:proofErr w:type="spellEnd"/>
      <w:r>
        <w:rPr>
          <w:rFonts w:eastAsia="Arial"/>
        </w:rPr>
        <w:t>.</w:t>
      </w:r>
    </w:p>
    <w:p w14:paraId="0E0A9E96" w14:textId="77777777" w:rsidR="00186967" w:rsidRPr="00C510B2" w:rsidRDefault="00000000">
      <w:pPr>
        <w:pStyle w:val="Aufzhlungszeichen"/>
        <w:spacing w:after="40"/>
        <w:ind w:hanging="259"/>
        <w:rPr>
          <w:lang w:val="de-DE"/>
        </w:rPr>
      </w:pPr>
      <w:r w:rsidRPr="00C510B2">
        <w:rPr>
          <w:rFonts w:eastAsia="Arial"/>
          <w:lang w:val="de-DE"/>
        </w:rPr>
        <w:t xml:space="preserve">☐ Verwende Caching nur nachvollziehbar und ohne Geheimnisse oder </w:t>
      </w:r>
      <w:proofErr w:type="spellStart"/>
      <w:r w:rsidRPr="00C510B2">
        <w:rPr>
          <w:rFonts w:eastAsia="Arial"/>
          <w:lang w:val="de-DE"/>
        </w:rPr>
        <w:t>Build</w:t>
      </w:r>
      <w:proofErr w:type="spellEnd"/>
      <w:r w:rsidRPr="00C510B2">
        <w:rPr>
          <w:rFonts w:eastAsia="Arial"/>
          <w:lang w:val="de-DE"/>
        </w:rPr>
        <w:t xml:space="preserve"> Ergebnisse unkontrolliert zwischen Jobs zu vermischen.</w:t>
      </w:r>
    </w:p>
    <w:p w14:paraId="4872941E" w14:textId="77777777" w:rsidR="00186967" w:rsidRPr="00C510B2" w:rsidRDefault="00000000">
      <w:pPr>
        <w:pStyle w:val="Aufzhlungszeichen"/>
        <w:spacing w:after="40"/>
        <w:ind w:hanging="259"/>
        <w:rPr>
          <w:lang w:val="de-DE"/>
        </w:rPr>
      </w:pPr>
      <w:r w:rsidRPr="00C510B2">
        <w:rPr>
          <w:rFonts w:eastAsia="Arial"/>
          <w:lang w:val="de-DE"/>
        </w:rPr>
        <w:t xml:space="preserve">☐ Lade aussagekräftige </w:t>
      </w:r>
      <w:proofErr w:type="spellStart"/>
      <w:r w:rsidRPr="00C510B2">
        <w:rPr>
          <w:rFonts w:eastAsia="Arial"/>
          <w:lang w:val="de-DE"/>
        </w:rPr>
        <w:t>Testlogs</w:t>
      </w:r>
      <w:proofErr w:type="spellEnd"/>
      <w:r w:rsidRPr="00C510B2">
        <w:rPr>
          <w:rFonts w:eastAsia="Arial"/>
          <w:lang w:val="de-DE"/>
        </w:rPr>
        <w:t xml:space="preserve"> als Workflow Artefakt hoch, ohne Tokens oder Kennwörter zu veröffentlichen.</w:t>
      </w:r>
    </w:p>
    <w:p w14:paraId="6EA92281" w14:textId="77777777" w:rsidR="00186967" w:rsidRPr="00C510B2" w:rsidRDefault="00000000">
      <w:pPr>
        <w:pStyle w:val="Aufzhlungszeichen"/>
        <w:spacing w:after="40"/>
        <w:ind w:hanging="259"/>
        <w:rPr>
          <w:lang w:val="de-DE"/>
        </w:rPr>
      </w:pPr>
      <w:r w:rsidRPr="00C510B2">
        <w:rPr>
          <w:rFonts w:eastAsia="Arial"/>
          <w:lang w:val="de-DE"/>
        </w:rPr>
        <w:t>☐ Erzeuge mindestens drei dokumentierte fehlerhafte CI Läufe und behebe sie nachvollziehbar.</w:t>
      </w:r>
    </w:p>
    <w:p w14:paraId="699DA65F"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daten/pipeline_matrix.csv:</w:t>
      </w:r>
      <w:r w:rsidRPr="00C510B2">
        <w:rPr>
          <w:rFonts w:ascii="Consolas" w:eastAsia="Consolas" w:hAnsi="Consolas"/>
          <w:lang w:val="de-DE"/>
        </w:rPr>
        <w:br/>
        <w:t xml:space="preserve">Workflow, Trigger, Job, Schritt, Eingabe, Ausgabe, </w:t>
      </w:r>
      <w:proofErr w:type="spellStart"/>
      <w:r w:rsidRPr="00C510B2">
        <w:rPr>
          <w:rFonts w:ascii="Consolas" w:eastAsia="Consolas" w:hAnsi="Consolas"/>
          <w:lang w:val="de-DE"/>
        </w:rPr>
        <w:t>Abhaengigkeit</w:t>
      </w:r>
      <w:proofErr w:type="spellEnd"/>
      <w:r w:rsidRPr="00C510B2">
        <w:rPr>
          <w:rFonts w:ascii="Consolas" w:eastAsia="Consolas" w:hAnsi="Consolas"/>
          <w:lang w:val="de-DE"/>
        </w:rPr>
        <w:t xml:space="preserve">, Berechtigung, Secret, Abbruchbedingung, Artefakt, </w:t>
      </w:r>
      <w:proofErr w:type="spellStart"/>
      <w:r w:rsidRPr="00C510B2">
        <w:rPr>
          <w:rFonts w:ascii="Consolas" w:eastAsia="Consolas" w:hAnsi="Consolas"/>
          <w:lang w:val="de-DE"/>
        </w:rPr>
        <w:t>Erwartetes_Ergebnis</w:t>
      </w:r>
      <w:proofErr w:type="spellEnd"/>
    </w:p>
    <w:p w14:paraId="60047FEC" w14:textId="77777777" w:rsidR="00186967" w:rsidRDefault="00000000">
      <w:pPr>
        <w:pStyle w:val="berschrift1"/>
        <w:spacing w:before="200" w:after="80"/>
      </w:pPr>
      <w:r>
        <w:rPr>
          <w:rFonts w:ascii="Arial" w:eastAsia="Arial" w:hAnsi="Arial"/>
          <w:sz w:val="34"/>
        </w:rPr>
        <w:t xml:space="preserve">14. </w:t>
      </w:r>
      <w:proofErr w:type="spellStart"/>
      <w:r>
        <w:rPr>
          <w:rFonts w:ascii="Arial" w:eastAsia="Arial" w:hAnsi="Arial"/>
          <w:sz w:val="34"/>
        </w:rPr>
        <w:t>Arbeitspaket</w:t>
      </w:r>
      <w:proofErr w:type="spellEnd"/>
      <w:r>
        <w:rPr>
          <w:rFonts w:ascii="Arial" w:eastAsia="Arial" w:hAnsi="Arial"/>
          <w:sz w:val="34"/>
        </w:rPr>
        <w:t>: Release Workflow und GitHub Container Registry</w:t>
      </w:r>
    </w:p>
    <w:tbl>
      <w:tblPr>
        <w:tblW w:w="0" w:type="auto"/>
        <w:jc w:val="center"/>
        <w:tblLook w:val="04A0" w:firstRow="1" w:lastRow="0" w:firstColumn="1" w:lastColumn="0" w:noHBand="0" w:noVBand="1"/>
      </w:tblPr>
      <w:tblGrid>
        <w:gridCol w:w="9832"/>
      </w:tblGrid>
      <w:tr w:rsidR="00186967" w14:paraId="1DBC014E"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27AC72C7" w14:textId="77777777" w:rsidR="00186967" w:rsidRDefault="00000000">
            <w:pPr>
              <w:spacing w:after="0"/>
            </w:pPr>
            <w:proofErr w:type="spellStart"/>
            <w:r>
              <w:rPr>
                <w:b/>
                <w:color w:val="1F4E79"/>
              </w:rPr>
              <w:t>Verbindliche</w:t>
            </w:r>
            <w:proofErr w:type="spellEnd"/>
            <w:r>
              <w:rPr>
                <w:b/>
                <w:color w:val="1F4E79"/>
              </w:rPr>
              <w:t xml:space="preserve"> </w:t>
            </w:r>
            <w:proofErr w:type="spellStart"/>
            <w:r>
              <w:rPr>
                <w:b/>
                <w:color w:val="1F4E79"/>
              </w:rPr>
              <w:t>Dateivorgabe</w:t>
            </w:r>
            <w:proofErr w:type="spellEnd"/>
            <w:r>
              <w:rPr>
                <w:b/>
                <w:color w:val="1F4E79"/>
              </w:rPr>
              <w:t xml:space="preserve">: </w:t>
            </w:r>
            <w:r>
              <w:rPr>
                <w:sz w:val="20"/>
              </w:rPr>
              <w:t xml:space="preserve">Lege </w:t>
            </w:r>
            <w:proofErr w:type="spellStart"/>
            <w:r>
              <w:rPr>
                <w:sz w:val="20"/>
              </w:rPr>
              <w:t>zu</w:t>
            </w:r>
            <w:proofErr w:type="spellEnd"/>
            <w:r>
              <w:rPr>
                <w:sz w:val="20"/>
              </w:rPr>
              <w:t xml:space="preserve"> </w:t>
            </w:r>
            <w:proofErr w:type="spellStart"/>
            <w:r>
              <w:rPr>
                <w:sz w:val="20"/>
              </w:rPr>
              <w:t>Beginn</w:t>
            </w:r>
            <w:proofErr w:type="spellEnd"/>
            <w:r>
              <w:rPr>
                <w:sz w:val="20"/>
              </w:rPr>
              <w:t xml:space="preserve"> dieses </w:t>
            </w:r>
            <w:proofErr w:type="spellStart"/>
            <w:r>
              <w:rPr>
                <w:sz w:val="20"/>
              </w:rPr>
              <w:t>Arbeitspakets</w:t>
            </w:r>
            <w:proofErr w:type="spellEnd"/>
            <w:r>
              <w:rPr>
                <w:sz w:val="20"/>
              </w:rPr>
              <w:t xml:space="preserve"> </w:t>
            </w:r>
            <w:proofErr w:type="spellStart"/>
            <w:r>
              <w:rPr>
                <w:sz w:val="20"/>
              </w:rPr>
              <w:t>folgende</w:t>
            </w:r>
            <w:proofErr w:type="spellEnd"/>
            <w:r>
              <w:rPr>
                <w:sz w:val="20"/>
              </w:rPr>
              <w:t xml:space="preserve"> </w:t>
            </w:r>
            <w:proofErr w:type="spellStart"/>
            <w:r>
              <w:rPr>
                <w:sz w:val="20"/>
              </w:rPr>
              <w:t>Dateien</w:t>
            </w:r>
            <w:proofErr w:type="spellEnd"/>
            <w:r>
              <w:rPr>
                <w:sz w:val="20"/>
              </w:rPr>
              <w:t xml:space="preserve"> an: </w:t>
            </w:r>
            <w:proofErr w:type="spellStart"/>
            <w:r>
              <w:rPr>
                <w:sz w:val="20"/>
              </w:rPr>
              <w:t>pacman</w:t>
            </w:r>
            <w:proofErr w:type="spellEnd"/>
            <w:r>
              <w:rPr>
                <w:sz w:val="20"/>
              </w:rPr>
              <w:t>-app/.</w:t>
            </w:r>
            <w:proofErr w:type="spellStart"/>
            <w:r>
              <w:rPr>
                <w:sz w:val="20"/>
              </w:rPr>
              <w:t>github</w:t>
            </w:r>
            <w:proofErr w:type="spellEnd"/>
            <w:r>
              <w:rPr>
                <w:sz w:val="20"/>
              </w:rPr>
              <w:t>/workflows/</w:t>
            </w:r>
            <w:proofErr w:type="spellStart"/>
            <w:r>
              <w:rPr>
                <w:sz w:val="20"/>
              </w:rPr>
              <w:t>release.yml</w:t>
            </w:r>
            <w:proofErr w:type="spellEnd"/>
            <w:r>
              <w:rPr>
                <w:sz w:val="20"/>
              </w:rPr>
              <w:t xml:space="preserve">, </w:t>
            </w:r>
            <w:proofErr w:type="spellStart"/>
            <w:r>
              <w:rPr>
                <w:sz w:val="20"/>
              </w:rPr>
              <w:t>daten</w:t>
            </w:r>
            <w:proofErr w:type="spellEnd"/>
            <w:r>
              <w:rPr>
                <w:sz w:val="20"/>
              </w:rPr>
              <w:t xml:space="preserve">/release_history.csv, </w:t>
            </w:r>
            <w:proofErr w:type="spellStart"/>
            <w:r>
              <w:rPr>
                <w:sz w:val="20"/>
              </w:rPr>
              <w:t>textdateien</w:t>
            </w:r>
            <w:proofErr w:type="spellEnd"/>
            <w:r>
              <w:rPr>
                <w:sz w:val="20"/>
              </w:rPr>
              <w:t xml:space="preserve">/ghcr_und_release_nachweis.txt. </w:t>
            </w:r>
            <w:proofErr w:type="spellStart"/>
            <w:r>
              <w:rPr>
                <w:sz w:val="20"/>
              </w:rPr>
              <w:t>Aktualisiere</w:t>
            </w:r>
            <w:proofErr w:type="spellEnd"/>
            <w:r>
              <w:rPr>
                <w:sz w:val="20"/>
              </w:rPr>
              <w:t xml:space="preserve"> </w:t>
            </w:r>
            <w:proofErr w:type="spellStart"/>
            <w:r>
              <w:rPr>
                <w:sz w:val="20"/>
              </w:rPr>
              <w:t>während</w:t>
            </w:r>
            <w:proofErr w:type="spellEnd"/>
            <w:r>
              <w:rPr>
                <w:sz w:val="20"/>
              </w:rPr>
              <w:t xml:space="preserve"> der </w:t>
            </w:r>
            <w:proofErr w:type="spellStart"/>
            <w:r>
              <w:rPr>
                <w:sz w:val="20"/>
              </w:rPr>
              <w:t>Bearbeitung</w:t>
            </w:r>
            <w:proofErr w:type="spellEnd"/>
            <w:r>
              <w:rPr>
                <w:sz w:val="20"/>
              </w:rPr>
              <w:t xml:space="preserve">: </w:t>
            </w:r>
            <w:proofErr w:type="spellStart"/>
            <w:r>
              <w:rPr>
                <w:sz w:val="20"/>
              </w:rPr>
              <w:t>dokumentation</w:t>
            </w:r>
            <w:proofErr w:type="spellEnd"/>
            <w:r>
              <w:rPr>
                <w:sz w:val="20"/>
              </w:rPr>
              <w:t xml:space="preserve">/04_github_actions_und_registry.docx, </w:t>
            </w:r>
            <w:proofErr w:type="spellStart"/>
            <w:r>
              <w:rPr>
                <w:sz w:val="20"/>
              </w:rPr>
              <w:t>daten</w:t>
            </w:r>
            <w:proofErr w:type="spellEnd"/>
            <w:r>
              <w:rPr>
                <w:sz w:val="20"/>
              </w:rPr>
              <w:t xml:space="preserve">/pipeline_matrix.csv. </w:t>
            </w:r>
            <w:proofErr w:type="spellStart"/>
            <w:r>
              <w:rPr>
                <w:sz w:val="20"/>
              </w:rPr>
              <w:t>Speichere</w:t>
            </w:r>
            <w:proofErr w:type="spellEnd"/>
            <w:r>
              <w:rPr>
                <w:sz w:val="20"/>
              </w:rPr>
              <w:t xml:space="preserve"> die </w:t>
            </w:r>
            <w:proofErr w:type="spellStart"/>
            <w:r>
              <w:rPr>
                <w:sz w:val="20"/>
              </w:rPr>
              <w:t>zugehörigen</w:t>
            </w:r>
            <w:proofErr w:type="spellEnd"/>
            <w:r>
              <w:rPr>
                <w:sz w:val="20"/>
              </w:rPr>
              <w:t xml:space="preserve"> </w:t>
            </w:r>
            <w:proofErr w:type="spellStart"/>
            <w:r>
              <w:rPr>
                <w:sz w:val="20"/>
              </w:rPr>
              <w:t>Nachweise</w:t>
            </w:r>
            <w:proofErr w:type="spellEnd"/>
            <w:r>
              <w:rPr>
                <w:sz w:val="20"/>
              </w:rPr>
              <w:t xml:space="preserve"> </w:t>
            </w:r>
            <w:proofErr w:type="spellStart"/>
            <w:r>
              <w:rPr>
                <w:sz w:val="20"/>
              </w:rPr>
              <w:t>unter</w:t>
            </w:r>
            <w:proofErr w:type="spellEnd"/>
            <w:r>
              <w:rPr>
                <w:sz w:val="20"/>
              </w:rPr>
              <w:t xml:space="preserve"> screenshots/07_ghcr_release/.</w:t>
            </w:r>
          </w:p>
        </w:tc>
      </w:tr>
    </w:tbl>
    <w:p w14:paraId="508ACBFA" w14:textId="77777777" w:rsidR="00186967" w:rsidRDefault="00186967">
      <w:pPr>
        <w:spacing w:after="0"/>
      </w:pPr>
    </w:p>
    <w:p w14:paraId="77C009F6" w14:textId="77777777" w:rsidR="00186967" w:rsidRPr="00C510B2" w:rsidRDefault="00000000">
      <w:pPr>
        <w:pStyle w:val="Aufzhlungszeichen"/>
        <w:spacing w:after="40"/>
        <w:ind w:hanging="259"/>
        <w:rPr>
          <w:lang w:val="de-DE"/>
        </w:rPr>
      </w:pPr>
      <w:r w:rsidRPr="00C510B2">
        <w:rPr>
          <w:rFonts w:eastAsia="Arial"/>
          <w:lang w:val="de-DE"/>
        </w:rPr>
        <w:t xml:space="preserve">☐ Der Release Workflow läuft nach einem erfolgreichen Push auf </w:t>
      </w:r>
      <w:proofErr w:type="spellStart"/>
      <w:r w:rsidRPr="00C510B2">
        <w:rPr>
          <w:rFonts w:eastAsia="Arial"/>
          <w:lang w:val="de-DE"/>
        </w:rPr>
        <w:t>main</w:t>
      </w:r>
      <w:proofErr w:type="spellEnd"/>
      <w:r w:rsidRPr="00C510B2">
        <w:rPr>
          <w:rFonts w:eastAsia="Arial"/>
          <w:lang w:val="de-DE"/>
        </w:rPr>
        <w:t xml:space="preserve"> oder über einen klar dokumentierten manuellen Trigger.</w:t>
      </w:r>
    </w:p>
    <w:p w14:paraId="1D4B21E6" w14:textId="77777777" w:rsidR="00186967" w:rsidRPr="00C510B2" w:rsidRDefault="00000000">
      <w:pPr>
        <w:pStyle w:val="Aufzhlungszeichen"/>
        <w:spacing w:after="40"/>
        <w:ind w:hanging="259"/>
        <w:rPr>
          <w:lang w:val="de-DE"/>
        </w:rPr>
      </w:pPr>
      <w:r w:rsidRPr="00C510B2">
        <w:rPr>
          <w:rFonts w:eastAsia="Arial"/>
          <w:lang w:val="de-DE"/>
        </w:rPr>
        <w:t>☐ Melde dich mit dem GitHub Actions GITHUB_TOKEN an GHCR an. Ein persönlicher Token darf nicht unnötig für den Push verwendet werden.</w:t>
      </w:r>
    </w:p>
    <w:p w14:paraId="66602E06" w14:textId="77777777" w:rsidR="00186967" w:rsidRPr="00C510B2" w:rsidRDefault="00000000">
      <w:pPr>
        <w:pStyle w:val="Aufzhlungszeichen"/>
        <w:spacing w:after="40"/>
        <w:ind w:hanging="259"/>
        <w:rPr>
          <w:lang w:val="de-DE"/>
        </w:rPr>
      </w:pPr>
      <w:r w:rsidRPr="00C510B2">
        <w:rPr>
          <w:rFonts w:eastAsia="Arial"/>
          <w:lang w:val="de-DE"/>
        </w:rPr>
        <w:t>☐ Baue das Pacman Image und veröffentliche mindestens den unveränderlichen Commit SHA Tag sowie einen nachvollziehbaren Release Tag.</w:t>
      </w:r>
    </w:p>
    <w:p w14:paraId="12D2823C" w14:textId="77777777" w:rsidR="00186967" w:rsidRPr="00C510B2"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latest</w:t>
      </w:r>
      <w:proofErr w:type="spellEnd"/>
      <w:r w:rsidRPr="00C510B2">
        <w:rPr>
          <w:rFonts w:eastAsia="Arial"/>
          <w:lang w:val="de-DE"/>
        </w:rPr>
        <w:t xml:space="preserve"> darf nicht als alleinige Referenz verwendet werden.</w:t>
      </w:r>
    </w:p>
    <w:p w14:paraId="30DAFA69" w14:textId="77777777" w:rsidR="00186967" w:rsidRPr="00C510B2" w:rsidRDefault="00000000">
      <w:pPr>
        <w:pStyle w:val="Aufzhlungszeichen"/>
        <w:spacing w:after="40"/>
        <w:ind w:hanging="259"/>
        <w:rPr>
          <w:lang w:val="de-DE"/>
        </w:rPr>
      </w:pPr>
      <w:r w:rsidRPr="00C510B2">
        <w:rPr>
          <w:rFonts w:eastAsia="Arial"/>
          <w:lang w:val="de-DE"/>
        </w:rPr>
        <w:t>☐ Dokumentiere Image Digest, Tag, Workflow Run, Commit und Zeitpunkt.</w:t>
      </w:r>
    </w:p>
    <w:p w14:paraId="5BC553FA" w14:textId="77777777" w:rsidR="00186967" w:rsidRPr="00C510B2" w:rsidRDefault="00000000">
      <w:pPr>
        <w:pStyle w:val="Aufzhlungszeichen"/>
        <w:spacing w:after="40"/>
        <w:ind w:hanging="259"/>
        <w:rPr>
          <w:lang w:val="de-DE"/>
        </w:rPr>
      </w:pPr>
      <w:r w:rsidRPr="00C510B2">
        <w:rPr>
          <w:rFonts w:eastAsia="Arial"/>
          <w:lang w:val="de-DE"/>
        </w:rPr>
        <w:t>☐ Führe einen Image Pull und Smoke Test mit dem aus GHCR geladenen Image durch.</w:t>
      </w:r>
    </w:p>
    <w:p w14:paraId="3C3382C0" w14:textId="77777777" w:rsidR="00186967" w:rsidRPr="00C510B2" w:rsidRDefault="00000000">
      <w:pPr>
        <w:pStyle w:val="Aufzhlungszeichen"/>
        <w:spacing w:after="40"/>
        <w:ind w:hanging="259"/>
        <w:rPr>
          <w:lang w:val="de-DE"/>
        </w:rPr>
      </w:pPr>
      <w:r w:rsidRPr="00C510B2">
        <w:rPr>
          <w:rFonts w:eastAsia="Arial"/>
          <w:lang w:val="de-DE"/>
        </w:rPr>
        <w:t>☐ Erzeuge einen SBOM oder einen strukturierten Abhängigkeitsnachweis und führe einen nachvollziehbaren Schwachstellencheck des Images durch.</w:t>
      </w:r>
    </w:p>
    <w:p w14:paraId="1F2BCCEE" w14:textId="77777777" w:rsidR="00186967" w:rsidRPr="00C510B2" w:rsidRDefault="00000000">
      <w:pPr>
        <w:pStyle w:val="Aufzhlungszeichen"/>
        <w:spacing w:after="40"/>
        <w:ind w:hanging="259"/>
        <w:rPr>
          <w:lang w:val="de-DE"/>
        </w:rPr>
      </w:pPr>
      <w:r w:rsidRPr="00C510B2">
        <w:rPr>
          <w:rFonts w:eastAsia="Arial"/>
          <w:lang w:val="de-DE"/>
        </w:rPr>
        <w:t>☐ Bewerte gefundene Schwachstellen. Kritische Funde dürfen nicht kommentarlos ignoriert werden.</w:t>
      </w:r>
    </w:p>
    <w:p w14:paraId="6E617D62" w14:textId="77777777" w:rsidR="00186967" w:rsidRDefault="00000000">
      <w:pPr>
        <w:pStyle w:val="Aufzhlungszeichen"/>
        <w:spacing w:after="40"/>
        <w:ind w:hanging="259"/>
      </w:pPr>
      <w:r w:rsidRPr="00C510B2">
        <w:rPr>
          <w:rFonts w:eastAsia="Arial"/>
          <w:lang w:val="de-DE"/>
        </w:rPr>
        <w:t xml:space="preserve">☐ Der Workflow aktualisiert nach erfolgreichem Release ausschließlich das </w:t>
      </w:r>
      <w:proofErr w:type="spellStart"/>
      <w:r w:rsidRPr="00C510B2">
        <w:rPr>
          <w:rFonts w:eastAsia="Arial"/>
          <w:lang w:val="de-DE"/>
        </w:rPr>
        <w:t>dev</w:t>
      </w:r>
      <w:proofErr w:type="spellEnd"/>
      <w:r w:rsidRPr="00C510B2">
        <w:rPr>
          <w:rFonts w:eastAsia="Arial"/>
          <w:lang w:val="de-DE"/>
        </w:rPr>
        <w:t xml:space="preserve"> Overlay im </w:t>
      </w:r>
      <w:proofErr w:type="spellStart"/>
      <w:r w:rsidRPr="00C510B2">
        <w:rPr>
          <w:rFonts w:eastAsia="Arial"/>
          <w:lang w:val="de-DE"/>
        </w:rPr>
        <w:t>GitOps</w:t>
      </w:r>
      <w:proofErr w:type="spellEnd"/>
      <w:r w:rsidRPr="00C510B2">
        <w:rPr>
          <w:rFonts w:eastAsia="Arial"/>
          <w:lang w:val="de-DE"/>
        </w:rPr>
        <w:t xml:space="preserve"> Repository. </w:t>
      </w:r>
      <w:r>
        <w:rPr>
          <w:rFonts w:eastAsia="Arial"/>
        </w:rPr>
        <w:t xml:space="preserve">Ein </w:t>
      </w:r>
      <w:proofErr w:type="spellStart"/>
      <w:r>
        <w:rPr>
          <w:rFonts w:eastAsia="Arial"/>
        </w:rPr>
        <w:t>direkter</w:t>
      </w:r>
      <w:proofErr w:type="spellEnd"/>
      <w:r>
        <w:rPr>
          <w:rFonts w:eastAsia="Arial"/>
        </w:rPr>
        <w:t xml:space="preserve"> </w:t>
      </w:r>
      <w:proofErr w:type="spellStart"/>
      <w:r>
        <w:rPr>
          <w:rFonts w:eastAsia="Arial"/>
        </w:rPr>
        <w:t>kubectl</w:t>
      </w:r>
      <w:proofErr w:type="spellEnd"/>
      <w:r>
        <w:rPr>
          <w:rFonts w:eastAsia="Arial"/>
        </w:rPr>
        <w:t xml:space="preserve"> apply </w:t>
      </w:r>
      <w:proofErr w:type="spellStart"/>
      <w:r>
        <w:rPr>
          <w:rFonts w:eastAsia="Arial"/>
        </w:rPr>
        <w:t>Befehl</w:t>
      </w:r>
      <w:proofErr w:type="spellEnd"/>
      <w:r>
        <w:rPr>
          <w:rFonts w:eastAsia="Arial"/>
        </w:rPr>
        <w:t xml:space="preserve"> </w:t>
      </w:r>
      <w:proofErr w:type="spellStart"/>
      <w:r>
        <w:rPr>
          <w:rFonts w:eastAsia="Arial"/>
        </w:rPr>
        <w:t>ist</w:t>
      </w:r>
      <w:proofErr w:type="spellEnd"/>
      <w:r>
        <w:rPr>
          <w:rFonts w:eastAsia="Arial"/>
        </w:rPr>
        <w:t xml:space="preserve"> nicht </w:t>
      </w:r>
      <w:proofErr w:type="spellStart"/>
      <w:r>
        <w:rPr>
          <w:rFonts w:eastAsia="Arial"/>
        </w:rPr>
        <w:t>zulässig</w:t>
      </w:r>
      <w:proofErr w:type="spellEnd"/>
      <w:r>
        <w:rPr>
          <w:rFonts w:eastAsia="Arial"/>
        </w:rPr>
        <w:t>.</w:t>
      </w:r>
    </w:p>
    <w:p w14:paraId="2D13F7E9" w14:textId="77777777" w:rsidR="00186967" w:rsidRDefault="00000000">
      <w:pPr>
        <w:pStyle w:val="CodeBlock"/>
        <w:keepLines/>
        <w:shd w:val="clear" w:color="auto" w:fill="F2F2F2"/>
        <w:spacing w:before="60" w:after="120"/>
        <w:ind w:left="216" w:right="216"/>
      </w:pPr>
      <w:proofErr w:type="spellStart"/>
      <w:r>
        <w:rPr>
          <w:rFonts w:ascii="Consolas" w:eastAsia="Consolas" w:hAnsi="Consolas"/>
        </w:rPr>
        <w:t>Spalten</w:t>
      </w:r>
      <w:proofErr w:type="spellEnd"/>
      <w:r>
        <w:rPr>
          <w:rFonts w:ascii="Consolas" w:eastAsia="Consolas" w:hAnsi="Consolas"/>
        </w:rPr>
        <w:t xml:space="preserve"> für </w:t>
      </w:r>
      <w:proofErr w:type="spellStart"/>
      <w:r>
        <w:rPr>
          <w:rFonts w:ascii="Consolas" w:eastAsia="Consolas" w:hAnsi="Consolas"/>
        </w:rPr>
        <w:t>daten</w:t>
      </w:r>
      <w:proofErr w:type="spellEnd"/>
      <w:r>
        <w:rPr>
          <w:rFonts w:ascii="Consolas" w:eastAsia="Consolas" w:hAnsi="Consolas"/>
        </w:rPr>
        <w:t>/release_history.csv:</w:t>
      </w:r>
      <w:r>
        <w:rPr>
          <w:rFonts w:ascii="Consolas" w:eastAsia="Consolas" w:hAnsi="Consolas"/>
        </w:rPr>
        <w:br/>
      </w:r>
      <w:proofErr w:type="spellStart"/>
      <w:r>
        <w:rPr>
          <w:rFonts w:ascii="Consolas" w:eastAsia="Consolas" w:hAnsi="Consolas"/>
        </w:rPr>
        <w:t>Release_ID</w:t>
      </w:r>
      <w:proofErr w:type="spellEnd"/>
      <w:r>
        <w:rPr>
          <w:rFonts w:ascii="Consolas" w:eastAsia="Consolas" w:hAnsi="Consolas"/>
        </w:rPr>
        <w:t xml:space="preserve">, Datum, </w:t>
      </w:r>
      <w:proofErr w:type="spellStart"/>
      <w:r>
        <w:rPr>
          <w:rFonts w:ascii="Consolas" w:eastAsia="Consolas" w:hAnsi="Consolas"/>
        </w:rPr>
        <w:t>App_Commit</w:t>
      </w:r>
      <w:proofErr w:type="spellEnd"/>
      <w:r>
        <w:rPr>
          <w:rFonts w:ascii="Consolas" w:eastAsia="Consolas" w:hAnsi="Consolas"/>
        </w:rPr>
        <w:t xml:space="preserve">, </w:t>
      </w:r>
      <w:proofErr w:type="spellStart"/>
      <w:r>
        <w:rPr>
          <w:rFonts w:ascii="Consolas" w:eastAsia="Consolas" w:hAnsi="Consolas"/>
        </w:rPr>
        <w:t>Image_Tag</w:t>
      </w:r>
      <w:proofErr w:type="spellEnd"/>
      <w:r>
        <w:rPr>
          <w:rFonts w:ascii="Consolas" w:eastAsia="Consolas" w:hAnsi="Consolas"/>
        </w:rPr>
        <w:t xml:space="preserve">, </w:t>
      </w:r>
      <w:proofErr w:type="spellStart"/>
      <w:r>
        <w:rPr>
          <w:rFonts w:ascii="Consolas" w:eastAsia="Consolas" w:hAnsi="Consolas"/>
        </w:rPr>
        <w:t>Image_Digest</w:t>
      </w:r>
      <w:proofErr w:type="spellEnd"/>
      <w:r>
        <w:rPr>
          <w:rFonts w:ascii="Consolas" w:eastAsia="Consolas" w:hAnsi="Consolas"/>
        </w:rPr>
        <w:t xml:space="preserve">, </w:t>
      </w:r>
      <w:proofErr w:type="spellStart"/>
      <w:r>
        <w:rPr>
          <w:rFonts w:ascii="Consolas" w:eastAsia="Consolas" w:hAnsi="Consolas"/>
        </w:rPr>
        <w:t>Workflow_Run</w:t>
      </w:r>
      <w:proofErr w:type="spellEnd"/>
      <w:r>
        <w:rPr>
          <w:rFonts w:ascii="Consolas" w:eastAsia="Consolas" w:hAnsi="Consolas"/>
        </w:rPr>
        <w:t xml:space="preserve">, SBOM, </w:t>
      </w:r>
      <w:proofErr w:type="spellStart"/>
      <w:r>
        <w:rPr>
          <w:rFonts w:ascii="Consolas" w:eastAsia="Consolas" w:hAnsi="Consolas"/>
        </w:rPr>
        <w:t>Scan_Ergebnis</w:t>
      </w:r>
      <w:proofErr w:type="spellEnd"/>
      <w:r>
        <w:rPr>
          <w:rFonts w:ascii="Consolas" w:eastAsia="Consolas" w:hAnsi="Consolas"/>
        </w:rPr>
        <w:t xml:space="preserve">, </w:t>
      </w:r>
      <w:proofErr w:type="spellStart"/>
      <w:r>
        <w:rPr>
          <w:rFonts w:ascii="Consolas" w:eastAsia="Consolas" w:hAnsi="Consolas"/>
        </w:rPr>
        <w:t>Dev_GitOps_Commit</w:t>
      </w:r>
      <w:proofErr w:type="spellEnd"/>
      <w:r>
        <w:rPr>
          <w:rFonts w:ascii="Consolas" w:eastAsia="Consolas" w:hAnsi="Consolas"/>
        </w:rPr>
        <w:t xml:space="preserve">, </w:t>
      </w:r>
      <w:proofErr w:type="spellStart"/>
      <w:r>
        <w:rPr>
          <w:rFonts w:ascii="Consolas" w:eastAsia="Consolas" w:hAnsi="Consolas"/>
        </w:rPr>
        <w:t>Prod_Freigabe</w:t>
      </w:r>
      <w:proofErr w:type="spellEnd"/>
      <w:r>
        <w:rPr>
          <w:rFonts w:ascii="Consolas" w:eastAsia="Consolas" w:hAnsi="Consolas"/>
        </w:rPr>
        <w:t xml:space="preserve">, </w:t>
      </w:r>
      <w:proofErr w:type="spellStart"/>
      <w:r>
        <w:rPr>
          <w:rFonts w:ascii="Consolas" w:eastAsia="Consolas" w:hAnsi="Consolas"/>
        </w:rPr>
        <w:t>Rollback_Tag</w:t>
      </w:r>
      <w:proofErr w:type="spellEnd"/>
      <w:r>
        <w:rPr>
          <w:rFonts w:ascii="Consolas" w:eastAsia="Consolas" w:hAnsi="Consolas"/>
        </w:rPr>
        <w:t xml:space="preserve">, </w:t>
      </w:r>
      <w:proofErr w:type="spellStart"/>
      <w:r>
        <w:rPr>
          <w:rFonts w:ascii="Consolas" w:eastAsia="Consolas" w:hAnsi="Consolas"/>
        </w:rPr>
        <w:t>Bemerkung</w:t>
      </w:r>
      <w:proofErr w:type="spellEnd"/>
    </w:p>
    <w:p w14:paraId="721A8147"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15. Arbeitspaket: </w:t>
      </w:r>
      <w:proofErr w:type="spellStart"/>
      <w:r w:rsidRPr="00C510B2">
        <w:rPr>
          <w:rFonts w:ascii="Arial" w:eastAsia="Arial" w:hAnsi="Arial"/>
          <w:sz w:val="34"/>
          <w:lang w:val="de-DE"/>
        </w:rPr>
        <w:t>Kubernetes</w:t>
      </w:r>
      <w:proofErr w:type="spellEnd"/>
      <w:r w:rsidRPr="00C510B2">
        <w:rPr>
          <w:rFonts w:ascii="Arial" w:eastAsia="Arial" w:hAnsi="Arial"/>
          <w:sz w:val="34"/>
          <w:lang w:val="de-DE"/>
        </w:rPr>
        <w:t xml:space="preserve"> Zielarchitektur, Namespaces und </w:t>
      </w:r>
      <w:proofErr w:type="spellStart"/>
      <w:r w:rsidRPr="00C510B2">
        <w:rPr>
          <w:rFonts w:ascii="Arial" w:eastAsia="Arial" w:hAnsi="Arial"/>
          <w:sz w:val="34"/>
          <w:lang w:val="de-DE"/>
        </w:rPr>
        <w:t>Kustomize</w:t>
      </w:r>
      <w:proofErr w:type="spellEnd"/>
    </w:p>
    <w:tbl>
      <w:tblPr>
        <w:tblW w:w="0" w:type="auto"/>
        <w:jc w:val="center"/>
        <w:tblLook w:val="04A0" w:firstRow="1" w:lastRow="0" w:firstColumn="1" w:lastColumn="0" w:noHBand="0" w:noVBand="1"/>
      </w:tblPr>
      <w:tblGrid>
        <w:gridCol w:w="9832"/>
      </w:tblGrid>
      <w:tr w:rsidR="00186967" w:rsidRPr="00560A56" w14:paraId="5CDF1EC2"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7DDE869D"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dokumentation</w:t>
            </w:r>
            <w:proofErr w:type="spellEnd"/>
            <w:r w:rsidRPr="00C510B2">
              <w:rPr>
                <w:sz w:val="20"/>
                <w:lang w:val="de-DE"/>
              </w:rPr>
              <w:t xml:space="preserve">/05_kubernetes_architektur.docx, daten/kubernetes_ressourcenplan.csv, daten/umgebungsmatrix.csv,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kustomization.yaml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overlays</w:t>
            </w:r>
            <w:proofErr w:type="spellEnd"/>
            <w:r w:rsidRPr="00C510B2">
              <w:rPr>
                <w:sz w:val="20"/>
                <w:lang w:val="de-DE"/>
              </w:rPr>
              <w:t>/</w:t>
            </w:r>
            <w:proofErr w:type="spellStart"/>
            <w:r w:rsidRPr="00C510B2">
              <w:rPr>
                <w:sz w:val="20"/>
                <w:lang w:val="de-DE"/>
              </w:rPr>
              <w:t>dev</w:t>
            </w:r>
            <w:proofErr w:type="spellEnd"/>
            <w:r w:rsidRPr="00C510B2">
              <w:rPr>
                <w:sz w:val="20"/>
                <w:lang w:val="de-DE"/>
              </w:rPr>
              <w:t>/</w:t>
            </w:r>
            <w:proofErr w:type="spellStart"/>
            <w:r w:rsidRPr="00C510B2">
              <w:rPr>
                <w:sz w:val="20"/>
                <w:lang w:val="de-DE"/>
              </w:rPr>
              <w:t>kustomization.yaml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overlays</w:t>
            </w:r>
            <w:proofErr w:type="spellEnd"/>
            <w:r w:rsidRPr="00C510B2">
              <w:rPr>
                <w:sz w:val="20"/>
                <w:lang w:val="de-DE"/>
              </w:rPr>
              <w:t>/</w:t>
            </w:r>
            <w:proofErr w:type="spellStart"/>
            <w:r w:rsidRPr="00C510B2">
              <w:rPr>
                <w:sz w:val="20"/>
                <w:lang w:val="de-DE"/>
              </w:rPr>
              <w:t>prod</w:t>
            </w:r>
            <w:proofErr w:type="spellEnd"/>
            <w:r w:rsidRPr="00C510B2">
              <w:rPr>
                <w:sz w:val="20"/>
                <w:lang w:val="de-DE"/>
              </w:rPr>
              <w:t>/</w:t>
            </w:r>
            <w:proofErr w:type="spellStart"/>
            <w:r w:rsidRPr="00C510B2">
              <w:rPr>
                <w:sz w:val="20"/>
                <w:lang w:val="de-DE"/>
              </w:rPr>
              <w:t>kustomization.yaml</w:t>
            </w:r>
            <w:proofErr w:type="spellEnd"/>
            <w:r w:rsidRPr="00C510B2">
              <w:rPr>
                <w:sz w:val="20"/>
                <w:lang w:val="de-DE"/>
              </w:rPr>
              <w:t xml:space="preserve">. Aktualisiere während der Bearbeitung: </w:t>
            </w:r>
            <w:proofErr w:type="spellStart"/>
            <w:r w:rsidRPr="00C510B2">
              <w:rPr>
                <w:sz w:val="20"/>
                <w:lang w:val="de-DE"/>
              </w:rPr>
              <w:t>dokumentation</w:t>
            </w:r>
            <w:proofErr w:type="spellEnd"/>
            <w:r w:rsidRPr="00C510B2">
              <w:rPr>
                <w:sz w:val="20"/>
                <w:lang w:val="de-DE"/>
              </w:rPr>
              <w:t xml:space="preserve">/02_architektur_und_repositories.docx. Speichere die zugehörigen Nachweise unter </w:t>
            </w:r>
            <w:proofErr w:type="spellStart"/>
            <w:r w:rsidRPr="00C510B2">
              <w:rPr>
                <w:sz w:val="20"/>
                <w:lang w:val="de-DE"/>
              </w:rPr>
              <w:t>screenshots</w:t>
            </w:r>
            <w:proofErr w:type="spellEnd"/>
            <w:r w:rsidRPr="00C510B2">
              <w:rPr>
                <w:sz w:val="20"/>
                <w:lang w:val="de-DE"/>
              </w:rPr>
              <w:t>/08_kubernetes_architektur/.</w:t>
            </w:r>
          </w:p>
        </w:tc>
      </w:tr>
    </w:tbl>
    <w:p w14:paraId="76ABDDB4" w14:textId="77777777" w:rsidR="00186967" w:rsidRPr="00C510B2" w:rsidRDefault="00186967">
      <w:pPr>
        <w:spacing w:after="0"/>
        <w:rPr>
          <w:lang w:val="de-DE"/>
        </w:rPr>
      </w:pPr>
    </w:p>
    <w:p w14:paraId="3A652B71" w14:textId="77777777" w:rsidR="00186967" w:rsidRPr="00C510B2" w:rsidRDefault="00000000">
      <w:pPr>
        <w:pStyle w:val="Aufzhlungszeichen"/>
        <w:spacing w:after="40"/>
        <w:ind w:hanging="259"/>
        <w:rPr>
          <w:lang w:val="de-DE"/>
        </w:rPr>
      </w:pPr>
      <w:r w:rsidRPr="00C510B2">
        <w:rPr>
          <w:rFonts w:eastAsia="Arial"/>
          <w:lang w:val="de-DE"/>
        </w:rPr>
        <w:t xml:space="preserve">☐ Erstelle ein Architekturdiagramm mit GitHub, GitHub Actions, GHCR, </w:t>
      </w:r>
      <w:proofErr w:type="spellStart"/>
      <w:r w:rsidRPr="00C510B2">
        <w:rPr>
          <w:rFonts w:eastAsia="Arial"/>
          <w:lang w:val="de-DE"/>
        </w:rPr>
        <w:t>GitOps</w:t>
      </w:r>
      <w:proofErr w:type="spellEnd"/>
      <w:r w:rsidRPr="00C510B2">
        <w:rPr>
          <w:rFonts w:eastAsia="Arial"/>
          <w:lang w:val="de-DE"/>
        </w:rPr>
        <w:t xml:space="preserve"> Repository, Argo CD, Ingress, Pacman Pods, MongoDB, </w:t>
      </w:r>
      <w:proofErr w:type="spellStart"/>
      <w:r w:rsidRPr="00C510B2">
        <w:rPr>
          <w:rFonts w:eastAsia="Arial"/>
          <w:lang w:val="de-DE"/>
        </w:rPr>
        <w:t>Volumes</w:t>
      </w:r>
      <w:proofErr w:type="spellEnd"/>
      <w:r w:rsidRPr="00C510B2">
        <w:rPr>
          <w:rFonts w:eastAsia="Arial"/>
          <w:lang w:val="de-DE"/>
        </w:rPr>
        <w:t>, Monitoring und Backup.</w:t>
      </w:r>
    </w:p>
    <w:p w14:paraId="56405B00" w14:textId="77777777" w:rsidR="00186967" w:rsidRPr="00C510B2" w:rsidRDefault="00000000">
      <w:pPr>
        <w:pStyle w:val="Aufzhlungszeichen"/>
        <w:spacing w:after="40"/>
        <w:ind w:hanging="259"/>
        <w:rPr>
          <w:lang w:val="de-DE"/>
        </w:rPr>
      </w:pPr>
      <w:r w:rsidRPr="00C510B2">
        <w:rPr>
          <w:rFonts w:eastAsia="Arial"/>
          <w:lang w:val="de-DE"/>
        </w:rPr>
        <w:t xml:space="preserve">☐ Erstelle die Namespaces </w:t>
      </w:r>
      <w:proofErr w:type="spellStart"/>
      <w:r w:rsidRPr="00C510B2">
        <w:rPr>
          <w:rFonts w:eastAsia="Arial"/>
          <w:lang w:val="de-DE"/>
        </w:rPr>
        <w:t>pacman-dev</w:t>
      </w:r>
      <w:proofErr w:type="spellEnd"/>
      <w:r w:rsidRPr="00C510B2">
        <w:rPr>
          <w:rFonts w:eastAsia="Arial"/>
          <w:lang w:val="de-DE"/>
        </w:rPr>
        <w:t xml:space="preserve"> und </w:t>
      </w:r>
      <w:proofErr w:type="spellStart"/>
      <w:r w:rsidRPr="00C510B2">
        <w:rPr>
          <w:rFonts w:eastAsia="Arial"/>
          <w:lang w:val="de-DE"/>
        </w:rPr>
        <w:t>pacman-prod</w:t>
      </w:r>
      <w:proofErr w:type="spellEnd"/>
      <w:r w:rsidRPr="00C510B2">
        <w:rPr>
          <w:rFonts w:eastAsia="Arial"/>
          <w:lang w:val="de-DE"/>
        </w:rPr>
        <w:t xml:space="preserve"> deklarativ über die Overlays.</w:t>
      </w:r>
    </w:p>
    <w:p w14:paraId="7DEFFDBE" w14:textId="77777777" w:rsidR="00186967" w:rsidRPr="00C510B2" w:rsidRDefault="00000000">
      <w:pPr>
        <w:pStyle w:val="Aufzhlungszeichen"/>
        <w:spacing w:after="40"/>
        <w:ind w:hanging="259"/>
        <w:rPr>
          <w:lang w:val="de-DE"/>
        </w:rPr>
      </w:pPr>
      <w:r w:rsidRPr="00C510B2">
        <w:rPr>
          <w:rFonts w:eastAsia="Arial"/>
          <w:lang w:val="de-DE"/>
        </w:rPr>
        <w:t xml:space="preserve">☐ Verwende eine gemeinsame </w:t>
      </w:r>
      <w:proofErr w:type="spellStart"/>
      <w:r w:rsidRPr="00C510B2">
        <w:rPr>
          <w:rFonts w:eastAsia="Arial"/>
          <w:lang w:val="de-DE"/>
        </w:rPr>
        <w:t>Kustomize</w:t>
      </w:r>
      <w:proofErr w:type="spellEnd"/>
      <w:r w:rsidRPr="00C510B2">
        <w:rPr>
          <w:rFonts w:eastAsia="Arial"/>
          <w:lang w:val="de-DE"/>
        </w:rPr>
        <w:t xml:space="preserve"> Base und getrennte Overlays für </w:t>
      </w:r>
      <w:proofErr w:type="spellStart"/>
      <w:r w:rsidRPr="00C510B2">
        <w:rPr>
          <w:rFonts w:eastAsia="Arial"/>
          <w:lang w:val="de-DE"/>
        </w:rPr>
        <w:t>dev</w:t>
      </w:r>
      <w:proofErr w:type="spellEnd"/>
      <w:r w:rsidRPr="00C510B2">
        <w:rPr>
          <w:rFonts w:eastAsia="Arial"/>
          <w:lang w:val="de-DE"/>
        </w:rPr>
        <w:t xml:space="preserve"> und </w:t>
      </w:r>
      <w:proofErr w:type="spellStart"/>
      <w:r w:rsidRPr="00C510B2">
        <w:rPr>
          <w:rFonts w:eastAsia="Arial"/>
          <w:lang w:val="de-DE"/>
        </w:rPr>
        <w:t>prod</w:t>
      </w:r>
      <w:proofErr w:type="spellEnd"/>
      <w:r w:rsidRPr="00C510B2">
        <w:rPr>
          <w:rFonts w:eastAsia="Arial"/>
          <w:lang w:val="de-DE"/>
        </w:rPr>
        <w:t>.</w:t>
      </w:r>
    </w:p>
    <w:p w14:paraId="7AE64DB1" w14:textId="77777777" w:rsidR="00186967" w:rsidRPr="00C510B2" w:rsidRDefault="00000000">
      <w:pPr>
        <w:pStyle w:val="Aufzhlungszeichen"/>
        <w:spacing w:after="40"/>
        <w:ind w:hanging="259"/>
        <w:rPr>
          <w:lang w:val="de-DE"/>
        </w:rPr>
      </w:pPr>
      <w:r w:rsidRPr="00C510B2">
        <w:rPr>
          <w:rFonts w:eastAsia="Arial"/>
          <w:lang w:val="de-DE"/>
        </w:rPr>
        <w:t xml:space="preserve">☐ Dev verwendet eine Pacman Replik und kleinere Ressourcen. </w:t>
      </w:r>
      <w:proofErr w:type="spellStart"/>
      <w:r w:rsidRPr="00C510B2">
        <w:rPr>
          <w:rFonts w:eastAsia="Arial"/>
          <w:lang w:val="de-DE"/>
        </w:rPr>
        <w:t>Prod</w:t>
      </w:r>
      <w:proofErr w:type="spellEnd"/>
      <w:r w:rsidRPr="00C510B2">
        <w:rPr>
          <w:rFonts w:eastAsia="Arial"/>
          <w:lang w:val="de-DE"/>
        </w:rPr>
        <w:t xml:space="preserve"> verwendet mindestens drei Pacman Repliken und höhere Ressourcen.</w:t>
      </w:r>
    </w:p>
    <w:p w14:paraId="703F8040" w14:textId="77777777" w:rsidR="00186967" w:rsidRPr="00C510B2" w:rsidRDefault="00000000">
      <w:pPr>
        <w:pStyle w:val="Aufzhlungszeichen"/>
        <w:spacing w:after="40"/>
        <w:ind w:hanging="259"/>
        <w:rPr>
          <w:lang w:val="de-DE"/>
        </w:rPr>
      </w:pPr>
      <w:r w:rsidRPr="00C510B2">
        <w:rPr>
          <w:rFonts w:eastAsia="Arial"/>
          <w:lang w:val="de-DE"/>
        </w:rPr>
        <w:t>☐ Definiere eindeutige Labels für Anwendung, Komponente, Umgebung, Version und Verantwortungsbereich.</w:t>
      </w:r>
    </w:p>
    <w:p w14:paraId="4F280851" w14:textId="77777777" w:rsidR="00186967" w:rsidRPr="00C510B2" w:rsidRDefault="00000000">
      <w:pPr>
        <w:pStyle w:val="Aufzhlungszeichen"/>
        <w:spacing w:after="40"/>
        <w:ind w:hanging="259"/>
        <w:rPr>
          <w:lang w:val="de-DE"/>
        </w:rPr>
      </w:pPr>
      <w:r w:rsidRPr="00C510B2">
        <w:rPr>
          <w:rFonts w:eastAsia="Arial"/>
          <w:lang w:val="de-DE"/>
        </w:rPr>
        <w:t xml:space="preserve">☐ Verwende keine fest eingetragenen persönlichen Benutzernamen in </w:t>
      </w:r>
      <w:proofErr w:type="spellStart"/>
      <w:r w:rsidRPr="00C510B2">
        <w:rPr>
          <w:rFonts w:eastAsia="Arial"/>
          <w:lang w:val="de-DE"/>
        </w:rPr>
        <w:t>Kubernetes</w:t>
      </w:r>
      <w:proofErr w:type="spellEnd"/>
      <w:r w:rsidRPr="00C510B2">
        <w:rPr>
          <w:rFonts w:eastAsia="Arial"/>
          <w:lang w:val="de-DE"/>
        </w:rPr>
        <w:t xml:space="preserve"> Ressourcennamen.</w:t>
      </w:r>
    </w:p>
    <w:p w14:paraId="4DD3E903" w14:textId="77777777" w:rsidR="00186967" w:rsidRPr="00C510B2" w:rsidRDefault="00000000">
      <w:pPr>
        <w:pStyle w:val="Aufzhlungszeichen"/>
        <w:spacing w:after="40"/>
        <w:ind w:hanging="259"/>
        <w:rPr>
          <w:lang w:val="de-DE"/>
        </w:rPr>
      </w:pPr>
      <w:r w:rsidRPr="00C510B2">
        <w:rPr>
          <w:rFonts w:eastAsia="Arial"/>
          <w:lang w:val="de-DE"/>
        </w:rPr>
        <w:t xml:space="preserve">☐ Validiere beide Umgebungen mit </w:t>
      </w:r>
      <w:proofErr w:type="spellStart"/>
      <w:r w:rsidRPr="00C510B2">
        <w:rPr>
          <w:rFonts w:eastAsia="Arial"/>
          <w:lang w:val="de-DE"/>
        </w:rPr>
        <w:t>kubectl</w:t>
      </w:r>
      <w:proofErr w:type="spellEnd"/>
      <w:r w:rsidRPr="00C510B2">
        <w:rPr>
          <w:rFonts w:eastAsia="Arial"/>
          <w:lang w:val="de-DE"/>
        </w:rPr>
        <w:t xml:space="preserve"> </w:t>
      </w:r>
      <w:proofErr w:type="spellStart"/>
      <w:r w:rsidRPr="00C510B2">
        <w:rPr>
          <w:rFonts w:eastAsia="Arial"/>
          <w:lang w:val="de-DE"/>
        </w:rPr>
        <w:t>kustomize</w:t>
      </w:r>
      <w:proofErr w:type="spellEnd"/>
      <w:r w:rsidRPr="00C510B2">
        <w:rPr>
          <w:rFonts w:eastAsia="Arial"/>
          <w:lang w:val="de-DE"/>
        </w:rPr>
        <w:t xml:space="preserve"> und einem Client Dry Run.</w:t>
      </w:r>
    </w:p>
    <w:p w14:paraId="559EECE8" w14:textId="77777777" w:rsidR="00186967" w:rsidRPr="00C510B2" w:rsidRDefault="00000000">
      <w:pPr>
        <w:pStyle w:val="Aufzhlungszeichen"/>
        <w:spacing w:after="40"/>
        <w:ind w:hanging="259"/>
        <w:rPr>
          <w:lang w:val="de-DE"/>
        </w:rPr>
      </w:pPr>
      <w:r w:rsidRPr="00C510B2">
        <w:rPr>
          <w:rFonts w:eastAsia="Arial"/>
          <w:lang w:val="de-DE"/>
        </w:rPr>
        <w:t>☐ Dokumentiere alle Ressourcen, API Versionen, Namespaces, Abhängigkeiten und den erwarteten Lebenszyklus.</w:t>
      </w:r>
    </w:p>
    <w:p w14:paraId="4CF371CC"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daten/kubernetes_ressourcenplan.csv:</w:t>
      </w:r>
      <w:r w:rsidRPr="00C510B2">
        <w:rPr>
          <w:rFonts w:ascii="Consolas" w:eastAsia="Consolas" w:hAnsi="Consolas"/>
          <w:lang w:val="de-DE"/>
        </w:rPr>
        <w:br/>
      </w:r>
      <w:proofErr w:type="spellStart"/>
      <w:r w:rsidRPr="00C510B2">
        <w:rPr>
          <w:rFonts w:ascii="Consolas" w:eastAsia="Consolas" w:hAnsi="Consolas"/>
          <w:lang w:val="de-DE"/>
        </w:rPr>
        <w:t>Ressource_ID</w:t>
      </w:r>
      <w:proofErr w:type="spellEnd"/>
      <w:r w:rsidRPr="00C510B2">
        <w:rPr>
          <w:rFonts w:ascii="Consolas" w:eastAsia="Consolas" w:hAnsi="Consolas"/>
          <w:lang w:val="de-DE"/>
        </w:rPr>
        <w:t xml:space="preserve">, Kind, Name, Namespace, Datei, Zweck, </w:t>
      </w:r>
      <w:proofErr w:type="spellStart"/>
      <w:r w:rsidRPr="00C510B2">
        <w:rPr>
          <w:rFonts w:ascii="Consolas" w:eastAsia="Consolas" w:hAnsi="Consolas"/>
          <w:lang w:val="de-DE"/>
        </w:rPr>
        <w:t>Abhaengigkeit</w:t>
      </w:r>
      <w:proofErr w:type="spellEnd"/>
      <w:r w:rsidRPr="00C510B2">
        <w:rPr>
          <w:rFonts w:ascii="Consolas" w:eastAsia="Consolas" w:hAnsi="Consolas"/>
          <w:lang w:val="de-DE"/>
        </w:rPr>
        <w:t xml:space="preserve">, Datenhaltung, Sicherheitsbezug, </w:t>
      </w:r>
      <w:proofErr w:type="spellStart"/>
      <w:r w:rsidRPr="00C510B2">
        <w:rPr>
          <w:rFonts w:ascii="Consolas" w:eastAsia="Consolas" w:hAnsi="Consolas"/>
          <w:lang w:val="de-DE"/>
        </w:rPr>
        <w:t>Dev_Wert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Prod_Wert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Test_ID</w:t>
      </w:r>
      <w:proofErr w:type="spellEnd"/>
      <w:r w:rsidRPr="00C510B2">
        <w:rPr>
          <w:rFonts w:ascii="Consolas" w:eastAsia="Consolas" w:hAnsi="Consolas"/>
          <w:lang w:val="de-DE"/>
        </w:rPr>
        <w:br/>
      </w:r>
      <w:r w:rsidRPr="00C510B2">
        <w:rPr>
          <w:rFonts w:ascii="Consolas" w:eastAsia="Consolas" w:hAnsi="Consolas"/>
          <w:lang w:val="de-DE"/>
        </w:rPr>
        <w:br/>
        <w:t>Spalten für daten/umgebungsmatrix.csv:</w:t>
      </w:r>
      <w:r w:rsidRPr="00C510B2">
        <w:rPr>
          <w:rFonts w:ascii="Consolas" w:eastAsia="Consolas" w:hAnsi="Consolas"/>
          <w:lang w:val="de-DE"/>
        </w:rPr>
        <w:br/>
        <w:t xml:space="preserve">Einstellung, </w:t>
      </w:r>
      <w:proofErr w:type="spellStart"/>
      <w:r w:rsidRPr="00C510B2">
        <w:rPr>
          <w:rFonts w:ascii="Consolas" w:eastAsia="Consolas" w:hAnsi="Consolas"/>
          <w:lang w:val="de-DE"/>
        </w:rPr>
        <w:t>Dev_Wert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Prod_Wert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Begruendung</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Kustomize_Datei</w:t>
      </w:r>
      <w:proofErr w:type="spellEnd"/>
      <w:r w:rsidRPr="00C510B2">
        <w:rPr>
          <w:rFonts w:ascii="Consolas" w:eastAsia="Consolas" w:hAnsi="Consolas"/>
          <w:lang w:val="de-DE"/>
        </w:rPr>
        <w:t>, Nachweis</w:t>
      </w:r>
    </w:p>
    <w:p w14:paraId="32618011" w14:textId="77777777" w:rsidR="00186967" w:rsidRDefault="00000000">
      <w:pPr>
        <w:pStyle w:val="berschrift1"/>
        <w:spacing w:before="200" w:after="80"/>
      </w:pPr>
      <w:r>
        <w:rPr>
          <w:rFonts w:ascii="Arial" w:eastAsia="Arial" w:hAnsi="Arial"/>
          <w:sz w:val="34"/>
        </w:rPr>
        <w:t xml:space="preserve">16. </w:t>
      </w:r>
      <w:proofErr w:type="spellStart"/>
      <w:r>
        <w:rPr>
          <w:rFonts w:ascii="Arial" w:eastAsia="Arial" w:hAnsi="Arial"/>
          <w:sz w:val="34"/>
        </w:rPr>
        <w:t>Arbeitspaket</w:t>
      </w:r>
      <w:proofErr w:type="spellEnd"/>
      <w:r>
        <w:rPr>
          <w:rFonts w:ascii="Arial" w:eastAsia="Arial" w:hAnsi="Arial"/>
          <w:sz w:val="34"/>
        </w:rPr>
        <w:t>: Pacman Deployment, Service und Image Pull</w:t>
      </w:r>
    </w:p>
    <w:tbl>
      <w:tblPr>
        <w:tblW w:w="0" w:type="auto"/>
        <w:jc w:val="center"/>
        <w:tblLook w:val="04A0" w:firstRow="1" w:lastRow="0" w:firstColumn="1" w:lastColumn="0" w:noHBand="0" w:noVBand="1"/>
      </w:tblPr>
      <w:tblGrid>
        <w:gridCol w:w="9832"/>
      </w:tblGrid>
      <w:tr w:rsidR="00186967" w14:paraId="43163648"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617AE7A9" w14:textId="77777777" w:rsidR="00186967" w:rsidRDefault="00000000">
            <w:pPr>
              <w:spacing w:after="0"/>
            </w:pPr>
            <w:proofErr w:type="spellStart"/>
            <w:r>
              <w:rPr>
                <w:b/>
                <w:color w:val="1F4E79"/>
              </w:rPr>
              <w:t>Verbindliche</w:t>
            </w:r>
            <w:proofErr w:type="spellEnd"/>
            <w:r>
              <w:rPr>
                <w:b/>
                <w:color w:val="1F4E79"/>
              </w:rPr>
              <w:t xml:space="preserve"> </w:t>
            </w:r>
            <w:proofErr w:type="spellStart"/>
            <w:r>
              <w:rPr>
                <w:b/>
                <w:color w:val="1F4E79"/>
              </w:rPr>
              <w:t>Dateivorgabe</w:t>
            </w:r>
            <w:proofErr w:type="spellEnd"/>
            <w:r>
              <w:rPr>
                <w:b/>
                <w:color w:val="1F4E79"/>
              </w:rPr>
              <w:t xml:space="preserve">: </w:t>
            </w:r>
            <w:r>
              <w:rPr>
                <w:sz w:val="20"/>
              </w:rPr>
              <w:t xml:space="preserve">Lege </w:t>
            </w:r>
            <w:proofErr w:type="spellStart"/>
            <w:r>
              <w:rPr>
                <w:sz w:val="20"/>
              </w:rPr>
              <w:t>zu</w:t>
            </w:r>
            <w:proofErr w:type="spellEnd"/>
            <w:r>
              <w:rPr>
                <w:sz w:val="20"/>
              </w:rPr>
              <w:t xml:space="preserve"> </w:t>
            </w:r>
            <w:proofErr w:type="spellStart"/>
            <w:r>
              <w:rPr>
                <w:sz w:val="20"/>
              </w:rPr>
              <w:t>Beginn</w:t>
            </w:r>
            <w:proofErr w:type="spellEnd"/>
            <w:r>
              <w:rPr>
                <w:sz w:val="20"/>
              </w:rPr>
              <w:t xml:space="preserve"> dieses </w:t>
            </w:r>
            <w:proofErr w:type="spellStart"/>
            <w:r>
              <w:rPr>
                <w:sz w:val="20"/>
              </w:rPr>
              <w:t>Arbeitspakets</w:t>
            </w:r>
            <w:proofErr w:type="spellEnd"/>
            <w:r>
              <w:rPr>
                <w:sz w:val="20"/>
              </w:rPr>
              <w:t xml:space="preserve"> </w:t>
            </w:r>
            <w:proofErr w:type="spellStart"/>
            <w:r>
              <w:rPr>
                <w:sz w:val="20"/>
              </w:rPr>
              <w:t>folgende</w:t>
            </w:r>
            <w:proofErr w:type="spellEnd"/>
            <w:r>
              <w:rPr>
                <w:sz w:val="20"/>
              </w:rPr>
              <w:t xml:space="preserve"> </w:t>
            </w:r>
            <w:proofErr w:type="spellStart"/>
            <w:r>
              <w:rPr>
                <w:sz w:val="20"/>
              </w:rPr>
              <w:t>Dateien</w:t>
            </w:r>
            <w:proofErr w:type="spellEnd"/>
            <w:r>
              <w:rPr>
                <w:sz w:val="20"/>
              </w:rPr>
              <w:t xml:space="preserve"> an: </w:t>
            </w:r>
            <w:proofErr w:type="spellStart"/>
            <w:r>
              <w:rPr>
                <w:sz w:val="20"/>
              </w:rPr>
              <w:t>pacman-gitops</w:t>
            </w:r>
            <w:proofErr w:type="spellEnd"/>
            <w:r>
              <w:rPr>
                <w:sz w:val="20"/>
              </w:rPr>
              <w:t>/apps/</w:t>
            </w:r>
            <w:proofErr w:type="spellStart"/>
            <w:r>
              <w:rPr>
                <w:sz w:val="20"/>
              </w:rPr>
              <w:t>pacman</w:t>
            </w:r>
            <w:proofErr w:type="spellEnd"/>
            <w:r>
              <w:rPr>
                <w:sz w:val="20"/>
              </w:rPr>
              <w:t>/base/</w:t>
            </w:r>
            <w:proofErr w:type="spellStart"/>
            <w:r>
              <w:rPr>
                <w:sz w:val="20"/>
              </w:rPr>
              <w:t>deployment.yaml</w:t>
            </w:r>
            <w:proofErr w:type="spellEnd"/>
            <w:r>
              <w:rPr>
                <w:sz w:val="20"/>
              </w:rPr>
              <w:t xml:space="preserve">, </w:t>
            </w:r>
            <w:proofErr w:type="spellStart"/>
            <w:r>
              <w:rPr>
                <w:sz w:val="20"/>
              </w:rPr>
              <w:t>pacman-gitops</w:t>
            </w:r>
            <w:proofErr w:type="spellEnd"/>
            <w:r>
              <w:rPr>
                <w:sz w:val="20"/>
              </w:rPr>
              <w:t>/apps/</w:t>
            </w:r>
            <w:proofErr w:type="spellStart"/>
            <w:r>
              <w:rPr>
                <w:sz w:val="20"/>
              </w:rPr>
              <w:t>pacman</w:t>
            </w:r>
            <w:proofErr w:type="spellEnd"/>
            <w:r>
              <w:rPr>
                <w:sz w:val="20"/>
              </w:rPr>
              <w:t>/base/</w:t>
            </w:r>
            <w:proofErr w:type="spellStart"/>
            <w:r>
              <w:rPr>
                <w:sz w:val="20"/>
              </w:rPr>
              <w:t>service.yaml</w:t>
            </w:r>
            <w:proofErr w:type="spellEnd"/>
            <w:r>
              <w:rPr>
                <w:sz w:val="20"/>
              </w:rPr>
              <w:t xml:space="preserve">, </w:t>
            </w:r>
            <w:proofErr w:type="spellStart"/>
            <w:r>
              <w:rPr>
                <w:sz w:val="20"/>
              </w:rPr>
              <w:t>pacman-gitops</w:t>
            </w:r>
            <w:proofErr w:type="spellEnd"/>
            <w:r>
              <w:rPr>
                <w:sz w:val="20"/>
              </w:rPr>
              <w:t>/apps/</w:t>
            </w:r>
            <w:proofErr w:type="spellStart"/>
            <w:r>
              <w:rPr>
                <w:sz w:val="20"/>
              </w:rPr>
              <w:t>pacman</w:t>
            </w:r>
            <w:proofErr w:type="spellEnd"/>
            <w:r>
              <w:rPr>
                <w:sz w:val="20"/>
              </w:rPr>
              <w:t>/base/</w:t>
            </w:r>
            <w:proofErr w:type="spellStart"/>
            <w:r>
              <w:rPr>
                <w:sz w:val="20"/>
              </w:rPr>
              <w:t>serviceaccount.yaml</w:t>
            </w:r>
            <w:proofErr w:type="spellEnd"/>
            <w:r>
              <w:rPr>
                <w:sz w:val="20"/>
              </w:rPr>
              <w:t xml:space="preserve">, </w:t>
            </w:r>
            <w:proofErr w:type="spellStart"/>
            <w:r>
              <w:rPr>
                <w:sz w:val="20"/>
              </w:rPr>
              <w:t>daten</w:t>
            </w:r>
            <w:proofErr w:type="spellEnd"/>
            <w:r>
              <w:rPr>
                <w:sz w:val="20"/>
              </w:rPr>
              <w:t xml:space="preserve">/deployment_und_service_plan.csv. </w:t>
            </w:r>
            <w:proofErr w:type="spellStart"/>
            <w:r>
              <w:rPr>
                <w:sz w:val="20"/>
              </w:rPr>
              <w:t>Aktualisiere</w:t>
            </w:r>
            <w:proofErr w:type="spellEnd"/>
            <w:r>
              <w:rPr>
                <w:sz w:val="20"/>
              </w:rPr>
              <w:t xml:space="preserve"> </w:t>
            </w:r>
            <w:proofErr w:type="spellStart"/>
            <w:r>
              <w:rPr>
                <w:sz w:val="20"/>
              </w:rPr>
              <w:t>während</w:t>
            </w:r>
            <w:proofErr w:type="spellEnd"/>
            <w:r>
              <w:rPr>
                <w:sz w:val="20"/>
              </w:rPr>
              <w:t xml:space="preserve"> der </w:t>
            </w:r>
            <w:proofErr w:type="spellStart"/>
            <w:r>
              <w:rPr>
                <w:sz w:val="20"/>
              </w:rPr>
              <w:t>Bearbeitung</w:t>
            </w:r>
            <w:proofErr w:type="spellEnd"/>
            <w:r>
              <w:rPr>
                <w:sz w:val="20"/>
              </w:rPr>
              <w:t xml:space="preserve">: </w:t>
            </w:r>
            <w:proofErr w:type="spellStart"/>
            <w:r>
              <w:rPr>
                <w:sz w:val="20"/>
              </w:rPr>
              <w:t>dokumentation</w:t>
            </w:r>
            <w:proofErr w:type="spellEnd"/>
            <w:r>
              <w:rPr>
                <w:sz w:val="20"/>
              </w:rPr>
              <w:t xml:space="preserve">/05_kubernetes_architektur.docx. </w:t>
            </w:r>
            <w:proofErr w:type="spellStart"/>
            <w:r>
              <w:rPr>
                <w:sz w:val="20"/>
              </w:rPr>
              <w:t>Speichere</w:t>
            </w:r>
            <w:proofErr w:type="spellEnd"/>
            <w:r>
              <w:rPr>
                <w:sz w:val="20"/>
              </w:rPr>
              <w:t xml:space="preserve"> die </w:t>
            </w:r>
            <w:proofErr w:type="spellStart"/>
            <w:r>
              <w:rPr>
                <w:sz w:val="20"/>
              </w:rPr>
              <w:t>zugehörigen</w:t>
            </w:r>
            <w:proofErr w:type="spellEnd"/>
            <w:r>
              <w:rPr>
                <w:sz w:val="20"/>
              </w:rPr>
              <w:t xml:space="preserve"> </w:t>
            </w:r>
            <w:proofErr w:type="spellStart"/>
            <w:r>
              <w:rPr>
                <w:sz w:val="20"/>
              </w:rPr>
              <w:t>Nachweise</w:t>
            </w:r>
            <w:proofErr w:type="spellEnd"/>
            <w:r>
              <w:rPr>
                <w:sz w:val="20"/>
              </w:rPr>
              <w:t xml:space="preserve"> </w:t>
            </w:r>
            <w:proofErr w:type="spellStart"/>
            <w:r>
              <w:rPr>
                <w:sz w:val="20"/>
              </w:rPr>
              <w:t>unter</w:t>
            </w:r>
            <w:proofErr w:type="spellEnd"/>
            <w:r>
              <w:rPr>
                <w:sz w:val="20"/>
              </w:rPr>
              <w:t xml:space="preserve"> screenshots/09_deployment_service/.</w:t>
            </w:r>
          </w:p>
        </w:tc>
      </w:tr>
    </w:tbl>
    <w:p w14:paraId="462D339C" w14:textId="77777777" w:rsidR="00186967" w:rsidRDefault="00186967">
      <w:pPr>
        <w:spacing w:after="0"/>
      </w:pPr>
    </w:p>
    <w:p w14:paraId="4F21BE23" w14:textId="77777777" w:rsidR="00186967" w:rsidRPr="00C510B2" w:rsidRDefault="00000000">
      <w:pPr>
        <w:pStyle w:val="Aufzhlungszeichen"/>
        <w:spacing w:after="40"/>
        <w:ind w:hanging="259"/>
        <w:rPr>
          <w:lang w:val="de-DE"/>
        </w:rPr>
      </w:pPr>
      <w:r w:rsidRPr="00C510B2">
        <w:rPr>
          <w:rFonts w:eastAsia="Arial"/>
          <w:lang w:val="de-DE"/>
        </w:rPr>
        <w:t xml:space="preserve">☐ Erstelle ein </w:t>
      </w:r>
      <w:proofErr w:type="spellStart"/>
      <w:r w:rsidRPr="00C510B2">
        <w:rPr>
          <w:rFonts w:eastAsia="Arial"/>
          <w:lang w:val="de-DE"/>
        </w:rPr>
        <w:t>Deployment</w:t>
      </w:r>
      <w:proofErr w:type="spellEnd"/>
      <w:r w:rsidRPr="00C510B2">
        <w:rPr>
          <w:rFonts w:eastAsia="Arial"/>
          <w:lang w:val="de-DE"/>
        </w:rPr>
        <w:t xml:space="preserve"> für Pacman und einen </w:t>
      </w:r>
      <w:proofErr w:type="spellStart"/>
      <w:r w:rsidRPr="00C510B2">
        <w:rPr>
          <w:rFonts w:eastAsia="Arial"/>
          <w:lang w:val="de-DE"/>
        </w:rPr>
        <w:t>ClusterIP</w:t>
      </w:r>
      <w:proofErr w:type="spellEnd"/>
      <w:r w:rsidRPr="00C510B2">
        <w:rPr>
          <w:rFonts w:eastAsia="Arial"/>
          <w:lang w:val="de-DE"/>
        </w:rPr>
        <w:t xml:space="preserve"> Service auf Port 80 mit </w:t>
      </w:r>
      <w:proofErr w:type="spellStart"/>
      <w:r w:rsidRPr="00C510B2">
        <w:rPr>
          <w:rFonts w:eastAsia="Arial"/>
          <w:lang w:val="de-DE"/>
        </w:rPr>
        <w:t>Zielport</w:t>
      </w:r>
      <w:proofErr w:type="spellEnd"/>
      <w:r w:rsidRPr="00C510B2">
        <w:rPr>
          <w:rFonts w:eastAsia="Arial"/>
          <w:lang w:val="de-DE"/>
        </w:rPr>
        <w:t xml:space="preserve"> 8080.</w:t>
      </w:r>
    </w:p>
    <w:p w14:paraId="5C883614" w14:textId="77777777" w:rsidR="00186967" w:rsidRPr="00C510B2" w:rsidRDefault="00000000">
      <w:pPr>
        <w:pStyle w:val="Aufzhlungszeichen"/>
        <w:spacing w:after="40"/>
        <w:ind w:hanging="259"/>
        <w:rPr>
          <w:lang w:val="de-DE"/>
        </w:rPr>
      </w:pPr>
      <w:r w:rsidRPr="00C510B2">
        <w:rPr>
          <w:rFonts w:eastAsia="Arial"/>
          <w:lang w:val="de-DE"/>
        </w:rPr>
        <w:t>☐ Verwende das GHCR Image ausschließlich mit einem unveränderlichen Tag im gerenderten Zielzustand.</w:t>
      </w:r>
    </w:p>
    <w:p w14:paraId="708F96A6" w14:textId="77777777" w:rsidR="00186967" w:rsidRPr="00C510B2" w:rsidRDefault="00000000">
      <w:pPr>
        <w:pStyle w:val="Aufzhlungszeichen"/>
        <w:spacing w:after="40"/>
        <w:ind w:hanging="259"/>
        <w:rPr>
          <w:lang w:val="de-DE"/>
        </w:rPr>
      </w:pPr>
      <w:r w:rsidRPr="00C510B2">
        <w:rPr>
          <w:rFonts w:eastAsia="Arial"/>
          <w:lang w:val="de-DE"/>
        </w:rPr>
        <w:t xml:space="preserve">☐ Setze </w:t>
      </w:r>
      <w:proofErr w:type="spellStart"/>
      <w:r w:rsidRPr="00C510B2">
        <w:rPr>
          <w:rFonts w:eastAsia="Arial"/>
          <w:lang w:val="de-DE"/>
        </w:rPr>
        <w:t>imagePullPolicy</w:t>
      </w:r>
      <w:proofErr w:type="spellEnd"/>
      <w:r w:rsidRPr="00C510B2">
        <w:rPr>
          <w:rFonts w:eastAsia="Arial"/>
          <w:lang w:val="de-DE"/>
        </w:rPr>
        <w:t xml:space="preserve"> nachvollziehbar und dokumentiere das Verhalten bei vorhandenem und nicht vorhandenem Image.</w:t>
      </w:r>
    </w:p>
    <w:p w14:paraId="4F934209" w14:textId="77777777" w:rsidR="00186967" w:rsidRPr="00C510B2" w:rsidRDefault="00000000">
      <w:pPr>
        <w:pStyle w:val="Aufzhlungszeichen"/>
        <w:spacing w:after="40"/>
        <w:ind w:hanging="259"/>
        <w:rPr>
          <w:lang w:val="de-DE"/>
        </w:rPr>
      </w:pPr>
      <w:r w:rsidRPr="00C510B2">
        <w:rPr>
          <w:rFonts w:eastAsia="Arial"/>
          <w:lang w:val="de-DE"/>
        </w:rPr>
        <w:t xml:space="preserve">☐ Verwende einen eigenen </w:t>
      </w:r>
      <w:proofErr w:type="spellStart"/>
      <w:r w:rsidRPr="00C510B2">
        <w:rPr>
          <w:rFonts w:eastAsia="Arial"/>
          <w:lang w:val="de-DE"/>
        </w:rPr>
        <w:t>ServiceAccount</w:t>
      </w:r>
      <w:proofErr w:type="spellEnd"/>
      <w:r w:rsidRPr="00C510B2">
        <w:rPr>
          <w:rFonts w:eastAsia="Arial"/>
          <w:lang w:val="de-DE"/>
        </w:rPr>
        <w:t xml:space="preserve">. Automatischer API Token Mount wird deaktiviert, wenn die Anwendung keinen </w:t>
      </w:r>
      <w:proofErr w:type="spellStart"/>
      <w:r w:rsidRPr="00C510B2">
        <w:rPr>
          <w:rFonts w:eastAsia="Arial"/>
          <w:lang w:val="de-DE"/>
        </w:rPr>
        <w:t>Kubernetes</w:t>
      </w:r>
      <w:proofErr w:type="spellEnd"/>
      <w:r w:rsidRPr="00C510B2">
        <w:rPr>
          <w:rFonts w:eastAsia="Arial"/>
          <w:lang w:val="de-DE"/>
        </w:rPr>
        <w:t xml:space="preserve"> API Zugriff benötigt.</w:t>
      </w:r>
    </w:p>
    <w:p w14:paraId="5F59241E" w14:textId="77777777" w:rsidR="00186967" w:rsidRPr="00C510B2" w:rsidRDefault="00000000">
      <w:pPr>
        <w:pStyle w:val="Aufzhlungszeichen"/>
        <w:spacing w:after="40"/>
        <w:ind w:hanging="259"/>
        <w:rPr>
          <w:lang w:val="de-DE"/>
        </w:rPr>
      </w:pPr>
      <w:r w:rsidRPr="00C510B2">
        <w:rPr>
          <w:rFonts w:eastAsia="Arial"/>
          <w:lang w:val="de-DE"/>
        </w:rPr>
        <w:t xml:space="preserve">☐ Definiere eine </w:t>
      </w:r>
      <w:proofErr w:type="spellStart"/>
      <w:r w:rsidRPr="00C510B2">
        <w:rPr>
          <w:rFonts w:eastAsia="Arial"/>
          <w:lang w:val="de-DE"/>
        </w:rPr>
        <w:t>RollingUpdate</w:t>
      </w:r>
      <w:proofErr w:type="spellEnd"/>
      <w:r w:rsidRPr="00C510B2">
        <w:rPr>
          <w:rFonts w:eastAsia="Arial"/>
          <w:lang w:val="de-DE"/>
        </w:rPr>
        <w:t xml:space="preserve"> Strategie mit begründeten Werten für </w:t>
      </w:r>
      <w:proofErr w:type="spellStart"/>
      <w:r w:rsidRPr="00C510B2">
        <w:rPr>
          <w:rFonts w:eastAsia="Arial"/>
          <w:lang w:val="de-DE"/>
        </w:rPr>
        <w:t>maxSurge</w:t>
      </w:r>
      <w:proofErr w:type="spellEnd"/>
      <w:r w:rsidRPr="00C510B2">
        <w:rPr>
          <w:rFonts w:eastAsia="Arial"/>
          <w:lang w:val="de-DE"/>
        </w:rPr>
        <w:t xml:space="preserve"> und </w:t>
      </w:r>
      <w:proofErr w:type="spellStart"/>
      <w:r w:rsidRPr="00C510B2">
        <w:rPr>
          <w:rFonts w:eastAsia="Arial"/>
          <w:lang w:val="de-DE"/>
        </w:rPr>
        <w:t>maxUnavailable</w:t>
      </w:r>
      <w:proofErr w:type="spellEnd"/>
      <w:r w:rsidRPr="00C510B2">
        <w:rPr>
          <w:rFonts w:eastAsia="Arial"/>
          <w:lang w:val="de-DE"/>
        </w:rPr>
        <w:t>.</w:t>
      </w:r>
    </w:p>
    <w:p w14:paraId="79CB6C5C" w14:textId="77777777" w:rsidR="00186967" w:rsidRPr="00C510B2" w:rsidRDefault="00000000">
      <w:pPr>
        <w:pStyle w:val="Aufzhlungszeichen"/>
        <w:spacing w:after="40"/>
        <w:ind w:hanging="259"/>
        <w:rPr>
          <w:lang w:val="de-DE"/>
        </w:rPr>
      </w:pPr>
      <w:r w:rsidRPr="00C510B2">
        <w:rPr>
          <w:rFonts w:eastAsia="Arial"/>
          <w:lang w:val="de-DE"/>
        </w:rPr>
        <w:t xml:space="preserve">☐ Setze </w:t>
      </w:r>
      <w:proofErr w:type="spellStart"/>
      <w:r w:rsidRPr="00C510B2">
        <w:rPr>
          <w:rFonts w:eastAsia="Arial"/>
          <w:lang w:val="de-DE"/>
        </w:rPr>
        <w:t>terminationGracePeriodSeconds</w:t>
      </w:r>
      <w:proofErr w:type="spellEnd"/>
      <w:r w:rsidRPr="00C510B2">
        <w:rPr>
          <w:rFonts w:eastAsia="Arial"/>
          <w:lang w:val="de-DE"/>
        </w:rPr>
        <w:t xml:space="preserve"> und dokumentiere den kontrollierten Pod Austausch.</w:t>
      </w:r>
    </w:p>
    <w:p w14:paraId="0C0900FB" w14:textId="77777777" w:rsidR="00186967" w:rsidRPr="00C510B2" w:rsidRDefault="00000000">
      <w:pPr>
        <w:pStyle w:val="Aufzhlungszeichen"/>
        <w:spacing w:after="40"/>
        <w:ind w:hanging="259"/>
        <w:rPr>
          <w:lang w:val="de-DE"/>
        </w:rPr>
      </w:pPr>
      <w:r w:rsidRPr="00C510B2">
        <w:rPr>
          <w:rFonts w:eastAsia="Arial"/>
          <w:lang w:val="de-DE"/>
        </w:rPr>
        <w:t xml:space="preserve">☐ Verifiziere Service </w:t>
      </w:r>
      <w:proofErr w:type="spellStart"/>
      <w:r w:rsidRPr="00C510B2">
        <w:rPr>
          <w:rFonts w:eastAsia="Arial"/>
          <w:lang w:val="de-DE"/>
        </w:rPr>
        <w:t>Selector</w:t>
      </w:r>
      <w:proofErr w:type="spellEnd"/>
      <w:r w:rsidRPr="00C510B2">
        <w:rPr>
          <w:rFonts w:eastAsia="Arial"/>
          <w:lang w:val="de-DE"/>
        </w:rPr>
        <w:t xml:space="preserve">, </w:t>
      </w:r>
      <w:proofErr w:type="spellStart"/>
      <w:r w:rsidRPr="00C510B2">
        <w:rPr>
          <w:rFonts w:eastAsia="Arial"/>
          <w:lang w:val="de-DE"/>
        </w:rPr>
        <w:t>EndpointSlices</w:t>
      </w:r>
      <w:proofErr w:type="spellEnd"/>
      <w:r w:rsidRPr="00C510B2">
        <w:rPr>
          <w:rFonts w:eastAsia="Arial"/>
          <w:lang w:val="de-DE"/>
        </w:rPr>
        <w:t xml:space="preserve"> und Lastverteilung auf mehrere Pods.</w:t>
      </w:r>
    </w:p>
    <w:p w14:paraId="507764E4" w14:textId="77777777" w:rsidR="00186967" w:rsidRPr="00C510B2" w:rsidRDefault="00000000">
      <w:pPr>
        <w:pStyle w:val="Aufzhlungszeichen"/>
        <w:spacing w:after="40"/>
        <w:ind w:hanging="259"/>
        <w:rPr>
          <w:lang w:val="de-DE"/>
        </w:rPr>
      </w:pPr>
      <w:r w:rsidRPr="00C510B2">
        <w:rPr>
          <w:rFonts w:eastAsia="Arial"/>
          <w:lang w:val="de-DE"/>
        </w:rPr>
        <w:t xml:space="preserve">☐ Führe einen kontrollierten Scale Test und einen </w:t>
      </w:r>
      <w:proofErr w:type="spellStart"/>
      <w:r w:rsidRPr="00C510B2">
        <w:rPr>
          <w:rFonts w:eastAsia="Arial"/>
          <w:lang w:val="de-DE"/>
        </w:rPr>
        <w:t>RollingUpdate</w:t>
      </w:r>
      <w:proofErr w:type="spellEnd"/>
      <w:r w:rsidRPr="00C510B2">
        <w:rPr>
          <w:rFonts w:eastAsia="Arial"/>
          <w:lang w:val="de-DE"/>
        </w:rPr>
        <w:t xml:space="preserve"> Nachweis durch.</w:t>
      </w:r>
    </w:p>
    <w:p w14:paraId="0F665227"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daten/deployment_und_service_plan.csv:</w:t>
      </w:r>
      <w:r w:rsidRPr="00C510B2">
        <w:rPr>
          <w:rFonts w:ascii="Consolas" w:eastAsia="Consolas" w:hAnsi="Consolas"/>
          <w:lang w:val="de-DE"/>
        </w:rPr>
        <w:br/>
        <w:t xml:space="preserve">Umgebung, </w:t>
      </w:r>
      <w:proofErr w:type="spellStart"/>
      <w:r w:rsidRPr="00C510B2">
        <w:rPr>
          <w:rFonts w:ascii="Consolas" w:eastAsia="Consolas" w:hAnsi="Consolas"/>
          <w:lang w:val="de-DE"/>
        </w:rPr>
        <w:t>Deployment</w:t>
      </w:r>
      <w:proofErr w:type="spellEnd"/>
      <w:r w:rsidRPr="00C510B2">
        <w:rPr>
          <w:rFonts w:ascii="Consolas" w:eastAsia="Consolas" w:hAnsi="Consolas"/>
          <w:lang w:val="de-DE"/>
        </w:rPr>
        <w:t xml:space="preserve">, Replicas, Image, Tag, Port, Service, </w:t>
      </w:r>
      <w:proofErr w:type="spellStart"/>
      <w:r w:rsidRPr="00C510B2">
        <w:rPr>
          <w:rFonts w:ascii="Consolas" w:eastAsia="Consolas" w:hAnsi="Consolas"/>
          <w:lang w:val="de-DE"/>
        </w:rPr>
        <w:t>Selector</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RollingUpdate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Grace_Period</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ServiceAccount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ImagePull</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Test_ID</w:t>
      </w:r>
      <w:proofErr w:type="spellEnd"/>
      <w:r w:rsidRPr="00C510B2">
        <w:rPr>
          <w:rFonts w:ascii="Consolas" w:eastAsia="Consolas" w:hAnsi="Consolas"/>
          <w:lang w:val="de-DE"/>
        </w:rPr>
        <w:t>, Ergebnis</w:t>
      </w:r>
    </w:p>
    <w:p w14:paraId="636A550B"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17. Arbeitspaket: MongoDB </w:t>
      </w:r>
      <w:proofErr w:type="spellStart"/>
      <w:r w:rsidRPr="00C510B2">
        <w:rPr>
          <w:rFonts w:ascii="Arial" w:eastAsia="Arial" w:hAnsi="Arial"/>
          <w:sz w:val="34"/>
          <w:lang w:val="de-DE"/>
        </w:rPr>
        <w:t>StatefulSet</w:t>
      </w:r>
      <w:proofErr w:type="spellEnd"/>
      <w:r w:rsidRPr="00C510B2">
        <w:rPr>
          <w:rFonts w:ascii="Arial" w:eastAsia="Arial" w:hAnsi="Arial"/>
          <w:sz w:val="34"/>
          <w:lang w:val="de-DE"/>
        </w:rPr>
        <w:t>, Service, Persistenz und Initialisierung</w:t>
      </w:r>
    </w:p>
    <w:tbl>
      <w:tblPr>
        <w:tblW w:w="0" w:type="auto"/>
        <w:jc w:val="center"/>
        <w:tblLook w:val="04A0" w:firstRow="1" w:lastRow="0" w:firstColumn="1" w:lastColumn="0" w:noHBand="0" w:noVBand="1"/>
      </w:tblPr>
      <w:tblGrid>
        <w:gridCol w:w="9832"/>
      </w:tblGrid>
      <w:tr w:rsidR="00186967" w:rsidRPr="00560A56" w14:paraId="12744D4D"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014D6DA7"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mongodb-statefulset.yaml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mongodb-service.yaml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mongodb-init-configmap.yaml</w:t>
            </w:r>
            <w:proofErr w:type="spellEnd"/>
            <w:r w:rsidRPr="00C510B2">
              <w:rPr>
                <w:sz w:val="20"/>
                <w:lang w:val="de-DE"/>
              </w:rPr>
              <w:t xml:space="preserve">, daten/persistenz_und_datenbankplan.csv. Aktualisiere während der Bearbeitung: </w:t>
            </w:r>
            <w:proofErr w:type="spellStart"/>
            <w:r w:rsidRPr="00C510B2">
              <w:rPr>
                <w:sz w:val="20"/>
                <w:lang w:val="de-DE"/>
              </w:rPr>
              <w:t>dokumentation</w:t>
            </w:r>
            <w:proofErr w:type="spellEnd"/>
            <w:r w:rsidRPr="00C510B2">
              <w:rPr>
                <w:sz w:val="20"/>
                <w:lang w:val="de-DE"/>
              </w:rPr>
              <w:t xml:space="preserve">/05_kubernetes_architektur.docx,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/10_mongodb_persistenz/.</w:t>
            </w:r>
          </w:p>
        </w:tc>
      </w:tr>
    </w:tbl>
    <w:p w14:paraId="12C64E34" w14:textId="77777777" w:rsidR="00186967" w:rsidRPr="00C510B2" w:rsidRDefault="00186967">
      <w:pPr>
        <w:spacing w:after="0"/>
        <w:rPr>
          <w:lang w:val="de-DE"/>
        </w:rPr>
      </w:pPr>
    </w:p>
    <w:p w14:paraId="5CB2EDF4" w14:textId="77777777" w:rsidR="00186967" w:rsidRPr="00C510B2" w:rsidRDefault="00000000">
      <w:pPr>
        <w:pStyle w:val="Aufzhlungszeichen"/>
        <w:spacing w:after="40"/>
        <w:ind w:hanging="259"/>
        <w:rPr>
          <w:lang w:val="de-DE"/>
        </w:rPr>
      </w:pPr>
      <w:r w:rsidRPr="00C510B2">
        <w:rPr>
          <w:rFonts w:eastAsia="Arial"/>
          <w:lang w:val="de-DE"/>
        </w:rPr>
        <w:t xml:space="preserve">☐ Erstelle MongoDB als </w:t>
      </w:r>
      <w:proofErr w:type="spellStart"/>
      <w:r w:rsidRPr="00C510B2">
        <w:rPr>
          <w:rFonts w:eastAsia="Arial"/>
          <w:lang w:val="de-DE"/>
        </w:rPr>
        <w:t>StatefulSet</w:t>
      </w:r>
      <w:proofErr w:type="spellEnd"/>
      <w:r w:rsidRPr="00C510B2">
        <w:rPr>
          <w:rFonts w:eastAsia="Arial"/>
          <w:lang w:val="de-DE"/>
        </w:rPr>
        <w:t xml:space="preserve"> mit einer Replik je Umgebung.</w:t>
      </w:r>
    </w:p>
    <w:p w14:paraId="575F8FA8" w14:textId="77777777" w:rsidR="00186967" w:rsidRPr="00C510B2" w:rsidRDefault="00000000">
      <w:pPr>
        <w:pStyle w:val="Aufzhlungszeichen"/>
        <w:spacing w:after="40"/>
        <w:ind w:hanging="259"/>
        <w:rPr>
          <w:lang w:val="de-DE"/>
        </w:rPr>
      </w:pPr>
      <w:r w:rsidRPr="00C510B2">
        <w:rPr>
          <w:rFonts w:eastAsia="Arial"/>
          <w:lang w:val="de-DE"/>
        </w:rPr>
        <w:t xml:space="preserve">☐ Verwende einen </w:t>
      </w:r>
      <w:proofErr w:type="spellStart"/>
      <w:r w:rsidRPr="00C510B2">
        <w:rPr>
          <w:rFonts w:eastAsia="Arial"/>
          <w:lang w:val="de-DE"/>
        </w:rPr>
        <w:t>Headless</w:t>
      </w:r>
      <w:proofErr w:type="spellEnd"/>
      <w:r w:rsidRPr="00C510B2">
        <w:rPr>
          <w:rFonts w:eastAsia="Arial"/>
          <w:lang w:val="de-DE"/>
        </w:rPr>
        <w:t xml:space="preserve"> Service für die stabile Netzwerkidentität.</w:t>
      </w:r>
    </w:p>
    <w:p w14:paraId="0816F24E" w14:textId="77777777" w:rsidR="00186967" w:rsidRPr="00C510B2" w:rsidRDefault="00000000">
      <w:pPr>
        <w:pStyle w:val="Aufzhlungszeichen"/>
        <w:spacing w:after="40"/>
        <w:ind w:hanging="259"/>
        <w:rPr>
          <w:lang w:val="de-DE"/>
        </w:rPr>
      </w:pPr>
      <w:r w:rsidRPr="00C510B2">
        <w:rPr>
          <w:rFonts w:eastAsia="Arial"/>
          <w:lang w:val="de-DE"/>
        </w:rPr>
        <w:t xml:space="preserve">☐ Verwende </w:t>
      </w:r>
      <w:proofErr w:type="spellStart"/>
      <w:r w:rsidRPr="00C510B2">
        <w:rPr>
          <w:rFonts w:eastAsia="Arial"/>
          <w:lang w:val="de-DE"/>
        </w:rPr>
        <w:t>VolumeClaimTemplates</w:t>
      </w:r>
      <w:proofErr w:type="spellEnd"/>
      <w:r w:rsidRPr="00C510B2">
        <w:rPr>
          <w:rFonts w:eastAsia="Arial"/>
          <w:lang w:val="de-DE"/>
        </w:rPr>
        <w:t xml:space="preserve"> oder eine fachlich gleichwertige persistente Lösung.</w:t>
      </w:r>
    </w:p>
    <w:p w14:paraId="735A5EBE" w14:textId="77777777" w:rsidR="00186967" w:rsidRPr="00C510B2" w:rsidRDefault="00000000">
      <w:pPr>
        <w:pStyle w:val="Aufzhlungszeichen"/>
        <w:spacing w:after="40"/>
        <w:ind w:hanging="259"/>
        <w:rPr>
          <w:lang w:val="de-DE"/>
        </w:rPr>
      </w:pPr>
      <w:r w:rsidRPr="00C510B2">
        <w:rPr>
          <w:rFonts w:eastAsia="Arial"/>
          <w:lang w:val="de-DE"/>
        </w:rPr>
        <w:t>☐ Setze mongo:4.4.30-focal mit festem Tag ein.</w:t>
      </w:r>
    </w:p>
    <w:p w14:paraId="6CF19901" w14:textId="77777777" w:rsidR="00186967" w:rsidRPr="00C510B2" w:rsidRDefault="00000000">
      <w:pPr>
        <w:pStyle w:val="Aufzhlungszeichen"/>
        <w:spacing w:after="40"/>
        <w:ind w:hanging="259"/>
        <w:rPr>
          <w:lang w:val="de-DE"/>
        </w:rPr>
      </w:pPr>
      <w:r w:rsidRPr="00C510B2">
        <w:rPr>
          <w:rFonts w:eastAsia="Arial"/>
          <w:lang w:val="de-DE"/>
        </w:rPr>
        <w:t xml:space="preserve">☐ Erstelle über ein Initialisierungsskript einen dedizierten Anwendungsbenutzer für die Datenbank </w:t>
      </w:r>
      <w:proofErr w:type="spellStart"/>
      <w:r w:rsidRPr="00C510B2">
        <w:rPr>
          <w:rFonts w:eastAsia="Arial"/>
          <w:lang w:val="de-DE"/>
        </w:rPr>
        <w:t>pacman</w:t>
      </w:r>
      <w:proofErr w:type="spellEnd"/>
      <w:r w:rsidRPr="00C510B2">
        <w:rPr>
          <w:rFonts w:eastAsia="Arial"/>
          <w:lang w:val="de-DE"/>
        </w:rPr>
        <w:t>. Root Zugangsdaten dürfen nicht von der Pacman Anwendung verwendet werden.</w:t>
      </w:r>
    </w:p>
    <w:p w14:paraId="0B87B07B" w14:textId="77777777" w:rsidR="00186967" w:rsidRPr="00C510B2" w:rsidRDefault="00000000">
      <w:pPr>
        <w:pStyle w:val="Aufzhlungszeichen"/>
        <w:spacing w:after="40"/>
        <w:ind w:hanging="259"/>
        <w:rPr>
          <w:lang w:val="de-DE"/>
        </w:rPr>
      </w:pPr>
      <w:r w:rsidRPr="00C510B2">
        <w:rPr>
          <w:rFonts w:eastAsia="Arial"/>
          <w:lang w:val="de-DE"/>
        </w:rPr>
        <w:t>☐ Das Initialisierungsskript enthält keine Klartextkennwörter und liest Werte aus Umgebungsvariablen.</w:t>
      </w:r>
    </w:p>
    <w:p w14:paraId="6F8A0E8F" w14:textId="77777777" w:rsidR="00186967" w:rsidRPr="00C510B2" w:rsidRDefault="00000000">
      <w:pPr>
        <w:pStyle w:val="Aufzhlungszeichen"/>
        <w:spacing w:after="40"/>
        <w:ind w:hanging="259"/>
        <w:rPr>
          <w:lang w:val="de-DE"/>
        </w:rPr>
      </w:pPr>
      <w:r w:rsidRPr="00C510B2">
        <w:rPr>
          <w:rFonts w:eastAsia="Arial"/>
          <w:lang w:val="de-DE"/>
        </w:rPr>
        <w:t xml:space="preserve">☐ Prüfe Datenhaltung nach Pod Löschung, </w:t>
      </w:r>
      <w:proofErr w:type="spellStart"/>
      <w:r w:rsidRPr="00C510B2">
        <w:rPr>
          <w:rFonts w:eastAsia="Arial"/>
          <w:lang w:val="de-DE"/>
        </w:rPr>
        <w:t>StatefulSet</w:t>
      </w:r>
      <w:proofErr w:type="spellEnd"/>
      <w:r w:rsidRPr="00C510B2">
        <w:rPr>
          <w:rFonts w:eastAsia="Arial"/>
          <w:lang w:val="de-DE"/>
        </w:rPr>
        <w:t xml:space="preserve"> Neustart und Anwendung Update.</w:t>
      </w:r>
    </w:p>
    <w:p w14:paraId="1E5D86C7" w14:textId="77777777" w:rsidR="00186967" w:rsidRPr="00C510B2" w:rsidRDefault="00000000">
      <w:pPr>
        <w:pStyle w:val="Aufzhlungszeichen"/>
        <w:spacing w:after="40"/>
        <w:ind w:hanging="259"/>
        <w:rPr>
          <w:lang w:val="de-DE"/>
        </w:rPr>
      </w:pPr>
      <w:r w:rsidRPr="00C510B2">
        <w:rPr>
          <w:rFonts w:eastAsia="Arial"/>
          <w:lang w:val="de-DE"/>
        </w:rPr>
        <w:t xml:space="preserve">☐ Dokumentiere </w:t>
      </w:r>
      <w:proofErr w:type="spellStart"/>
      <w:r w:rsidRPr="00C510B2">
        <w:rPr>
          <w:rFonts w:eastAsia="Arial"/>
          <w:lang w:val="de-DE"/>
        </w:rPr>
        <w:t>StorageClass</w:t>
      </w:r>
      <w:proofErr w:type="spellEnd"/>
      <w:r w:rsidRPr="00C510B2">
        <w:rPr>
          <w:rFonts w:eastAsia="Arial"/>
          <w:lang w:val="de-DE"/>
        </w:rPr>
        <w:t xml:space="preserve">, PVC, Zugriffsmodus, Größe, </w:t>
      </w:r>
      <w:proofErr w:type="spellStart"/>
      <w:r w:rsidRPr="00C510B2">
        <w:rPr>
          <w:rFonts w:eastAsia="Arial"/>
          <w:lang w:val="de-DE"/>
        </w:rPr>
        <w:t>Mountpfad</w:t>
      </w:r>
      <w:proofErr w:type="spellEnd"/>
      <w:r w:rsidRPr="00C510B2">
        <w:rPr>
          <w:rFonts w:eastAsia="Arial"/>
          <w:lang w:val="de-DE"/>
        </w:rPr>
        <w:t xml:space="preserve">, </w:t>
      </w:r>
      <w:proofErr w:type="spellStart"/>
      <w:r w:rsidRPr="00C510B2">
        <w:rPr>
          <w:rFonts w:eastAsia="Arial"/>
          <w:lang w:val="de-DE"/>
        </w:rPr>
        <w:t>Datenart</w:t>
      </w:r>
      <w:proofErr w:type="spellEnd"/>
      <w:r w:rsidRPr="00C510B2">
        <w:rPr>
          <w:rFonts w:eastAsia="Arial"/>
          <w:lang w:val="de-DE"/>
        </w:rPr>
        <w:t xml:space="preserve"> und </w:t>
      </w:r>
      <w:proofErr w:type="spellStart"/>
      <w:r w:rsidRPr="00C510B2">
        <w:rPr>
          <w:rFonts w:eastAsia="Arial"/>
          <w:lang w:val="de-DE"/>
        </w:rPr>
        <w:t>Restoreverfahren</w:t>
      </w:r>
      <w:proofErr w:type="spellEnd"/>
      <w:r w:rsidRPr="00C510B2">
        <w:rPr>
          <w:rFonts w:eastAsia="Arial"/>
          <w:lang w:val="de-DE"/>
        </w:rPr>
        <w:t>.</w:t>
      </w:r>
    </w:p>
    <w:p w14:paraId="05083978" w14:textId="77777777" w:rsidR="00186967" w:rsidRPr="00C510B2" w:rsidRDefault="00000000">
      <w:pPr>
        <w:pStyle w:val="Aufzhlungszeichen"/>
        <w:spacing w:after="40"/>
        <w:ind w:hanging="259"/>
        <w:rPr>
          <w:lang w:val="de-DE"/>
        </w:rPr>
      </w:pPr>
      <w:r w:rsidRPr="00C510B2">
        <w:rPr>
          <w:rFonts w:eastAsia="Arial"/>
          <w:lang w:val="de-DE"/>
        </w:rPr>
        <w:t>☐ Führe einen negativen Test ohne korrektes Datenbankkennwort durch und stelle anschließend den Sollzustand wieder her.</w:t>
      </w:r>
    </w:p>
    <w:p w14:paraId="27915469"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daten/persistenz_und_datenbankplan.csv:</w:t>
      </w:r>
      <w:r w:rsidRPr="00C510B2">
        <w:rPr>
          <w:rFonts w:ascii="Consolas" w:eastAsia="Consolas" w:hAnsi="Consolas"/>
          <w:lang w:val="de-DE"/>
        </w:rPr>
        <w:br/>
        <w:t xml:space="preserve">Umgebung, </w:t>
      </w:r>
      <w:proofErr w:type="spellStart"/>
      <w:r w:rsidRPr="00C510B2">
        <w:rPr>
          <w:rFonts w:ascii="Consolas" w:eastAsia="Consolas" w:hAnsi="Consolas"/>
          <w:lang w:val="de-DE"/>
        </w:rPr>
        <w:t>StatefulSet</w:t>
      </w:r>
      <w:proofErr w:type="spellEnd"/>
      <w:r w:rsidRPr="00C510B2">
        <w:rPr>
          <w:rFonts w:ascii="Consolas" w:eastAsia="Consolas" w:hAnsi="Consolas"/>
          <w:lang w:val="de-DE"/>
        </w:rPr>
        <w:t xml:space="preserve">, Service, Image, PVC, </w:t>
      </w:r>
      <w:proofErr w:type="spellStart"/>
      <w:r w:rsidRPr="00C510B2">
        <w:rPr>
          <w:rFonts w:ascii="Consolas" w:eastAsia="Consolas" w:hAnsi="Consolas"/>
          <w:lang w:val="de-DE"/>
        </w:rPr>
        <w:t>StorageClass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Groesse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Mountpfad</w:t>
      </w:r>
      <w:proofErr w:type="spellEnd"/>
      <w:r w:rsidRPr="00C510B2">
        <w:rPr>
          <w:rFonts w:ascii="Consolas" w:eastAsia="Consolas" w:hAnsi="Consolas"/>
          <w:lang w:val="de-DE"/>
        </w:rPr>
        <w:t xml:space="preserve">, Datenbank, Benutzerrolle, </w:t>
      </w:r>
      <w:proofErr w:type="spellStart"/>
      <w:r w:rsidRPr="00C510B2">
        <w:rPr>
          <w:rFonts w:ascii="Consolas" w:eastAsia="Consolas" w:hAnsi="Consolas"/>
          <w:lang w:val="de-DE"/>
        </w:rPr>
        <w:t>Init_Verfahren</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Persistenztest</w:t>
      </w:r>
      <w:proofErr w:type="spellEnd"/>
      <w:r w:rsidRPr="00C510B2">
        <w:rPr>
          <w:rFonts w:ascii="Consolas" w:eastAsia="Consolas" w:hAnsi="Consolas"/>
          <w:lang w:val="de-DE"/>
        </w:rPr>
        <w:t xml:space="preserve">, Backupverfahren, </w:t>
      </w:r>
      <w:proofErr w:type="spellStart"/>
      <w:r w:rsidRPr="00C510B2">
        <w:rPr>
          <w:rFonts w:ascii="Consolas" w:eastAsia="Consolas" w:hAnsi="Consolas"/>
          <w:lang w:val="de-DE"/>
        </w:rPr>
        <w:t>Restoretest</w:t>
      </w:r>
      <w:proofErr w:type="spellEnd"/>
    </w:p>
    <w:p w14:paraId="0D60133E" w14:textId="77777777" w:rsidR="00186967" w:rsidRPr="00C510B2" w:rsidRDefault="00000000">
      <w:pPr>
        <w:pStyle w:val="berschrift1"/>
        <w:spacing w:before="200" w:after="80"/>
        <w:rPr>
          <w:lang w:val="de-DE"/>
        </w:rPr>
      </w:pPr>
      <w:r w:rsidRPr="00C510B2">
        <w:rPr>
          <w:rFonts w:ascii="Arial" w:eastAsia="Arial" w:hAnsi="Arial"/>
          <w:sz w:val="34"/>
          <w:lang w:val="de-DE"/>
        </w:rPr>
        <w:t xml:space="preserve">18. Arbeitspaket: </w:t>
      </w:r>
      <w:proofErr w:type="spellStart"/>
      <w:r w:rsidRPr="00C510B2">
        <w:rPr>
          <w:rFonts w:ascii="Arial" w:eastAsia="Arial" w:hAnsi="Arial"/>
          <w:sz w:val="34"/>
          <w:lang w:val="de-DE"/>
        </w:rPr>
        <w:t>ConfigMaps</w:t>
      </w:r>
      <w:proofErr w:type="spellEnd"/>
      <w:r w:rsidRPr="00C510B2">
        <w:rPr>
          <w:rFonts w:ascii="Arial" w:eastAsia="Arial" w:hAnsi="Arial"/>
          <w:sz w:val="34"/>
          <w:lang w:val="de-DE"/>
        </w:rPr>
        <w:t>, Secrets und sichere Bereitstellung</w:t>
      </w:r>
    </w:p>
    <w:tbl>
      <w:tblPr>
        <w:tblW w:w="0" w:type="auto"/>
        <w:jc w:val="center"/>
        <w:tblLook w:val="04A0" w:firstRow="1" w:lastRow="0" w:firstColumn="1" w:lastColumn="0" w:noHBand="0" w:noVBand="1"/>
      </w:tblPr>
      <w:tblGrid>
        <w:gridCol w:w="9832"/>
      </w:tblGrid>
      <w:tr w:rsidR="00186967" w:rsidRPr="00560A56" w14:paraId="53BAC593"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39CEF5DC"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configmap.yaml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secret.example.yaml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scripts</w:t>
            </w:r>
            <w:proofErr w:type="spellEnd"/>
            <w:r w:rsidRPr="00C510B2">
              <w:rPr>
                <w:sz w:val="20"/>
                <w:lang w:val="de-DE"/>
              </w:rPr>
              <w:t xml:space="preserve">/create-local-secrets.sh, daten/configmap_und_secret_plan.csv. Aktualisiere während der Bearbeitung: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/11_config_secret/.</w:t>
            </w:r>
          </w:p>
        </w:tc>
      </w:tr>
    </w:tbl>
    <w:p w14:paraId="3F3A6B46" w14:textId="77777777" w:rsidR="00186967" w:rsidRPr="00C510B2" w:rsidRDefault="00186967">
      <w:pPr>
        <w:spacing w:after="0"/>
        <w:rPr>
          <w:lang w:val="de-DE"/>
        </w:rPr>
      </w:pPr>
    </w:p>
    <w:p w14:paraId="3F323239" w14:textId="77777777" w:rsidR="00186967" w:rsidRPr="00C510B2" w:rsidRDefault="00000000">
      <w:pPr>
        <w:pStyle w:val="Aufzhlungszeichen"/>
        <w:spacing w:after="40"/>
        <w:ind w:hanging="259"/>
        <w:rPr>
          <w:lang w:val="de-DE"/>
        </w:rPr>
      </w:pPr>
      <w:r w:rsidRPr="00C510B2">
        <w:rPr>
          <w:rFonts w:eastAsia="Arial"/>
          <w:lang w:val="de-DE"/>
        </w:rPr>
        <w:t xml:space="preserve">☐ Lege nicht vertrauliche Anwendungswerte in einer </w:t>
      </w:r>
      <w:proofErr w:type="spellStart"/>
      <w:r w:rsidRPr="00C510B2">
        <w:rPr>
          <w:rFonts w:eastAsia="Arial"/>
          <w:lang w:val="de-DE"/>
        </w:rPr>
        <w:t>ConfigMap</w:t>
      </w:r>
      <w:proofErr w:type="spellEnd"/>
      <w:r w:rsidRPr="00C510B2">
        <w:rPr>
          <w:rFonts w:eastAsia="Arial"/>
          <w:lang w:val="de-DE"/>
        </w:rPr>
        <w:t xml:space="preserve"> ab.</w:t>
      </w:r>
    </w:p>
    <w:p w14:paraId="03BD8DBA" w14:textId="77777777" w:rsidR="00186967" w:rsidRPr="00C510B2" w:rsidRDefault="00000000">
      <w:pPr>
        <w:pStyle w:val="Aufzhlungszeichen"/>
        <w:spacing w:after="40"/>
        <w:ind w:hanging="259"/>
        <w:rPr>
          <w:lang w:val="de-DE"/>
        </w:rPr>
      </w:pPr>
      <w:r w:rsidRPr="00C510B2">
        <w:rPr>
          <w:rFonts w:eastAsia="Arial"/>
          <w:lang w:val="de-DE"/>
        </w:rPr>
        <w:t xml:space="preserve">☐ Lege MongoDB Root und Anwendungszugangsdaten als </w:t>
      </w:r>
      <w:proofErr w:type="spellStart"/>
      <w:r w:rsidRPr="00C510B2">
        <w:rPr>
          <w:rFonts w:eastAsia="Arial"/>
          <w:lang w:val="de-DE"/>
        </w:rPr>
        <w:t>Kubernetes</w:t>
      </w:r>
      <w:proofErr w:type="spellEnd"/>
      <w:r w:rsidRPr="00C510B2">
        <w:rPr>
          <w:rFonts w:eastAsia="Arial"/>
          <w:lang w:val="de-DE"/>
        </w:rPr>
        <w:t xml:space="preserve"> Secrets in beiden Namespaces an.</w:t>
      </w:r>
    </w:p>
    <w:p w14:paraId="19F2C3F5" w14:textId="77777777" w:rsidR="00186967" w:rsidRPr="00C510B2" w:rsidRDefault="00000000">
      <w:pPr>
        <w:pStyle w:val="Aufzhlungszeichen"/>
        <w:spacing w:after="40"/>
        <w:ind w:hanging="259"/>
        <w:rPr>
          <w:lang w:val="de-DE"/>
        </w:rPr>
      </w:pPr>
      <w:r w:rsidRPr="00C510B2">
        <w:rPr>
          <w:rFonts w:eastAsia="Arial"/>
          <w:lang w:val="de-DE"/>
        </w:rPr>
        <w:t xml:space="preserve">☐ Echte Secret Werte dürfen weder im </w:t>
      </w:r>
      <w:proofErr w:type="spellStart"/>
      <w:r w:rsidRPr="00C510B2">
        <w:rPr>
          <w:rFonts w:eastAsia="Arial"/>
          <w:lang w:val="de-DE"/>
        </w:rPr>
        <w:t>GitOps</w:t>
      </w:r>
      <w:proofErr w:type="spellEnd"/>
      <w:r w:rsidRPr="00C510B2">
        <w:rPr>
          <w:rFonts w:eastAsia="Arial"/>
          <w:lang w:val="de-DE"/>
        </w:rPr>
        <w:t xml:space="preserve"> Repository noch in Screenshots oder Word Dateien erscheinen.</w:t>
      </w:r>
    </w:p>
    <w:p w14:paraId="11544800" w14:textId="77777777" w:rsidR="00186967" w:rsidRPr="00C510B2" w:rsidRDefault="00000000">
      <w:pPr>
        <w:pStyle w:val="Aufzhlungszeichen"/>
        <w:spacing w:after="40"/>
        <w:ind w:hanging="259"/>
        <w:rPr>
          <w:lang w:val="de-DE"/>
        </w:rPr>
      </w:pPr>
      <w:r w:rsidRPr="00C510B2">
        <w:rPr>
          <w:rFonts w:eastAsia="Arial"/>
          <w:lang w:val="de-DE"/>
        </w:rPr>
        <w:t>☐ Das Skript create-local-secrets.sh prüft die Zielnamespace, fragt Werte verdeckt ab und erzeugt oder aktualisiert die Secrets kontrolliert.</w:t>
      </w:r>
    </w:p>
    <w:p w14:paraId="695AF21A" w14:textId="77777777" w:rsidR="00186967" w:rsidRPr="00C510B2" w:rsidRDefault="00000000">
      <w:pPr>
        <w:pStyle w:val="Aufzhlungszeichen"/>
        <w:spacing w:after="40"/>
        <w:ind w:hanging="259"/>
        <w:rPr>
          <w:lang w:val="de-DE"/>
        </w:rPr>
      </w:pPr>
      <w:r w:rsidRPr="00C510B2">
        <w:rPr>
          <w:rFonts w:eastAsia="Arial"/>
          <w:lang w:val="de-DE"/>
        </w:rPr>
        <w:t>☐ Das Skript protokolliert keine Secret Werte und verwendet sinnvolle Exit Codes.</w:t>
      </w:r>
    </w:p>
    <w:p w14:paraId="6106C1EF" w14:textId="77777777" w:rsidR="00186967" w:rsidRPr="00C510B2" w:rsidRDefault="00000000">
      <w:pPr>
        <w:pStyle w:val="Aufzhlungszeichen"/>
        <w:spacing w:after="40"/>
        <w:ind w:hanging="259"/>
        <w:rPr>
          <w:lang w:val="de-DE"/>
        </w:rPr>
      </w:pPr>
      <w:r w:rsidRPr="00C510B2">
        <w:rPr>
          <w:rFonts w:eastAsia="Arial"/>
          <w:lang w:val="de-DE"/>
        </w:rPr>
        <w:t>☐ Dokumentiere Secret Rotation und die Auswirkungen auf MongoDB und Anwendung Pods.</w:t>
      </w:r>
    </w:p>
    <w:p w14:paraId="5B4ADCA4" w14:textId="77777777" w:rsidR="00186967" w:rsidRPr="00C510B2" w:rsidRDefault="00000000">
      <w:pPr>
        <w:pStyle w:val="Aufzhlungszeichen"/>
        <w:spacing w:after="40"/>
        <w:ind w:hanging="259"/>
        <w:rPr>
          <w:lang w:val="de-DE"/>
        </w:rPr>
      </w:pPr>
      <w:r w:rsidRPr="00C510B2">
        <w:rPr>
          <w:rFonts w:eastAsia="Arial"/>
          <w:lang w:val="de-DE"/>
        </w:rPr>
        <w:t xml:space="preserve">☐ Prüfe, dass Argo CD die außerhalb von </w:t>
      </w:r>
      <w:proofErr w:type="spellStart"/>
      <w:r w:rsidRPr="00C510B2">
        <w:rPr>
          <w:rFonts w:eastAsia="Arial"/>
          <w:lang w:val="de-DE"/>
        </w:rPr>
        <w:t>Git</w:t>
      </w:r>
      <w:proofErr w:type="spellEnd"/>
      <w:r w:rsidRPr="00C510B2">
        <w:rPr>
          <w:rFonts w:eastAsia="Arial"/>
          <w:lang w:val="de-DE"/>
        </w:rPr>
        <w:t xml:space="preserve"> erzeugten Secrets nicht überschreibt.</w:t>
      </w:r>
    </w:p>
    <w:p w14:paraId="61FF7237" w14:textId="77777777" w:rsidR="00186967" w:rsidRPr="00C510B2" w:rsidRDefault="00000000">
      <w:pPr>
        <w:pStyle w:val="Aufzhlungszeichen"/>
        <w:spacing w:after="40"/>
        <w:ind w:hanging="259"/>
        <w:rPr>
          <w:lang w:val="de-DE"/>
        </w:rPr>
      </w:pPr>
      <w:r w:rsidRPr="00C510B2">
        <w:rPr>
          <w:rFonts w:eastAsia="Arial"/>
          <w:lang w:val="de-DE"/>
        </w:rPr>
        <w:t xml:space="preserve">☐ Dokumentiere den bekannten </w:t>
      </w:r>
      <w:proofErr w:type="spellStart"/>
      <w:r w:rsidRPr="00C510B2">
        <w:rPr>
          <w:rFonts w:eastAsia="Arial"/>
          <w:lang w:val="de-DE"/>
        </w:rPr>
        <w:t>GitOps</w:t>
      </w:r>
      <w:proofErr w:type="spellEnd"/>
      <w:r w:rsidRPr="00C510B2">
        <w:rPr>
          <w:rFonts w:eastAsia="Arial"/>
          <w:lang w:val="de-DE"/>
        </w:rPr>
        <w:t xml:space="preserve"> Grenzfall und beschreibe als Erweiterungsoption ein verschlüsseltes Secret Verfahren.</w:t>
      </w:r>
    </w:p>
    <w:p w14:paraId="1FCDA4BD"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daten/configmap_und_secret_plan.csv:</w:t>
      </w:r>
      <w:r w:rsidRPr="00C510B2">
        <w:rPr>
          <w:rFonts w:ascii="Consolas" w:eastAsia="Consolas" w:hAnsi="Consolas"/>
          <w:lang w:val="de-DE"/>
        </w:rPr>
        <w:br/>
        <w:t xml:space="preserve">Name, Typ, Namespace, </w:t>
      </w:r>
      <w:proofErr w:type="spellStart"/>
      <w:r w:rsidRPr="00C510B2">
        <w:rPr>
          <w:rFonts w:ascii="Consolas" w:eastAsia="Consolas" w:hAnsi="Consolas"/>
          <w:lang w:val="de-DE"/>
        </w:rPr>
        <w:t>Schluessel</w:t>
      </w:r>
      <w:proofErr w:type="spellEnd"/>
      <w:r w:rsidRPr="00C510B2">
        <w:rPr>
          <w:rFonts w:ascii="Consolas" w:eastAsia="Consolas" w:hAnsi="Consolas"/>
          <w:lang w:val="de-DE"/>
        </w:rPr>
        <w:t xml:space="preserve">, Zweck, Vertraulich, Quelle, </w:t>
      </w:r>
      <w:proofErr w:type="spellStart"/>
      <w:r w:rsidRPr="00C510B2">
        <w:rPr>
          <w:rFonts w:ascii="Consolas" w:eastAsia="Consolas" w:hAnsi="Consolas"/>
          <w:lang w:val="de-DE"/>
        </w:rPr>
        <w:t>Git_Status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Mount_oder_Env</w:t>
      </w:r>
      <w:proofErr w:type="spellEnd"/>
      <w:r w:rsidRPr="00C510B2">
        <w:rPr>
          <w:rFonts w:ascii="Consolas" w:eastAsia="Consolas" w:hAnsi="Consolas"/>
          <w:lang w:val="de-DE"/>
        </w:rPr>
        <w:t xml:space="preserve">, Rotation, </w:t>
      </w:r>
      <w:proofErr w:type="spellStart"/>
      <w:r w:rsidRPr="00C510B2">
        <w:rPr>
          <w:rFonts w:ascii="Consolas" w:eastAsia="Consolas" w:hAnsi="Consolas"/>
          <w:lang w:val="de-DE"/>
        </w:rPr>
        <w:t>Neustart_Erforderlich</w:t>
      </w:r>
      <w:proofErr w:type="spellEnd"/>
      <w:r w:rsidRPr="00C510B2">
        <w:rPr>
          <w:rFonts w:ascii="Consolas" w:eastAsia="Consolas" w:hAnsi="Consolas"/>
          <w:lang w:val="de-DE"/>
        </w:rPr>
        <w:t>, Nachweis</w:t>
      </w:r>
    </w:p>
    <w:p w14:paraId="2F35AAB2"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19. Arbeitspaket: </w:t>
      </w:r>
      <w:proofErr w:type="spellStart"/>
      <w:r w:rsidRPr="00C510B2">
        <w:rPr>
          <w:rFonts w:ascii="Arial" w:eastAsia="Arial" w:hAnsi="Arial"/>
          <w:sz w:val="34"/>
          <w:lang w:val="de-DE"/>
        </w:rPr>
        <w:t>Probes</w:t>
      </w:r>
      <w:proofErr w:type="spellEnd"/>
      <w:r w:rsidRPr="00C510B2">
        <w:rPr>
          <w:rFonts w:ascii="Arial" w:eastAsia="Arial" w:hAnsi="Arial"/>
          <w:sz w:val="34"/>
          <w:lang w:val="de-DE"/>
        </w:rPr>
        <w:t xml:space="preserve">, Ressourcen, </w:t>
      </w:r>
      <w:proofErr w:type="spellStart"/>
      <w:r w:rsidRPr="00C510B2">
        <w:rPr>
          <w:rFonts w:ascii="Arial" w:eastAsia="Arial" w:hAnsi="Arial"/>
          <w:sz w:val="34"/>
          <w:lang w:val="de-DE"/>
        </w:rPr>
        <w:t>SecurityContext</w:t>
      </w:r>
      <w:proofErr w:type="spellEnd"/>
      <w:r w:rsidRPr="00C510B2">
        <w:rPr>
          <w:rFonts w:ascii="Arial" w:eastAsia="Arial" w:hAnsi="Arial"/>
          <w:sz w:val="34"/>
          <w:lang w:val="de-DE"/>
        </w:rPr>
        <w:t xml:space="preserve"> und Pod Sicherheit</w:t>
      </w:r>
    </w:p>
    <w:tbl>
      <w:tblPr>
        <w:tblW w:w="0" w:type="auto"/>
        <w:jc w:val="center"/>
        <w:tblLook w:val="04A0" w:firstRow="1" w:lastRow="0" w:firstColumn="1" w:lastColumn="0" w:noHBand="0" w:noVBand="1"/>
      </w:tblPr>
      <w:tblGrid>
        <w:gridCol w:w="9832"/>
      </w:tblGrid>
      <w:tr w:rsidR="00186967" w:rsidRPr="00560A56" w14:paraId="5B9CD331"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38E245CE"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daten/probe_und_ressourcenplan.csv, </w:t>
            </w:r>
            <w:proofErr w:type="spellStart"/>
            <w:r w:rsidRPr="00C510B2">
              <w:rPr>
                <w:sz w:val="20"/>
                <w:lang w:val="de-DE"/>
              </w:rPr>
              <w:t>textdateien</w:t>
            </w:r>
            <w:proofErr w:type="spellEnd"/>
            <w:r w:rsidRPr="00C510B2">
              <w:rPr>
                <w:sz w:val="20"/>
                <w:lang w:val="de-DE"/>
              </w:rPr>
              <w:t xml:space="preserve">/securitycontext_nachweis.txt. Aktualisiere während der Bearbeitung: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deployment.yaml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mongodb-statefulset.yaml</w:t>
            </w:r>
            <w:proofErr w:type="spellEnd"/>
            <w:r w:rsidRPr="00C510B2">
              <w:rPr>
                <w:sz w:val="20"/>
                <w:lang w:val="de-DE"/>
              </w:rPr>
              <w:t xml:space="preserve">,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/12_probes_security/.</w:t>
            </w:r>
          </w:p>
        </w:tc>
      </w:tr>
    </w:tbl>
    <w:p w14:paraId="2A5ED319" w14:textId="77777777" w:rsidR="00186967" w:rsidRPr="00C510B2" w:rsidRDefault="00186967">
      <w:pPr>
        <w:spacing w:after="0"/>
        <w:rPr>
          <w:lang w:val="de-DE"/>
        </w:rPr>
      </w:pPr>
    </w:p>
    <w:p w14:paraId="12D526D3" w14:textId="77777777" w:rsidR="00186967" w:rsidRPr="00C510B2" w:rsidRDefault="00000000">
      <w:pPr>
        <w:pStyle w:val="Aufzhlungszeichen"/>
        <w:spacing w:after="40"/>
        <w:ind w:hanging="259"/>
        <w:rPr>
          <w:lang w:val="de-DE"/>
        </w:rPr>
      </w:pPr>
      <w:r w:rsidRPr="00C510B2">
        <w:rPr>
          <w:rFonts w:eastAsia="Arial"/>
          <w:lang w:val="de-DE"/>
        </w:rPr>
        <w:t xml:space="preserve">☐ Konfiguriere Startup Probe und </w:t>
      </w:r>
      <w:proofErr w:type="spellStart"/>
      <w:r w:rsidRPr="00C510B2">
        <w:rPr>
          <w:rFonts w:eastAsia="Arial"/>
          <w:lang w:val="de-DE"/>
        </w:rPr>
        <w:t>Liveness</w:t>
      </w:r>
      <w:proofErr w:type="spellEnd"/>
      <w:r w:rsidRPr="00C510B2">
        <w:rPr>
          <w:rFonts w:eastAsia="Arial"/>
          <w:lang w:val="de-DE"/>
        </w:rPr>
        <w:t xml:space="preserve"> Probe gegen die Startseite der Anwendung.</w:t>
      </w:r>
    </w:p>
    <w:p w14:paraId="163F1DBC" w14:textId="77777777" w:rsidR="00186967" w:rsidRPr="00C510B2" w:rsidRDefault="00000000">
      <w:pPr>
        <w:pStyle w:val="Aufzhlungszeichen"/>
        <w:spacing w:after="40"/>
        <w:ind w:hanging="259"/>
        <w:rPr>
          <w:lang w:val="de-DE"/>
        </w:rPr>
      </w:pPr>
      <w:r w:rsidRPr="00C510B2">
        <w:rPr>
          <w:rFonts w:eastAsia="Arial"/>
          <w:lang w:val="de-DE"/>
        </w:rPr>
        <w:t xml:space="preserve">☐ Konfiguriere eine </w:t>
      </w:r>
      <w:proofErr w:type="spellStart"/>
      <w:r w:rsidRPr="00C510B2">
        <w:rPr>
          <w:rFonts w:eastAsia="Arial"/>
          <w:lang w:val="de-DE"/>
        </w:rPr>
        <w:t>Readiness</w:t>
      </w:r>
      <w:proofErr w:type="spellEnd"/>
      <w:r w:rsidRPr="00C510B2">
        <w:rPr>
          <w:rFonts w:eastAsia="Arial"/>
          <w:lang w:val="de-DE"/>
        </w:rPr>
        <w:t xml:space="preserve"> Probe, die eine datenbankabhängige Funktion fachlich berücksichtigt.</w:t>
      </w:r>
    </w:p>
    <w:p w14:paraId="0E6467CD" w14:textId="77777777" w:rsidR="00186967" w:rsidRDefault="00000000">
      <w:pPr>
        <w:pStyle w:val="Aufzhlungszeichen"/>
        <w:spacing w:after="40"/>
        <w:ind w:hanging="259"/>
      </w:pPr>
      <w:r>
        <w:rPr>
          <w:rFonts w:eastAsia="Arial"/>
        </w:rPr>
        <w:t xml:space="preserve">☐ Begründe </w:t>
      </w:r>
      <w:proofErr w:type="spellStart"/>
      <w:r>
        <w:rPr>
          <w:rFonts w:eastAsia="Arial"/>
        </w:rPr>
        <w:t>initialDelay</w:t>
      </w:r>
      <w:proofErr w:type="spellEnd"/>
      <w:r>
        <w:rPr>
          <w:rFonts w:eastAsia="Arial"/>
        </w:rPr>
        <w:t xml:space="preserve">, </w:t>
      </w:r>
      <w:proofErr w:type="spellStart"/>
      <w:r>
        <w:rPr>
          <w:rFonts w:eastAsia="Arial"/>
        </w:rPr>
        <w:t>periodSeconds</w:t>
      </w:r>
      <w:proofErr w:type="spellEnd"/>
      <w:r>
        <w:rPr>
          <w:rFonts w:eastAsia="Arial"/>
        </w:rPr>
        <w:t xml:space="preserve">, </w:t>
      </w:r>
      <w:proofErr w:type="spellStart"/>
      <w:r>
        <w:rPr>
          <w:rFonts w:eastAsia="Arial"/>
        </w:rPr>
        <w:t>timeoutSeconds</w:t>
      </w:r>
      <w:proofErr w:type="spellEnd"/>
      <w:r>
        <w:rPr>
          <w:rFonts w:eastAsia="Arial"/>
        </w:rPr>
        <w:t xml:space="preserve">, </w:t>
      </w:r>
      <w:proofErr w:type="spellStart"/>
      <w:r>
        <w:rPr>
          <w:rFonts w:eastAsia="Arial"/>
        </w:rPr>
        <w:t>failureThreshold</w:t>
      </w:r>
      <w:proofErr w:type="spellEnd"/>
      <w:r>
        <w:rPr>
          <w:rFonts w:eastAsia="Arial"/>
        </w:rPr>
        <w:t xml:space="preserve"> und </w:t>
      </w:r>
      <w:proofErr w:type="spellStart"/>
      <w:r>
        <w:rPr>
          <w:rFonts w:eastAsia="Arial"/>
        </w:rPr>
        <w:t>successThreshold</w:t>
      </w:r>
      <w:proofErr w:type="spellEnd"/>
      <w:r>
        <w:rPr>
          <w:rFonts w:eastAsia="Arial"/>
        </w:rPr>
        <w:t>.</w:t>
      </w:r>
    </w:p>
    <w:p w14:paraId="3CEEE749" w14:textId="77777777" w:rsidR="00186967" w:rsidRPr="00C510B2" w:rsidRDefault="00000000">
      <w:pPr>
        <w:pStyle w:val="Aufzhlungszeichen"/>
        <w:spacing w:after="40"/>
        <w:ind w:hanging="259"/>
        <w:rPr>
          <w:lang w:val="de-DE"/>
        </w:rPr>
      </w:pPr>
      <w:r w:rsidRPr="00C510B2">
        <w:rPr>
          <w:rFonts w:eastAsia="Arial"/>
          <w:lang w:val="de-DE"/>
        </w:rPr>
        <w:t xml:space="preserve">☐ Setze CPU und Speicher </w:t>
      </w:r>
      <w:proofErr w:type="spellStart"/>
      <w:r w:rsidRPr="00C510B2">
        <w:rPr>
          <w:rFonts w:eastAsia="Arial"/>
          <w:lang w:val="de-DE"/>
        </w:rPr>
        <w:t>Requests</w:t>
      </w:r>
      <w:proofErr w:type="spellEnd"/>
      <w:r w:rsidRPr="00C510B2">
        <w:rPr>
          <w:rFonts w:eastAsia="Arial"/>
          <w:lang w:val="de-DE"/>
        </w:rPr>
        <w:t xml:space="preserve"> sowie Limits für Pacman und MongoDB.</w:t>
      </w:r>
    </w:p>
    <w:p w14:paraId="342B9DC2" w14:textId="77777777" w:rsidR="00186967" w:rsidRPr="00C510B2" w:rsidRDefault="00000000">
      <w:pPr>
        <w:pStyle w:val="Aufzhlungszeichen"/>
        <w:spacing w:after="40"/>
        <w:ind w:hanging="259"/>
        <w:rPr>
          <w:lang w:val="de-DE"/>
        </w:rPr>
      </w:pPr>
      <w:r w:rsidRPr="00C510B2">
        <w:rPr>
          <w:rFonts w:eastAsia="Arial"/>
          <w:lang w:val="de-DE"/>
        </w:rPr>
        <w:t xml:space="preserve">☐ Verwende </w:t>
      </w:r>
      <w:proofErr w:type="spellStart"/>
      <w:r w:rsidRPr="00C510B2">
        <w:rPr>
          <w:rFonts w:eastAsia="Arial"/>
          <w:lang w:val="de-DE"/>
        </w:rPr>
        <w:t>runAsNonRoot</w:t>
      </w:r>
      <w:proofErr w:type="spellEnd"/>
      <w:r w:rsidRPr="00C510B2">
        <w:rPr>
          <w:rFonts w:eastAsia="Arial"/>
          <w:lang w:val="de-DE"/>
        </w:rPr>
        <w:t xml:space="preserve">, </w:t>
      </w:r>
      <w:proofErr w:type="spellStart"/>
      <w:r w:rsidRPr="00C510B2">
        <w:rPr>
          <w:rFonts w:eastAsia="Arial"/>
          <w:lang w:val="de-DE"/>
        </w:rPr>
        <w:t>allowPrivilegeEscalation</w:t>
      </w:r>
      <w:proofErr w:type="spellEnd"/>
      <w:r w:rsidRPr="00C510B2">
        <w:rPr>
          <w:rFonts w:eastAsia="Arial"/>
          <w:lang w:val="de-DE"/>
        </w:rPr>
        <w:t xml:space="preserve"> </w:t>
      </w:r>
      <w:proofErr w:type="spellStart"/>
      <w:r w:rsidRPr="00C510B2">
        <w:rPr>
          <w:rFonts w:eastAsia="Arial"/>
          <w:lang w:val="de-DE"/>
        </w:rPr>
        <w:t>false</w:t>
      </w:r>
      <w:proofErr w:type="spellEnd"/>
      <w:r w:rsidRPr="00C510B2">
        <w:rPr>
          <w:rFonts w:eastAsia="Arial"/>
          <w:lang w:val="de-DE"/>
        </w:rPr>
        <w:t xml:space="preserve">, </w:t>
      </w:r>
      <w:proofErr w:type="spellStart"/>
      <w:r w:rsidRPr="00C510B2">
        <w:rPr>
          <w:rFonts w:eastAsia="Arial"/>
          <w:lang w:val="de-DE"/>
        </w:rPr>
        <w:t>seccompProfile</w:t>
      </w:r>
      <w:proofErr w:type="spellEnd"/>
      <w:r w:rsidRPr="00C510B2">
        <w:rPr>
          <w:rFonts w:eastAsia="Arial"/>
          <w:lang w:val="de-DE"/>
        </w:rPr>
        <w:t xml:space="preserve"> </w:t>
      </w:r>
      <w:proofErr w:type="spellStart"/>
      <w:r w:rsidRPr="00C510B2">
        <w:rPr>
          <w:rFonts w:eastAsia="Arial"/>
          <w:lang w:val="de-DE"/>
        </w:rPr>
        <w:t>RuntimeDefault</w:t>
      </w:r>
      <w:proofErr w:type="spellEnd"/>
      <w:r w:rsidRPr="00C510B2">
        <w:rPr>
          <w:rFonts w:eastAsia="Arial"/>
          <w:lang w:val="de-DE"/>
        </w:rPr>
        <w:t xml:space="preserve"> und entferne unnötige Linux </w:t>
      </w:r>
      <w:proofErr w:type="spellStart"/>
      <w:r w:rsidRPr="00C510B2">
        <w:rPr>
          <w:rFonts w:eastAsia="Arial"/>
          <w:lang w:val="de-DE"/>
        </w:rPr>
        <w:t>Capabilities</w:t>
      </w:r>
      <w:proofErr w:type="spellEnd"/>
      <w:r w:rsidRPr="00C510B2">
        <w:rPr>
          <w:rFonts w:eastAsia="Arial"/>
          <w:lang w:val="de-DE"/>
        </w:rPr>
        <w:t>, soweit technisch möglich.</w:t>
      </w:r>
    </w:p>
    <w:p w14:paraId="084FE4D6" w14:textId="77777777" w:rsidR="00186967" w:rsidRPr="00C510B2" w:rsidRDefault="00000000">
      <w:pPr>
        <w:pStyle w:val="Aufzhlungszeichen"/>
        <w:spacing w:after="40"/>
        <w:ind w:hanging="259"/>
        <w:rPr>
          <w:lang w:val="de-DE"/>
        </w:rPr>
      </w:pPr>
      <w:r w:rsidRPr="00C510B2">
        <w:rPr>
          <w:rFonts w:eastAsia="Arial"/>
          <w:lang w:val="de-DE"/>
        </w:rPr>
        <w:t xml:space="preserve">☐ Prüfe, ob </w:t>
      </w:r>
      <w:proofErr w:type="spellStart"/>
      <w:r w:rsidRPr="00C510B2">
        <w:rPr>
          <w:rFonts w:eastAsia="Arial"/>
          <w:lang w:val="de-DE"/>
        </w:rPr>
        <w:t>readOnlyRootFilesystem</w:t>
      </w:r>
      <w:proofErr w:type="spellEnd"/>
      <w:r w:rsidRPr="00C510B2">
        <w:rPr>
          <w:rFonts w:eastAsia="Arial"/>
          <w:lang w:val="de-DE"/>
        </w:rPr>
        <w:t xml:space="preserve"> möglich ist. Falls die Legacy Anwendung dies verhindert, dokumentiere die konkrete Schreibanforderung und eine begrenzte Alternative.</w:t>
      </w:r>
    </w:p>
    <w:p w14:paraId="7C0A928C" w14:textId="77777777" w:rsidR="00186967" w:rsidRPr="00C510B2" w:rsidRDefault="00000000">
      <w:pPr>
        <w:pStyle w:val="Aufzhlungszeichen"/>
        <w:spacing w:after="40"/>
        <w:ind w:hanging="259"/>
        <w:rPr>
          <w:lang w:val="de-DE"/>
        </w:rPr>
      </w:pPr>
      <w:r w:rsidRPr="00C510B2">
        <w:rPr>
          <w:rFonts w:eastAsia="Arial"/>
          <w:lang w:val="de-DE"/>
        </w:rPr>
        <w:t>☐ Führe mindestens einen OOM oder Ressourcenengpass Test kontrolliert durch, ohne den Host zu gefährden.</w:t>
      </w:r>
    </w:p>
    <w:p w14:paraId="3CA4F687" w14:textId="77777777" w:rsidR="00186967" w:rsidRPr="00C510B2" w:rsidRDefault="00000000">
      <w:pPr>
        <w:pStyle w:val="Aufzhlungszeichen"/>
        <w:spacing w:after="40"/>
        <w:ind w:hanging="259"/>
        <w:rPr>
          <w:lang w:val="de-DE"/>
        </w:rPr>
      </w:pPr>
      <w:r w:rsidRPr="00C510B2">
        <w:rPr>
          <w:rFonts w:eastAsia="Arial"/>
          <w:lang w:val="de-DE"/>
        </w:rPr>
        <w:t xml:space="preserve">☐ Zeige das unterschiedliche Verhalten von </w:t>
      </w:r>
      <w:proofErr w:type="spellStart"/>
      <w:r w:rsidRPr="00C510B2">
        <w:rPr>
          <w:rFonts w:eastAsia="Arial"/>
          <w:lang w:val="de-DE"/>
        </w:rPr>
        <w:t>Liveness</w:t>
      </w:r>
      <w:proofErr w:type="spellEnd"/>
      <w:r w:rsidRPr="00C510B2">
        <w:rPr>
          <w:rFonts w:eastAsia="Arial"/>
          <w:lang w:val="de-DE"/>
        </w:rPr>
        <w:t xml:space="preserve"> und </w:t>
      </w:r>
      <w:proofErr w:type="spellStart"/>
      <w:r w:rsidRPr="00C510B2">
        <w:rPr>
          <w:rFonts w:eastAsia="Arial"/>
          <w:lang w:val="de-DE"/>
        </w:rPr>
        <w:t>Readiness</w:t>
      </w:r>
      <w:proofErr w:type="spellEnd"/>
      <w:r w:rsidRPr="00C510B2">
        <w:rPr>
          <w:rFonts w:eastAsia="Arial"/>
          <w:lang w:val="de-DE"/>
        </w:rPr>
        <w:t xml:space="preserve"> bei einem Datenbankausfall.</w:t>
      </w:r>
    </w:p>
    <w:p w14:paraId="1F9261A7"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daten/probe_und_ressourcenplan.csv:</w:t>
      </w:r>
      <w:r w:rsidRPr="00C510B2">
        <w:rPr>
          <w:rFonts w:ascii="Consolas" w:eastAsia="Consolas" w:hAnsi="Consolas"/>
          <w:lang w:val="de-DE"/>
        </w:rPr>
        <w:br/>
        <w:t xml:space="preserve">Workload, Container, </w:t>
      </w:r>
      <w:proofErr w:type="spellStart"/>
      <w:r w:rsidRPr="00C510B2">
        <w:rPr>
          <w:rFonts w:ascii="Consolas" w:eastAsia="Consolas" w:hAnsi="Consolas"/>
          <w:lang w:val="de-DE"/>
        </w:rPr>
        <w:t>Probe_Typ</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Pfad_oder_Befehl</w:t>
      </w:r>
      <w:proofErr w:type="spellEnd"/>
      <w:r w:rsidRPr="00C510B2">
        <w:rPr>
          <w:rFonts w:ascii="Consolas" w:eastAsia="Consolas" w:hAnsi="Consolas"/>
          <w:lang w:val="de-DE"/>
        </w:rPr>
        <w:t xml:space="preserve">, Port, </w:t>
      </w:r>
      <w:proofErr w:type="spellStart"/>
      <w:r w:rsidRPr="00C510B2">
        <w:rPr>
          <w:rFonts w:ascii="Consolas" w:eastAsia="Consolas" w:hAnsi="Consolas"/>
          <w:lang w:val="de-DE"/>
        </w:rPr>
        <w:t>Initial_Delay</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Period</w:t>
      </w:r>
      <w:proofErr w:type="spellEnd"/>
      <w:r w:rsidRPr="00C510B2">
        <w:rPr>
          <w:rFonts w:ascii="Consolas" w:eastAsia="Consolas" w:hAnsi="Consolas"/>
          <w:lang w:val="de-DE"/>
        </w:rPr>
        <w:t xml:space="preserve">, Timeout, </w:t>
      </w:r>
      <w:proofErr w:type="spellStart"/>
      <w:r w:rsidRPr="00C510B2">
        <w:rPr>
          <w:rFonts w:ascii="Consolas" w:eastAsia="Consolas" w:hAnsi="Consolas"/>
          <w:lang w:val="de-DE"/>
        </w:rPr>
        <w:t>Failure_Threshold</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CPU_Request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CPU_Limit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RAM_Request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RAM_Limit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SecurityContext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Test_ID</w:t>
      </w:r>
      <w:proofErr w:type="spellEnd"/>
      <w:r w:rsidRPr="00C510B2">
        <w:rPr>
          <w:rFonts w:ascii="Consolas" w:eastAsia="Consolas" w:hAnsi="Consolas"/>
          <w:lang w:val="de-DE"/>
        </w:rPr>
        <w:t>, Ergebnis</w:t>
      </w:r>
    </w:p>
    <w:p w14:paraId="4DB8F785" w14:textId="77777777" w:rsidR="00186967" w:rsidRPr="00C510B2" w:rsidRDefault="00000000">
      <w:pPr>
        <w:pStyle w:val="berschrift1"/>
        <w:spacing w:before="200" w:after="80"/>
        <w:rPr>
          <w:lang w:val="de-DE"/>
        </w:rPr>
      </w:pPr>
      <w:r w:rsidRPr="00C510B2">
        <w:rPr>
          <w:rFonts w:ascii="Arial" w:eastAsia="Arial" w:hAnsi="Arial"/>
          <w:sz w:val="34"/>
          <w:lang w:val="de-DE"/>
        </w:rPr>
        <w:t>20. Arbeitspaket: Ingress, lokale Namensauflösung und Netzwerkregeln</w:t>
      </w:r>
    </w:p>
    <w:tbl>
      <w:tblPr>
        <w:tblW w:w="0" w:type="auto"/>
        <w:jc w:val="center"/>
        <w:tblLook w:val="04A0" w:firstRow="1" w:lastRow="0" w:firstColumn="1" w:lastColumn="0" w:noHBand="0" w:noVBand="1"/>
      </w:tblPr>
      <w:tblGrid>
        <w:gridCol w:w="9832"/>
      </w:tblGrid>
      <w:tr w:rsidR="00186967" w:rsidRPr="00560A56" w14:paraId="2F7FFB61"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4BFC7777"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ingress.yaml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networkpolicy.yaml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platform</w:t>
            </w:r>
            <w:proofErr w:type="spellEnd"/>
            <w:r w:rsidRPr="00C510B2">
              <w:rPr>
                <w:sz w:val="20"/>
                <w:lang w:val="de-DE"/>
              </w:rPr>
              <w:t>/</w:t>
            </w:r>
            <w:proofErr w:type="spellStart"/>
            <w:r w:rsidRPr="00C510B2">
              <w:rPr>
                <w:sz w:val="20"/>
                <w:lang w:val="de-DE"/>
              </w:rPr>
              <w:t>ingress-nginx</w:t>
            </w:r>
            <w:proofErr w:type="spellEnd"/>
            <w:r w:rsidRPr="00C510B2">
              <w:rPr>
                <w:sz w:val="20"/>
                <w:lang w:val="de-DE"/>
              </w:rPr>
              <w:t>/</w:t>
            </w:r>
            <w:proofErr w:type="spellStart"/>
            <w:r w:rsidRPr="00C510B2">
              <w:rPr>
                <w:sz w:val="20"/>
                <w:lang w:val="de-DE"/>
              </w:rPr>
              <w:t>values.yaml</w:t>
            </w:r>
            <w:proofErr w:type="spellEnd"/>
            <w:r w:rsidRPr="00C510B2">
              <w:rPr>
                <w:sz w:val="20"/>
                <w:lang w:val="de-DE"/>
              </w:rPr>
              <w:t xml:space="preserve">, daten/netzwerk_und_ingress_plan.csv, daten/networkpolicy_matrix.csv. Aktualisiere während der Bearbeitung: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/13_ingress_networkpolicy/.</w:t>
            </w:r>
          </w:p>
        </w:tc>
      </w:tr>
    </w:tbl>
    <w:p w14:paraId="5BDB8856" w14:textId="77777777" w:rsidR="00186967" w:rsidRPr="00C510B2" w:rsidRDefault="00186967">
      <w:pPr>
        <w:spacing w:after="0"/>
        <w:rPr>
          <w:lang w:val="de-DE"/>
        </w:rPr>
      </w:pPr>
    </w:p>
    <w:p w14:paraId="100A2BC1" w14:textId="77777777" w:rsidR="00186967" w:rsidRPr="00C510B2" w:rsidRDefault="00000000">
      <w:pPr>
        <w:pStyle w:val="Aufzhlungszeichen"/>
        <w:spacing w:after="40"/>
        <w:ind w:hanging="259"/>
        <w:rPr>
          <w:lang w:val="de-DE"/>
        </w:rPr>
      </w:pPr>
      <w:r w:rsidRPr="00C510B2">
        <w:rPr>
          <w:rFonts w:eastAsia="Arial"/>
          <w:lang w:val="de-DE"/>
        </w:rPr>
        <w:t xml:space="preserve">☐ Installiere einen Ingress Controller auf dem lokalen </w:t>
      </w:r>
      <w:proofErr w:type="spellStart"/>
      <w:r w:rsidRPr="00C510B2">
        <w:rPr>
          <w:rFonts w:eastAsia="Arial"/>
          <w:lang w:val="de-DE"/>
        </w:rPr>
        <w:t>Kubernetes</w:t>
      </w:r>
      <w:proofErr w:type="spellEnd"/>
      <w:r w:rsidRPr="00C510B2">
        <w:rPr>
          <w:rFonts w:eastAsia="Arial"/>
          <w:lang w:val="de-DE"/>
        </w:rPr>
        <w:t xml:space="preserve"> Cluster und dokumentiere die fest gewählte Chart Version.</w:t>
      </w:r>
    </w:p>
    <w:p w14:paraId="713D3CCA" w14:textId="77777777" w:rsidR="00186967" w:rsidRPr="00C510B2" w:rsidRDefault="00000000">
      <w:pPr>
        <w:pStyle w:val="Aufzhlungszeichen"/>
        <w:spacing w:after="40"/>
        <w:ind w:hanging="259"/>
        <w:rPr>
          <w:lang w:val="de-DE"/>
        </w:rPr>
      </w:pPr>
      <w:r w:rsidRPr="00C510B2">
        <w:rPr>
          <w:rFonts w:eastAsia="Arial"/>
          <w:lang w:val="de-DE"/>
        </w:rPr>
        <w:t xml:space="preserve">☐ Verwende </w:t>
      </w:r>
      <w:proofErr w:type="spellStart"/>
      <w:r w:rsidRPr="00C510B2">
        <w:rPr>
          <w:rFonts w:eastAsia="Arial"/>
          <w:lang w:val="de-DE"/>
        </w:rPr>
        <w:t>pacman-dev.local</w:t>
      </w:r>
      <w:proofErr w:type="spellEnd"/>
      <w:r w:rsidRPr="00C510B2">
        <w:rPr>
          <w:rFonts w:eastAsia="Arial"/>
          <w:lang w:val="de-DE"/>
        </w:rPr>
        <w:t xml:space="preserve"> für </w:t>
      </w:r>
      <w:proofErr w:type="spellStart"/>
      <w:r w:rsidRPr="00C510B2">
        <w:rPr>
          <w:rFonts w:eastAsia="Arial"/>
          <w:lang w:val="de-DE"/>
        </w:rPr>
        <w:t>dev</w:t>
      </w:r>
      <w:proofErr w:type="spellEnd"/>
      <w:r w:rsidRPr="00C510B2">
        <w:rPr>
          <w:rFonts w:eastAsia="Arial"/>
          <w:lang w:val="de-DE"/>
        </w:rPr>
        <w:t xml:space="preserve"> und </w:t>
      </w:r>
      <w:proofErr w:type="spellStart"/>
      <w:r w:rsidRPr="00C510B2">
        <w:rPr>
          <w:rFonts w:eastAsia="Arial"/>
          <w:lang w:val="de-DE"/>
        </w:rPr>
        <w:t>pacman.local</w:t>
      </w:r>
      <w:proofErr w:type="spellEnd"/>
      <w:r w:rsidRPr="00C510B2">
        <w:rPr>
          <w:rFonts w:eastAsia="Arial"/>
          <w:lang w:val="de-DE"/>
        </w:rPr>
        <w:t xml:space="preserve"> für </w:t>
      </w:r>
      <w:proofErr w:type="spellStart"/>
      <w:r w:rsidRPr="00C510B2">
        <w:rPr>
          <w:rFonts w:eastAsia="Arial"/>
          <w:lang w:val="de-DE"/>
        </w:rPr>
        <w:t>prod</w:t>
      </w:r>
      <w:proofErr w:type="spellEnd"/>
      <w:r w:rsidRPr="00C510B2">
        <w:rPr>
          <w:rFonts w:eastAsia="Arial"/>
          <w:lang w:val="de-DE"/>
        </w:rPr>
        <w:t>. Beide Namen werden lokal auf 127.0.0.1 aufgelöst.</w:t>
      </w:r>
    </w:p>
    <w:p w14:paraId="5551FBA1" w14:textId="77777777" w:rsidR="00186967" w:rsidRPr="00C510B2" w:rsidRDefault="00000000">
      <w:pPr>
        <w:pStyle w:val="Aufzhlungszeichen"/>
        <w:spacing w:after="40"/>
        <w:ind w:hanging="259"/>
        <w:rPr>
          <w:lang w:val="de-DE"/>
        </w:rPr>
      </w:pPr>
      <w:r w:rsidRPr="00C510B2">
        <w:rPr>
          <w:rFonts w:eastAsia="Arial"/>
          <w:lang w:val="de-DE"/>
        </w:rPr>
        <w:t xml:space="preserve">☐ Der Zugriff auf Pacman erfolgt über Ingress. Zusätzliche </w:t>
      </w:r>
      <w:proofErr w:type="spellStart"/>
      <w:r w:rsidRPr="00C510B2">
        <w:rPr>
          <w:rFonts w:eastAsia="Arial"/>
          <w:lang w:val="de-DE"/>
        </w:rPr>
        <w:t>NodePort</w:t>
      </w:r>
      <w:proofErr w:type="spellEnd"/>
      <w:r w:rsidRPr="00C510B2">
        <w:rPr>
          <w:rFonts w:eastAsia="Arial"/>
          <w:lang w:val="de-DE"/>
        </w:rPr>
        <w:t xml:space="preserve"> Freigaben sind in der finalen Lösung nicht zulässig.</w:t>
      </w:r>
    </w:p>
    <w:p w14:paraId="452F3F35" w14:textId="77777777" w:rsidR="00186967" w:rsidRPr="00C510B2" w:rsidRDefault="00000000">
      <w:pPr>
        <w:pStyle w:val="Aufzhlungszeichen"/>
        <w:spacing w:after="40"/>
        <w:ind w:hanging="259"/>
        <w:rPr>
          <w:lang w:val="de-DE"/>
        </w:rPr>
      </w:pPr>
      <w:r w:rsidRPr="00C510B2">
        <w:rPr>
          <w:rFonts w:eastAsia="Arial"/>
          <w:lang w:val="de-DE"/>
        </w:rPr>
        <w:t xml:space="preserve">☐ Erstelle ein Default Deny Konzept für </w:t>
      </w:r>
      <w:proofErr w:type="spellStart"/>
      <w:r w:rsidRPr="00C510B2">
        <w:rPr>
          <w:rFonts w:eastAsia="Arial"/>
          <w:lang w:val="de-DE"/>
        </w:rPr>
        <w:t>prod</w:t>
      </w:r>
      <w:proofErr w:type="spellEnd"/>
      <w:r w:rsidRPr="00C510B2">
        <w:rPr>
          <w:rFonts w:eastAsia="Arial"/>
          <w:lang w:val="de-DE"/>
        </w:rPr>
        <w:t xml:space="preserve"> und explizite Regeln für Ingress zu Pacman, Pacman zu MongoDB und DNS.</w:t>
      </w:r>
    </w:p>
    <w:p w14:paraId="4098A76D" w14:textId="77777777" w:rsidR="00186967" w:rsidRPr="00C510B2" w:rsidRDefault="00000000">
      <w:pPr>
        <w:pStyle w:val="Aufzhlungszeichen"/>
        <w:spacing w:after="40"/>
        <w:ind w:hanging="259"/>
        <w:rPr>
          <w:lang w:val="de-DE"/>
        </w:rPr>
      </w:pPr>
      <w:r w:rsidRPr="00C510B2">
        <w:rPr>
          <w:rFonts w:eastAsia="Arial"/>
          <w:lang w:val="de-DE"/>
        </w:rPr>
        <w:t>☐ Führe positive und negative Netzwerkprüfungen durch.</w:t>
      </w:r>
    </w:p>
    <w:p w14:paraId="3B5BCBE7" w14:textId="77777777" w:rsidR="00186967" w:rsidRDefault="00000000">
      <w:pPr>
        <w:pStyle w:val="Aufzhlungszeichen"/>
        <w:spacing w:after="40"/>
        <w:ind w:hanging="259"/>
      </w:pPr>
      <w:r w:rsidRPr="00C510B2">
        <w:rPr>
          <w:rFonts w:eastAsia="Arial"/>
          <w:lang w:val="de-DE"/>
        </w:rPr>
        <w:t xml:space="preserve">☐ Falls die lokale </w:t>
      </w:r>
      <w:proofErr w:type="spellStart"/>
      <w:r w:rsidRPr="00C510B2">
        <w:rPr>
          <w:rFonts w:eastAsia="Arial"/>
          <w:lang w:val="de-DE"/>
        </w:rPr>
        <w:t>Kubernetes</w:t>
      </w:r>
      <w:proofErr w:type="spellEnd"/>
      <w:r w:rsidRPr="00C510B2">
        <w:rPr>
          <w:rFonts w:eastAsia="Arial"/>
          <w:lang w:val="de-DE"/>
        </w:rPr>
        <w:t xml:space="preserve"> Netzwerklösung </w:t>
      </w:r>
      <w:proofErr w:type="spellStart"/>
      <w:r w:rsidRPr="00C510B2">
        <w:rPr>
          <w:rFonts w:eastAsia="Arial"/>
          <w:lang w:val="de-DE"/>
        </w:rPr>
        <w:t>NetworkPolicies</w:t>
      </w:r>
      <w:proofErr w:type="spellEnd"/>
      <w:r w:rsidRPr="00C510B2">
        <w:rPr>
          <w:rFonts w:eastAsia="Arial"/>
          <w:lang w:val="de-DE"/>
        </w:rPr>
        <w:t xml:space="preserve"> nicht vollständig erzwingt, dokumentiere die technische Einschränkung anhand eines Tests. </w:t>
      </w:r>
      <w:r>
        <w:rPr>
          <w:rFonts w:eastAsia="Arial"/>
        </w:rPr>
        <w:t xml:space="preserve">Die YAML </w:t>
      </w:r>
      <w:proofErr w:type="spellStart"/>
      <w:r>
        <w:rPr>
          <w:rFonts w:eastAsia="Arial"/>
        </w:rPr>
        <w:t>Ressourcen</w:t>
      </w:r>
      <w:proofErr w:type="spellEnd"/>
      <w:r>
        <w:rPr>
          <w:rFonts w:eastAsia="Arial"/>
        </w:rPr>
        <w:t xml:space="preserve"> </w:t>
      </w:r>
      <w:proofErr w:type="spellStart"/>
      <w:r>
        <w:rPr>
          <w:rFonts w:eastAsia="Arial"/>
        </w:rPr>
        <w:t>müssen</w:t>
      </w:r>
      <w:proofErr w:type="spellEnd"/>
      <w:r>
        <w:rPr>
          <w:rFonts w:eastAsia="Arial"/>
        </w:rPr>
        <w:t xml:space="preserve"> </w:t>
      </w:r>
      <w:proofErr w:type="spellStart"/>
      <w:r>
        <w:rPr>
          <w:rFonts w:eastAsia="Arial"/>
        </w:rPr>
        <w:t>dennoch</w:t>
      </w:r>
      <w:proofErr w:type="spellEnd"/>
      <w:r>
        <w:rPr>
          <w:rFonts w:eastAsia="Arial"/>
        </w:rPr>
        <w:t xml:space="preserve"> </w:t>
      </w:r>
      <w:proofErr w:type="spellStart"/>
      <w:r>
        <w:rPr>
          <w:rFonts w:eastAsia="Arial"/>
        </w:rPr>
        <w:t>fachlich</w:t>
      </w:r>
      <w:proofErr w:type="spellEnd"/>
      <w:r>
        <w:rPr>
          <w:rFonts w:eastAsia="Arial"/>
        </w:rPr>
        <w:t xml:space="preserve"> </w:t>
      </w:r>
      <w:proofErr w:type="spellStart"/>
      <w:r>
        <w:rPr>
          <w:rFonts w:eastAsia="Arial"/>
        </w:rPr>
        <w:t>korrekt</w:t>
      </w:r>
      <w:proofErr w:type="spellEnd"/>
      <w:r>
        <w:rPr>
          <w:rFonts w:eastAsia="Arial"/>
        </w:rPr>
        <w:t xml:space="preserve"> sein.</w:t>
      </w:r>
    </w:p>
    <w:p w14:paraId="4BAA2573" w14:textId="77777777" w:rsidR="00186967" w:rsidRPr="00C510B2" w:rsidRDefault="00000000">
      <w:pPr>
        <w:pStyle w:val="Aufzhlungszeichen"/>
        <w:spacing w:after="40"/>
        <w:ind w:hanging="259"/>
        <w:rPr>
          <w:lang w:val="de-DE"/>
        </w:rPr>
      </w:pPr>
      <w:r w:rsidRPr="00C510B2">
        <w:rPr>
          <w:rFonts w:eastAsia="Arial"/>
          <w:lang w:val="de-DE"/>
        </w:rPr>
        <w:t xml:space="preserve">☐ Dokumentiere </w:t>
      </w:r>
      <w:proofErr w:type="spellStart"/>
      <w:r w:rsidRPr="00C510B2">
        <w:rPr>
          <w:rFonts w:eastAsia="Arial"/>
          <w:lang w:val="de-DE"/>
        </w:rPr>
        <w:t>IngressClass</w:t>
      </w:r>
      <w:proofErr w:type="spellEnd"/>
      <w:r w:rsidRPr="00C510B2">
        <w:rPr>
          <w:rFonts w:eastAsia="Arial"/>
          <w:lang w:val="de-DE"/>
        </w:rPr>
        <w:t>, Host, Pfad, Service Ziel, Ports und Fehlerverhalten.</w:t>
      </w:r>
    </w:p>
    <w:p w14:paraId="596B8005" w14:textId="77777777" w:rsidR="00186967" w:rsidRPr="00C510B2" w:rsidRDefault="00000000">
      <w:pPr>
        <w:pStyle w:val="Aufzhlungszeichen"/>
        <w:spacing w:after="40"/>
        <w:ind w:hanging="259"/>
        <w:rPr>
          <w:lang w:val="de-DE"/>
        </w:rPr>
      </w:pPr>
      <w:r w:rsidRPr="00C510B2">
        <w:rPr>
          <w:rFonts w:eastAsia="Arial"/>
          <w:lang w:val="de-DE"/>
        </w:rPr>
        <w:t>☐ Prüfe 404, 502 und nicht vorhandene Hostnamen kontrolliert.</w:t>
      </w:r>
    </w:p>
    <w:p w14:paraId="0C1B3874"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daten/networkpolicy_matrix.csv:</w:t>
      </w:r>
      <w:r w:rsidRPr="00C510B2">
        <w:rPr>
          <w:rFonts w:ascii="Consolas" w:eastAsia="Consolas" w:hAnsi="Consolas"/>
          <w:lang w:val="de-DE"/>
        </w:rPr>
        <w:br/>
      </w:r>
      <w:proofErr w:type="spellStart"/>
      <w:r w:rsidRPr="00C510B2">
        <w:rPr>
          <w:rFonts w:ascii="Consolas" w:eastAsia="Consolas" w:hAnsi="Consolas"/>
          <w:lang w:val="de-DE"/>
        </w:rPr>
        <w:t>Quelle_Namespace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Quelle_Pod</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Ziel_Namespace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Ziel_Pod_oder_Dienst</w:t>
      </w:r>
      <w:proofErr w:type="spellEnd"/>
      <w:r w:rsidRPr="00C510B2">
        <w:rPr>
          <w:rFonts w:ascii="Consolas" w:eastAsia="Consolas" w:hAnsi="Consolas"/>
          <w:lang w:val="de-DE"/>
        </w:rPr>
        <w:t xml:space="preserve">, Protokoll, Port, </w:t>
      </w:r>
      <w:proofErr w:type="spellStart"/>
      <w:r w:rsidRPr="00C510B2">
        <w:rPr>
          <w:rFonts w:ascii="Consolas" w:eastAsia="Consolas" w:hAnsi="Consolas"/>
          <w:lang w:val="de-DE"/>
        </w:rPr>
        <w:t>Erlaubt_Ja_Nein</w:t>
      </w:r>
      <w:proofErr w:type="spellEnd"/>
      <w:r w:rsidRPr="00C510B2">
        <w:rPr>
          <w:rFonts w:ascii="Consolas" w:eastAsia="Consolas" w:hAnsi="Consolas"/>
          <w:lang w:val="de-DE"/>
        </w:rPr>
        <w:t xml:space="preserve">, Regeldatei, Testbefehl, Ergebnis, </w:t>
      </w:r>
      <w:proofErr w:type="spellStart"/>
      <w:r w:rsidRPr="00C510B2">
        <w:rPr>
          <w:rFonts w:ascii="Consolas" w:eastAsia="Consolas" w:hAnsi="Consolas"/>
          <w:lang w:val="de-DE"/>
        </w:rPr>
        <w:t>Einschraenkung</w:t>
      </w:r>
      <w:proofErr w:type="spellEnd"/>
    </w:p>
    <w:p w14:paraId="0B517E8E"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21. Arbeitspaket: HPA, PDB, </w:t>
      </w:r>
      <w:proofErr w:type="spellStart"/>
      <w:r w:rsidRPr="00C510B2">
        <w:rPr>
          <w:rFonts w:ascii="Arial" w:eastAsia="Arial" w:hAnsi="Arial"/>
          <w:sz w:val="34"/>
          <w:lang w:val="de-DE"/>
        </w:rPr>
        <w:t>LimitRange</w:t>
      </w:r>
      <w:proofErr w:type="spellEnd"/>
      <w:r w:rsidRPr="00C510B2">
        <w:rPr>
          <w:rFonts w:ascii="Arial" w:eastAsia="Arial" w:hAnsi="Arial"/>
          <w:sz w:val="34"/>
          <w:lang w:val="de-DE"/>
        </w:rPr>
        <w:t xml:space="preserve"> und </w:t>
      </w:r>
      <w:proofErr w:type="spellStart"/>
      <w:r w:rsidRPr="00C510B2">
        <w:rPr>
          <w:rFonts w:ascii="Arial" w:eastAsia="Arial" w:hAnsi="Arial"/>
          <w:sz w:val="34"/>
          <w:lang w:val="de-DE"/>
        </w:rPr>
        <w:t>ResourceQuota</w:t>
      </w:r>
      <w:proofErr w:type="spellEnd"/>
    </w:p>
    <w:tbl>
      <w:tblPr>
        <w:tblW w:w="0" w:type="auto"/>
        <w:jc w:val="center"/>
        <w:tblLook w:val="04A0" w:firstRow="1" w:lastRow="0" w:firstColumn="1" w:lastColumn="0" w:noHBand="0" w:noVBand="1"/>
      </w:tblPr>
      <w:tblGrid>
        <w:gridCol w:w="9832"/>
      </w:tblGrid>
      <w:tr w:rsidR="00186967" w:rsidRPr="00560A56" w14:paraId="0FBCBF39"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5070BAD8"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hpa.yaml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pdb.yaml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limitrange.yaml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w:t>
            </w:r>
            <w:proofErr w:type="spellStart"/>
            <w:r w:rsidRPr="00C510B2">
              <w:rPr>
                <w:sz w:val="20"/>
                <w:lang w:val="de-DE"/>
              </w:rPr>
              <w:t>resourcequota.yaml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platform</w:t>
            </w:r>
            <w:proofErr w:type="spellEnd"/>
            <w:r w:rsidRPr="00C510B2">
              <w:rPr>
                <w:sz w:val="20"/>
                <w:lang w:val="de-DE"/>
              </w:rPr>
              <w:t>/</w:t>
            </w:r>
            <w:proofErr w:type="spellStart"/>
            <w:r w:rsidRPr="00C510B2">
              <w:rPr>
                <w:sz w:val="20"/>
                <w:lang w:val="de-DE"/>
              </w:rPr>
              <w:t>metrics</w:t>
            </w:r>
            <w:proofErr w:type="spellEnd"/>
            <w:r w:rsidRPr="00C510B2">
              <w:rPr>
                <w:sz w:val="20"/>
                <w:lang w:val="de-DE"/>
              </w:rPr>
              <w:t>-server/</w:t>
            </w:r>
            <w:proofErr w:type="spellStart"/>
            <w:r w:rsidRPr="00C510B2">
              <w:rPr>
                <w:sz w:val="20"/>
                <w:lang w:val="de-DE"/>
              </w:rPr>
              <w:t>values.yaml</w:t>
            </w:r>
            <w:proofErr w:type="spellEnd"/>
            <w:r w:rsidRPr="00C510B2">
              <w:rPr>
                <w:sz w:val="20"/>
                <w:lang w:val="de-DE"/>
              </w:rPr>
              <w:t xml:space="preserve">, </w:t>
            </w:r>
            <w:proofErr w:type="spellStart"/>
            <w:r w:rsidRPr="00C510B2">
              <w:rPr>
                <w:sz w:val="20"/>
                <w:lang w:val="de-DE"/>
              </w:rPr>
              <w:t>pacman</w:t>
            </w:r>
            <w:proofErr w:type="spellEnd"/>
            <w:r w:rsidRPr="00C510B2">
              <w:rPr>
                <w:sz w:val="20"/>
                <w:lang w:val="de-DE"/>
              </w:rPr>
              <w:t>-app/</w:t>
            </w:r>
            <w:proofErr w:type="spellStart"/>
            <w:r w:rsidRPr="00C510B2">
              <w:rPr>
                <w:sz w:val="20"/>
                <w:lang w:val="de-DE"/>
              </w:rPr>
              <w:t>scripts</w:t>
            </w:r>
            <w:proofErr w:type="spellEnd"/>
            <w:r w:rsidRPr="00C510B2">
              <w:rPr>
                <w:sz w:val="20"/>
                <w:lang w:val="de-DE"/>
              </w:rPr>
              <w:t xml:space="preserve">/load-test.sh, daten/skalierung_und_namespace_grenzen.csv. Aktualisiere während der Bearbeitung: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/14_hpa_quota/.</w:t>
            </w:r>
          </w:p>
        </w:tc>
      </w:tr>
    </w:tbl>
    <w:p w14:paraId="57009D83" w14:textId="77777777" w:rsidR="00186967" w:rsidRPr="00C510B2" w:rsidRDefault="00186967">
      <w:pPr>
        <w:spacing w:after="0"/>
        <w:rPr>
          <w:lang w:val="de-DE"/>
        </w:rPr>
      </w:pPr>
    </w:p>
    <w:p w14:paraId="4DA78015" w14:textId="77777777" w:rsidR="00186967" w:rsidRPr="00C510B2" w:rsidRDefault="00000000">
      <w:pPr>
        <w:pStyle w:val="Aufzhlungszeichen"/>
        <w:spacing w:after="40"/>
        <w:ind w:hanging="259"/>
        <w:rPr>
          <w:lang w:val="de-DE"/>
        </w:rPr>
      </w:pPr>
      <w:r w:rsidRPr="00C510B2">
        <w:rPr>
          <w:rFonts w:eastAsia="Arial"/>
          <w:lang w:val="de-DE"/>
        </w:rPr>
        <w:t xml:space="preserve">☐ Installiere </w:t>
      </w:r>
      <w:proofErr w:type="spellStart"/>
      <w:r w:rsidRPr="00C510B2">
        <w:rPr>
          <w:rFonts w:eastAsia="Arial"/>
          <w:lang w:val="de-DE"/>
        </w:rPr>
        <w:t>metrics</w:t>
      </w:r>
      <w:proofErr w:type="spellEnd"/>
      <w:r w:rsidRPr="00C510B2">
        <w:rPr>
          <w:rFonts w:eastAsia="Arial"/>
          <w:lang w:val="de-DE"/>
        </w:rPr>
        <w:t>-server und dokumentiere die fest ausgewählte Version.</w:t>
      </w:r>
    </w:p>
    <w:p w14:paraId="2DE98923" w14:textId="77777777" w:rsidR="00186967" w:rsidRPr="00C510B2" w:rsidRDefault="00000000">
      <w:pPr>
        <w:pStyle w:val="Aufzhlungszeichen"/>
        <w:spacing w:after="40"/>
        <w:ind w:hanging="259"/>
        <w:rPr>
          <w:lang w:val="de-DE"/>
        </w:rPr>
      </w:pPr>
      <w:r w:rsidRPr="00C510B2">
        <w:rPr>
          <w:rFonts w:eastAsia="Arial"/>
          <w:lang w:val="de-DE"/>
        </w:rPr>
        <w:t xml:space="preserve">☐ Erstelle für </w:t>
      </w:r>
      <w:proofErr w:type="spellStart"/>
      <w:r w:rsidRPr="00C510B2">
        <w:rPr>
          <w:rFonts w:eastAsia="Arial"/>
          <w:lang w:val="de-DE"/>
        </w:rPr>
        <w:t>prod</w:t>
      </w:r>
      <w:proofErr w:type="spellEnd"/>
      <w:r w:rsidRPr="00C510B2">
        <w:rPr>
          <w:rFonts w:eastAsia="Arial"/>
          <w:lang w:val="de-DE"/>
        </w:rPr>
        <w:t xml:space="preserve"> einen HPA mit begründeter Mindestzahl, Höchstzahl und CPU Zielauslastung.</w:t>
      </w:r>
    </w:p>
    <w:p w14:paraId="733EBF94" w14:textId="77777777" w:rsidR="00186967" w:rsidRPr="00C510B2" w:rsidRDefault="00000000">
      <w:pPr>
        <w:pStyle w:val="Aufzhlungszeichen"/>
        <w:spacing w:after="40"/>
        <w:ind w:hanging="259"/>
        <w:rPr>
          <w:lang w:val="de-DE"/>
        </w:rPr>
      </w:pPr>
      <w:r w:rsidRPr="00C510B2">
        <w:rPr>
          <w:rFonts w:eastAsia="Arial"/>
          <w:lang w:val="de-DE"/>
        </w:rPr>
        <w:t xml:space="preserve">☐ Erstelle für </w:t>
      </w:r>
      <w:proofErr w:type="spellStart"/>
      <w:r w:rsidRPr="00C510B2">
        <w:rPr>
          <w:rFonts w:eastAsia="Arial"/>
          <w:lang w:val="de-DE"/>
        </w:rPr>
        <w:t>prod</w:t>
      </w:r>
      <w:proofErr w:type="spellEnd"/>
      <w:r w:rsidRPr="00C510B2">
        <w:rPr>
          <w:rFonts w:eastAsia="Arial"/>
          <w:lang w:val="de-DE"/>
        </w:rPr>
        <w:t xml:space="preserve"> ein </w:t>
      </w:r>
      <w:proofErr w:type="spellStart"/>
      <w:r w:rsidRPr="00C510B2">
        <w:rPr>
          <w:rFonts w:eastAsia="Arial"/>
          <w:lang w:val="de-DE"/>
        </w:rPr>
        <w:t>PodDisruptionBudget</w:t>
      </w:r>
      <w:proofErr w:type="spellEnd"/>
      <w:r w:rsidRPr="00C510B2">
        <w:rPr>
          <w:rFonts w:eastAsia="Arial"/>
          <w:lang w:val="de-DE"/>
        </w:rPr>
        <w:t>. Dokumentiere die begrenzte Aussagekraft auf einem lokalen Single Node Cluster.</w:t>
      </w:r>
    </w:p>
    <w:p w14:paraId="494895FD" w14:textId="77777777" w:rsidR="00186967" w:rsidRPr="00C510B2" w:rsidRDefault="00000000">
      <w:pPr>
        <w:pStyle w:val="Aufzhlungszeichen"/>
        <w:spacing w:after="40"/>
        <w:ind w:hanging="259"/>
        <w:rPr>
          <w:lang w:val="de-DE"/>
        </w:rPr>
      </w:pPr>
      <w:r w:rsidRPr="00C510B2">
        <w:rPr>
          <w:rFonts w:eastAsia="Arial"/>
          <w:lang w:val="de-DE"/>
        </w:rPr>
        <w:t xml:space="preserve">☐ Erstelle </w:t>
      </w:r>
      <w:proofErr w:type="spellStart"/>
      <w:r w:rsidRPr="00C510B2">
        <w:rPr>
          <w:rFonts w:eastAsia="Arial"/>
          <w:lang w:val="de-DE"/>
        </w:rPr>
        <w:t>LimitRange</w:t>
      </w:r>
      <w:proofErr w:type="spellEnd"/>
      <w:r w:rsidRPr="00C510B2">
        <w:rPr>
          <w:rFonts w:eastAsia="Arial"/>
          <w:lang w:val="de-DE"/>
        </w:rPr>
        <w:t xml:space="preserve"> und </w:t>
      </w:r>
      <w:proofErr w:type="spellStart"/>
      <w:r w:rsidRPr="00C510B2">
        <w:rPr>
          <w:rFonts w:eastAsia="Arial"/>
          <w:lang w:val="de-DE"/>
        </w:rPr>
        <w:t>ResourceQuota</w:t>
      </w:r>
      <w:proofErr w:type="spellEnd"/>
      <w:r w:rsidRPr="00C510B2">
        <w:rPr>
          <w:rFonts w:eastAsia="Arial"/>
          <w:lang w:val="de-DE"/>
        </w:rPr>
        <w:t xml:space="preserve"> für beide Namespaces mit unterschiedlichen Grenzen.</w:t>
      </w:r>
    </w:p>
    <w:p w14:paraId="00AEE341" w14:textId="77777777" w:rsidR="00186967" w:rsidRPr="00C510B2" w:rsidRDefault="00000000">
      <w:pPr>
        <w:pStyle w:val="Aufzhlungszeichen"/>
        <w:spacing w:after="40"/>
        <w:ind w:hanging="259"/>
        <w:rPr>
          <w:lang w:val="de-DE"/>
        </w:rPr>
      </w:pPr>
      <w:r w:rsidRPr="00C510B2">
        <w:rPr>
          <w:rFonts w:eastAsia="Arial"/>
          <w:lang w:val="de-DE"/>
        </w:rPr>
        <w:t>☐ Das Load Test Skript erzeugt kontrollierte Last, misst Dauer und beendet sich automatisch.</w:t>
      </w:r>
    </w:p>
    <w:p w14:paraId="5050EE02" w14:textId="77777777" w:rsidR="00186967" w:rsidRPr="00C510B2" w:rsidRDefault="00000000">
      <w:pPr>
        <w:pStyle w:val="Aufzhlungszeichen"/>
        <w:spacing w:after="40"/>
        <w:ind w:hanging="259"/>
        <w:rPr>
          <w:lang w:val="de-DE"/>
        </w:rPr>
      </w:pPr>
      <w:r w:rsidRPr="00C510B2">
        <w:rPr>
          <w:rFonts w:eastAsia="Arial"/>
          <w:lang w:val="de-DE"/>
        </w:rPr>
        <w:t xml:space="preserve">☐ Führe einen HPA Skalierungstest durch und dokumentiere </w:t>
      </w:r>
      <w:proofErr w:type="spellStart"/>
      <w:r w:rsidRPr="00C510B2">
        <w:rPr>
          <w:rFonts w:eastAsia="Arial"/>
          <w:lang w:val="de-DE"/>
        </w:rPr>
        <w:t>Replikazahl</w:t>
      </w:r>
      <w:proofErr w:type="spellEnd"/>
      <w:r w:rsidRPr="00C510B2">
        <w:rPr>
          <w:rFonts w:eastAsia="Arial"/>
          <w:lang w:val="de-DE"/>
        </w:rPr>
        <w:t>, CPU Auslastung und Rückskalierung.</w:t>
      </w:r>
    </w:p>
    <w:p w14:paraId="4BC7A1D0" w14:textId="77777777" w:rsidR="00186967" w:rsidRPr="00C510B2" w:rsidRDefault="00000000">
      <w:pPr>
        <w:pStyle w:val="Aufzhlungszeichen"/>
        <w:spacing w:after="40"/>
        <w:ind w:hanging="259"/>
        <w:rPr>
          <w:lang w:val="de-DE"/>
        </w:rPr>
      </w:pPr>
      <w:r w:rsidRPr="00C510B2">
        <w:rPr>
          <w:rFonts w:eastAsia="Arial"/>
          <w:lang w:val="de-DE"/>
        </w:rPr>
        <w:t xml:space="preserve">☐ Erzeuge einen kontrollierten </w:t>
      </w:r>
      <w:proofErr w:type="spellStart"/>
      <w:r w:rsidRPr="00C510B2">
        <w:rPr>
          <w:rFonts w:eastAsia="Arial"/>
          <w:lang w:val="de-DE"/>
        </w:rPr>
        <w:t>Quota</w:t>
      </w:r>
      <w:proofErr w:type="spellEnd"/>
      <w:r w:rsidRPr="00C510B2">
        <w:rPr>
          <w:rFonts w:eastAsia="Arial"/>
          <w:lang w:val="de-DE"/>
        </w:rPr>
        <w:t xml:space="preserve"> Verstoß und dokumentiere die </w:t>
      </w:r>
      <w:proofErr w:type="spellStart"/>
      <w:r w:rsidRPr="00C510B2">
        <w:rPr>
          <w:rFonts w:eastAsia="Arial"/>
          <w:lang w:val="de-DE"/>
        </w:rPr>
        <w:t>Kubernetes</w:t>
      </w:r>
      <w:proofErr w:type="spellEnd"/>
      <w:r w:rsidRPr="00C510B2">
        <w:rPr>
          <w:rFonts w:eastAsia="Arial"/>
          <w:lang w:val="de-DE"/>
        </w:rPr>
        <w:t xml:space="preserve"> Fehlermeldung.</w:t>
      </w:r>
    </w:p>
    <w:p w14:paraId="44977AC2" w14:textId="77777777" w:rsidR="00186967" w:rsidRPr="00C510B2" w:rsidRDefault="00000000">
      <w:pPr>
        <w:pStyle w:val="Aufzhlungszeichen"/>
        <w:spacing w:after="40"/>
        <w:ind w:hanging="259"/>
        <w:rPr>
          <w:lang w:val="de-DE"/>
        </w:rPr>
      </w:pPr>
      <w:r w:rsidRPr="00C510B2">
        <w:rPr>
          <w:rFonts w:eastAsia="Arial"/>
          <w:lang w:val="de-DE"/>
        </w:rPr>
        <w:t xml:space="preserve">☐ Prüfe, dass </w:t>
      </w:r>
      <w:proofErr w:type="spellStart"/>
      <w:r w:rsidRPr="00C510B2">
        <w:rPr>
          <w:rFonts w:eastAsia="Arial"/>
          <w:lang w:val="de-DE"/>
        </w:rPr>
        <w:t>Deployments</w:t>
      </w:r>
      <w:proofErr w:type="spellEnd"/>
      <w:r w:rsidRPr="00C510B2">
        <w:rPr>
          <w:rFonts w:eastAsia="Arial"/>
          <w:lang w:val="de-DE"/>
        </w:rPr>
        <w:t xml:space="preserve"> ohne erforderliche Ressourcenangaben durch die gewählte Namespace Regel sinnvoll behandelt werden.</w:t>
      </w:r>
    </w:p>
    <w:p w14:paraId="024D4849"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daten/skalierung_und_namespace_grenzen.csv:</w:t>
      </w:r>
      <w:r w:rsidRPr="00C510B2">
        <w:rPr>
          <w:rFonts w:ascii="Consolas" w:eastAsia="Consolas" w:hAnsi="Consolas"/>
          <w:lang w:val="de-DE"/>
        </w:rPr>
        <w:br/>
        <w:t xml:space="preserve">Umgebung, </w:t>
      </w:r>
      <w:proofErr w:type="spellStart"/>
      <w:r w:rsidRPr="00C510B2">
        <w:rPr>
          <w:rFonts w:ascii="Consolas" w:eastAsia="Consolas" w:hAnsi="Consolas"/>
          <w:lang w:val="de-DE"/>
        </w:rPr>
        <w:t>HPA_Min</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HPA_Max</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Ziel_CPU</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PDB_Regel</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LimitRange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ResourceQuota</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Lasttest</w:t>
      </w:r>
      <w:proofErr w:type="spellEnd"/>
      <w:r w:rsidRPr="00C510B2">
        <w:rPr>
          <w:rFonts w:ascii="Consolas" w:eastAsia="Consolas" w:hAnsi="Consolas"/>
          <w:lang w:val="de-DE"/>
        </w:rPr>
        <w:t xml:space="preserve">, Spitzenwert, </w:t>
      </w:r>
      <w:proofErr w:type="spellStart"/>
      <w:r w:rsidRPr="00C510B2">
        <w:rPr>
          <w:rFonts w:ascii="Consolas" w:eastAsia="Consolas" w:hAnsi="Consolas"/>
          <w:lang w:val="de-DE"/>
        </w:rPr>
        <w:t>Skalierung_Erreicht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Rueckskalierung</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Quota_Fehler_Test</w:t>
      </w:r>
      <w:proofErr w:type="spellEnd"/>
      <w:r w:rsidRPr="00C510B2">
        <w:rPr>
          <w:rFonts w:ascii="Consolas" w:eastAsia="Consolas" w:hAnsi="Consolas"/>
          <w:lang w:val="de-DE"/>
        </w:rPr>
        <w:t>, Ergebnis</w:t>
      </w:r>
    </w:p>
    <w:p w14:paraId="69DAC9E5" w14:textId="77777777" w:rsidR="00186967" w:rsidRDefault="00000000">
      <w:pPr>
        <w:pStyle w:val="berschrift1"/>
        <w:spacing w:before="200" w:after="80"/>
      </w:pPr>
      <w:r>
        <w:rPr>
          <w:rFonts w:ascii="Arial" w:eastAsia="Arial" w:hAnsi="Arial"/>
          <w:sz w:val="34"/>
        </w:rPr>
        <w:t xml:space="preserve">22. </w:t>
      </w:r>
      <w:proofErr w:type="spellStart"/>
      <w:r>
        <w:rPr>
          <w:rFonts w:ascii="Arial" w:eastAsia="Arial" w:hAnsi="Arial"/>
          <w:sz w:val="34"/>
        </w:rPr>
        <w:t>Arbeitspaket</w:t>
      </w:r>
      <w:proofErr w:type="spellEnd"/>
      <w:r>
        <w:rPr>
          <w:rFonts w:ascii="Arial" w:eastAsia="Arial" w:hAnsi="Arial"/>
          <w:sz w:val="34"/>
        </w:rPr>
        <w:t xml:space="preserve">: Argo CD Installation, </w:t>
      </w:r>
      <w:proofErr w:type="spellStart"/>
      <w:r>
        <w:rPr>
          <w:rFonts w:ascii="Arial" w:eastAsia="Arial" w:hAnsi="Arial"/>
          <w:sz w:val="34"/>
        </w:rPr>
        <w:t>AppProject</w:t>
      </w:r>
      <w:proofErr w:type="spellEnd"/>
      <w:r>
        <w:rPr>
          <w:rFonts w:ascii="Arial" w:eastAsia="Arial" w:hAnsi="Arial"/>
          <w:sz w:val="34"/>
        </w:rPr>
        <w:t xml:space="preserve"> und Applications</w:t>
      </w:r>
    </w:p>
    <w:tbl>
      <w:tblPr>
        <w:tblW w:w="0" w:type="auto"/>
        <w:jc w:val="center"/>
        <w:tblLook w:val="04A0" w:firstRow="1" w:lastRow="0" w:firstColumn="1" w:lastColumn="0" w:noHBand="0" w:noVBand="1"/>
      </w:tblPr>
      <w:tblGrid>
        <w:gridCol w:w="9832"/>
      </w:tblGrid>
      <w:tr w:rsidR="00186967" w14:paraId="19C77D28"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09804AF0" w14:textId="77777777" w:rsidR="00186967" w:rsidRDefault="00000000">
            <w:pPr>
              <w:spacing w:after="0"/>
            </w:pPr>
            <w:proofErr w:type="spellStart"/>
            <w:r>
              <w:rPr>
                <w:b/>
                <w:color w:val="1F4E79"/>
              </w:rPr>
              <w:t>Verbindliche</w:t>
            </w:r>
            <w:proofErr w:type="spellEnd"/>
            <w:r>
              <w:rPr>
                <w:b/>
                <w:color w:val="1F4E79"/>
              </w:rPr>
              <w:t xml:space="preserve"> </w:t>
            </w:r>
            <w:proofErr w:type="spellStart"/>
            <w:r>
              <w:rPr>
                <w:b/>
                <w:color w:val="1F4E79"/>
              </w:rPr>
              <w:t>Dateivorgabe</w:t>
            </w:r>
            <w:proofErr w:type="spellEnd"/>
            <w:r>
              <w:rPr>
                <w:b/>
                <w:color w:val="1F4E79"/>
              </w:rPr>
              <w:t xml:space="preserve">: </w:t>
            </w:r>
            <w:r>
              <w:rPr>
                <w:sz w:val="20"/>
              </w:rPr>
              <w:t xml:space="preserve">Lege </w:t>
            </w:r>
            <w:proofErr w:type="spellStart"/>
            <w:r>
              <w:rPr>
                <w:sz w:val="20"/>
              </w:rPr>
              <w:t>zu</w:t>
            </w:r>
            <w:proofErr w:type="spellEnd"/>
            <w:r>
              <w:rPr>
                <w:sz w:val="20"/>
              </w:rPr>
              <w:t xml:space="preserve"> </w:t>
            </w:r>
            <w:proofErr w:type="spellStart"/>
            <w:r>
              <w:rPr>
                <w:sz w:val="20"/>
              </w:rPr>
              <w:t>Beginn</w:t>
            </w:r>
            <w:proofErr w:type="spellEnd"/>
            <w:r>
              <w:rPr>
                <w:sz w:val="20"/>
              </w:rPr>
              <w:t xml:space="preserve"> dieses </w:t>
            </w:r>
            <w:proofErr w:type="spellStart"/>
            <w:r>
              <w:rPr>
                <w:sz w:val="20"/>
              </w:rPr>
              <w:t>Arbeitspakets</w:t>
            </w:r>
            <w:proofErr w:type="spellEnd"/>
            <w:r>
              <w:rPr>
                <w:sz w:val="20"/>
              </w:rPr>
              <w:t xml:space="preserve"> </w:t>
            </w:r>
            <w:proofErr w:type="spellStart"/>
            <w:r>
              <w:rPr>
                <w:sz w:val="20"/>
              </w:rPr>
              <w:t>folgende</w:t>
            </w:r>
            <w:proofErr w:type="spellEnd"/>
            <w:r>
              <w:rPr>
                <w:sz w:val="20"/>
              </w:rPr>
              <w:t xml:space="preserve"> </w:t>
            </w:r>
            <w:proofErr w:type="spellStart"/>
            <w:r>
              <w:rPr>
                <w:sz w:val="20"/>
              </w:rPr>
              <w:t>Dateien</w:t>
            </w:r>
            <w:proofErr w:type="spellEnd"/>
            <w:r>
              <w:rPr>
                <w:sz w:val="20"/>
              </w:rPr>
              <w:t xml:space="preserve"> an: </w:t>
            </w:r>
            <w:proofErr w:type="spellStart"/>
            <w:r>
              <w:rPr>
                <w:sz w:val="20"/>
              </w:rPr>
              <w:t>dokumentation</w:t>
            </w:r>
            <w:proofErr w:type="spellEnd"/>
            <w:r>
              <w:rPr>
                <w:sz w:val="20"/>
              </w:rPr>
              <w:t xml:space="preserve">/07_argocd_gitops_und_promotion.docx, </w:t>
            </w:r>
            <w:proofErr w:type="spellStart"/>
            <w:r>
              <w:rPr>
                <w:sz w:val="20"/>
              </w:rPr>
              <w:t>pacman-gitops</w:t>
            </w:r>
            <w:proofErr w:type="spellEnd"/>
            <w:r>
              <w:rPr>
                <w:sz w:val="20"/>
              </w:rPr>
              <w:t>/clusters/docker-desktop/</w:t>
            </w:r>
            <w:proofErr w:type="spellStart"/>
            <w:r>
              <w:rPr>
                <w:sz w:val="20"/>
              </w:rPr>
              <w:t>argocd</w:t>
            </w:r>
            <w:proofErr w:type="spellEnd"/>
            <w:r>
              <w:rPr>
                <w:sz w:val="20"/>
              </w:rPr>
              <w:t>/</w:t>
            </w:r>
            <w:proofErr w:type="spellStart"/>
            <w:r>
              <w:rPr>
                <w:sz w:val="20"/>
              </w:rPr>
              <w:t>project.yaml</w:t>
            </w:r>
            <w:proofErr w:type="spellEnd"/>
            <w:r>
              <w:rPr>
                <w:sz w:val="20"/>
              </w:rPr>
              <w:t xml:space="preserve">, pacman-gitops/clusters/docker-desktop/argocd/application-dev.yaml, pacman-gitops/clusters/docker-desktop/argocd/application-prod.yaml, </w:t>
            </w:r>
            <w:proofErr w:type="spellStart"/>
            <w:r>
              <w:rPr>
                <w:sz w:val="20"/>
              </w:rPr>
              <w:t>textdateien</w:t>
            </w:r>
            <w:proofErr w:type="spellEnd"/>
            <w:r>
              <w:rPr>
                <w:sz w:val="20"/>
              </w:rPr>
              <w:t xml:space="preserve">/argocd_sync_nachweis.txt. </w:t>
            </w:r>
            <w:proofErr w:type="spellStart"/>
            <w:r>
              <w:rPr>
                <w:sz w:val="20"/>
              </w:rPr>
              <w:t>Aktualisiere</w:t>
            </w:r>
            <w:proofErr w:type="spellEnd"/>
            <w:r>
              <w:rPr>
                <w:sz w:val="20"/>
              </w:rPr>
              <w:t xml:space="preserve"> </w:t>
            </w:r>
            <w:proofErr w:type="spellStart"/>
            <w:r>
              <w:rPr>
                <w:sz w:val="20"/>
              </w:rPr>
              <w:t>während</w:t>
            </w:r>
            <w:proofErr w:type="spellEnd"/>
            <w:r>
              <w:rPr>
                <w:sz w:val="20"/>
              </w:rPr>
              <w:t xml:space="preserve"> der </w:t>
            </w:r>
            <w:proofErr w:type="spellStart"/>
            <w:r>
              <w:rPr>
                <w:sz w:val="20"/>
              </w:rPr>
              <w:t>Bearbeitung</w:t>
            </w:r>
            <w:proofErr w:type="spellEnd"/>
            <w:r>
              <w:rPr>
                <w:sz w:val="20"/>
              </w:rPr>
              <w:t xml:space="preserve">: </w:t>
            </w:r>
            <w:proofErr w:type="spellStart"/>
            <w:r>
              <w:rPr>
                <w:sz w:val="20"/>
              </w:rPr>
              <w:t>dokumentation</w:t>
            </w:r>
            <w:proofErr w:type="spellEnd"/>
            <w:r>
              <w:rPr>
                <w:sz w:val="20"/>
              </w:rPr>
              <w:t xml:space="preserve">/05_kubernetes_architektur.docx. </w:t>
            </w:r>
            <w:proofErr w:type="spellStart"/>
            <w:r>
              <w:rPr>
                <w:sz w:val="20"/>
              </w:rPr>
              <w:t>Speichere</w:t>
            </w:r>
            <w:proofErr w:type="spellEnd"/>
            <w:r>
              <w:rPr>
                <w:sz w:val="20"/>
              </w:rPr>
              <w:t xml:space="preserve"> die </w:t>
            </w:r>
            <w:proofErr w:type="spellStart"/>
            <w:r>
              <w:rPr>
                <w:sz w:val="20"/>
              </w:rPr>
              <w:t>zugehörigen</w:t>
            </w:r>
            <w:proofErr w:type="spellEnd"/>
            <w:r>
              <w:rPr>
                <w:sz w:val="20"/>
              </w:rPr>
              <w:t xml:space="preserve"> </w:t>
            </w:r>
            <w:proofErr w:type="spellStart"/>
            <w:r>
              <w:rPr>
                <w:sz w:val="20"/>
              </w:rPr>
              <w:t>Nachweise</w:t>
            </w:r>
            <w:proofErr w:type="spellEnd"/>
            <w:r>
              <w:rPr>
                <w:sz w:val="20"/>
              </w:rPr>
              <w:t xml:space="preserve"> </w:t>
            </w:r>
            <w:proofErr w:type="spellStart"/>
            <w:r>
              <w:rPr>
                <w:sz w:val="20"/>
              </w:rPr>
              <w:t>unter</w:t>
            </w:r>
            <w:proofErr w:type="spellEnd"/>
            <w:r>
              <w:rPr>
                <w:sz w:val="20"/>
              </w:rPr>
              <w:t xml:space="preserve"> screenshots/15_argocd/.</w:t>
            </w:r>
          </w:p>
        </w:tc>
      </w:tr>
    </w:tbl>
    <w:p w14:paraId="15192234" w14:textId="77777777" w:rsidR="00186967" w:rsidRDefault="00186967">
      <w:pPr>
        <w:spacing w:after="0"/>
      </w:pPr>
    </w:p>
    <w:p w14:paraId="0041E0FD" w14:textId="77777777" w:rsidR="00186967" w:rsidRPr="00C510B2" w:rsidRDefault="00000000">
      <w:pPr>
        <w:pStyle w:val="Aufzhlungszeichen"/>
        <w:spacing w:after="40"/>
        <w:ind w:hanging="259"/>
        <w:rPr>
          <w:lang w:val="de-DE"/>
        </w:rPr>
      </w:pPr>
      <w:r w:rsidRPr="00C510B2">
        <w:rPr>
          <w:rFonts w:eastAsia="Arial"/>
          <w:lang w:val="de-DE"/>
        </w:rPr>
        <w:t xml:space="preserve">☐ Installiere Argo CD im Namespace </w:t>
      </w:r>
      <w:proofErr w:type="spellStart"/>
      <w:r w:rsidRPr="00C510B2">
        <w:rPr>
          <w:rFonts w:eastAsia="Arial"/>
          <w:lang w:val="de-DE"/>
        </w:rPr>
        <w:t>argocd</w:t>
      </w:r>
      <w:proofErr w:type="spellEnd"/>
      <w:r w:rsidRPr="00C510B2">
        <w:rPr>
          <w:rFonts w:eastAsia="Arial"/>
          <w:lang w:val="de-DE"/>
        </w:rPr>
        <w:t xml:space="preserve"> und dokumentiere die verwendete feste Version.</w:t>
      </w:r>
    </w:p>
    <w:p w14:paraId="7A60F0F2" w14:textId="77777777" w:rsidR="00186967" w:rsidRPr="00C510B2" w:rsidRDefault="00000000">
      <w:pPr>
        <w:pStyle w:val="Aufzhlungszeichen"/>
        <w:spacing w:after="40"/>
        <w:ind w:hanging="259"/>
        <w:rPr>
          <w:lang w:val="de-DE"/>
        </w:rPr>
      </w:pPr>
      <w:r w:rsidRPr="00C510B2">
        <w:rPr>
          <w:rFonts w:eastAsia="Arial"/>
          <w:lang w:val="de-DE"/>
        </w:rPr>
        <w:t xml:space="preserve">☐ Erstelle ein </w:t>
      </w:r>
      <w:proofErr w:type="spellStart"/>
      <w:r w:rsidRPr="00C510B2">
        <w:rPr>
          <w:rFonts w:eastAsia="Arial"/>
          <w:lang w:val="de-DE"/>
        </w:rPr>
        <w:t>AppProject</w:t>
      </w:r>
      <w:proofErr w:type="spellEnd"/>
      <w:r w:rsidRPr="00C510B2">
        <w:rPr>
          <w:rFonts w:eastAsia="Arial"/>
          <w:lang w:val="de-DE"/>
        </w:rPr>
        <w:t>, das Quellen, Zielcluster und zulässige Namespaces begrenzt.</w:t>
      </w:r>
    </w:p>
    <w:p w14:paraId="7408661A" w14:textId="77777777" w:rsidR="00186967" w:rsidRPr="00C510B2" w:rsidRDefault="00000000">
      <w:pPr>
        <w:pStyle w:val="Aufzhlungszeichen"/>
        <w:spacing w:after="40"/>
        <w:ind w:hanging="259"/>
        <w:rPr>
          <w:lang w:val="de-DE"/>
        </w:rPr>
      </w:pPr>
      <w:r w:rsidRPr="00C510B2">
        <w:rPr>
          <w:rFonts w:eastAsia="Arial"/>
          <w:lang w:val="de-DE"/>
        </w:rPr>
        <w:t xml:space="preserve">☐ Erstelle eine </w:t>
      </w:r>
      <w:proofErr w:type="spellStart"/>
      <w:r w:rsidRPr="00C510B2">
        <w:rPr>
          <w:rFonts w:eastAsia="Arial"/>
          <w:lang w:val="de-DE"/>
        </w:rPr>
        <w:t>Application</w:t>
      </w:r>
      <w:proofErr w:type="spellEnd"/>
      <w:r w:rsidRPr="00C510B2">
        <w:rPr>
          <w:rFonts w:eastAsia="Arial"/>
          <w:lang w:val="de-DE"/>
        </w:rPr>
        <w:t xml:space="preserve"> für </w:t>
      </w:r>
      <w:proofErr w:type="spellStart"/>
      <w:r w:rsidRPr="00C510B2">
        <w:rPr>
          <w:rFonts w:eastAsia="Arial"/>
          <w:lang w:val="de-DE"/>
        </w:rPr>
        <w:t>dev</w:t>
      </w:r>
      <w:proofErr w:type="spellEnd"/>
      <w:r w:rsidRPr="00C510B2">
        <w:rPr>
          <w:rFonts w:eastAsia="Arial"/>
          <w:lang w:val="de-DE"/>
        </w:rPr>
        <w:t xml:space="preserve"> und eine getrennte </w:t>
      </w:r>
      <w:proofErr w:type="spellStart"/>
      <w:r w:rsidRPr="00C510B2">
        <w:rPr>
          <w:rFonts w:eastAsia="Arial"/>
          <w:lang w:val="de-DE"/>
        </w:rPr>
        <w:t>Application</w:t>
      </w:r>
      <w:proofErr w:type="spellEnd"/>
      <w:r w:rsidRPr="00C510B2">
        <w:rPr>
          <w:rFonts w:eastAsia="Arial"/>
          <w:lang w:val="de-DE"/>
        </w:rPr>
        <w:t xml:space="preserve"> für </w:t>
      </w:r>
      <w:proofErr w:type="spellStart"/>
      <w:r w:rsidRPr="00C510B2">
        <w:rPr>
          <w:rFonts w:eastAsia="Arial"/>
          <w:lang w:val="de-DE"/>
        </w:rPr>
        <w:t>prod</w:t>
      </w:r>
      <w:proofErr w:type="spellEnd"/>
      <w:r w:rsidRPr="00C510B2">
        <w:rPr>
          <w:rFonts w:eastAsia="Arial"/>
          <w:lang w:val="de-DE"/>
        </w:rPr>
        <w:t>.</w:t>
      </w:r>
    </w:p>
    <w:p w14:paraId="0141FB25" w14:textId="77777777" w:rsidR="00186967" w:rsidRPr="00C510B2" w:rsidRDefault="00000000">
      <w:pPr>
        <w:pStyle w:val="Aufzhlungszeichen"/>
        <w:spacing w:after="40"/>
        <w:ind w:hanging="259"/>
        <w:rPr>
          <w:lang w:val="de-DE"/>
        </w:rPr>
      </w:pPr>
      <w:r w:rsidRPr="00C510B2">
        <w:rPr>
          <w:rFonts w:eastAsia="Arial"/>
          <w:lang w:val="de-DE"/>
        </w:rPr>
        <w:t xml:space="preserve">☐ Dev verwendet automatischen </w:t>
      </w:r>
      <w:proofErr w:type="spellStart"/>
      <w:r w:rsidRPr="00C510B2">
        <w:rPr>
          <w:rFonts w:eastAsia="Arial"/>
          <w:lang w:val="de-DE"/>
        </w:rPr>
        <w:t>Sync</w:t>
      </w:r>
      <w:proofErr w:type="spellEnd"/>
      <w:r w:rsidRPr="00C510B2">
        <w:rPr>
          <w:rFonts w:eastAsia="Arial"/>
          <w:lang w:val="de-DE"/>
        </w:rPr>
        <w:t xml:space="preserve"> mit Self Heal und Prune. </w:t>
      </w:r>
      <w:proofErr w:type="spellStart"/>
      <w:r w:rsidRPr="00C510B2">
        <w:rPr>
          <w:rFonts w:eastAsia="Arial"/>
          <w:lang w:val="de-DE"/>
        </w:rPr>
        <w:t>Prod</w:t>
      </w:r>
      <w:proofErr w:type="spellEnd"/>
      <w:r w:rsidRPr="00C510B2">
        <w:rPr>
          <w:rFonts w:eastAsia="Arial"/>
          <w:lang w:val="de-DE"/>
        </w:rPr>
        <w:t xml:space="preserve"> verwendet eine kontrollierte manuelle Synchronisierung nach freigegebenem Pull Request.</w:t>
      </w:r>
    </w:p>
    <w:p w14:paraId="5B4C6C1E" w14:textId="77777777" w:rsidR="00186967" w:rsidRDefault="00000000">
      <w:pPr>
        <w:pStyle w:val="Aufzhlungszeichen"/>
        <w:spacing w:after="40"/>
        <w:ind w:hanging="259"/>
      </w:pPr>
      <w:r>
        <w:rPr>
          <w:rFonts w:eastAsia="Arial"/>
        </w:rPr>
        <w:t xml:space="preserve">☐ Argo CD </w:t>
      </w:r>
      <w:proofErr w:type="spellStart"/>
      <w:r>
        <w:rPr>
          <w:rFonts w:eastAsia="Arial"/>
        </w:rPr>
        <w:t>liest</w:t>
      </w:r>
      <w:proofErr w:type="spellEnd"/>
      <w:r>
        <w:rPr>
          <w:rFonts w:eastAsia="Arial"/>
        </w:rPr>
        <w:t xml:space="preserve"> die </w:t>
      </w:r>
      <w:proofErr w:type="spellStart"/>
      <w:r>
        <w:rPr>
          <w:rFonts w:eastAsia="Arial"/>
        </w:rPr>
        <w:t>Kustomize</w:t>
      </w:r>
      <w:proofErr w:type="spellEnd"/>
      <w:r>
        <w:rPr>
          <w:rFonts w:eastAsia="Arial"/>
        </w:rPr>
        <w:t xml:space="preserve"> Overlays </w:t>
      </w:r>
      <w:proofErr w:type="spellStart"/>
      <w:r>
        <w:rPr>
          <w:rFonts w:eastAsia="Arial"/>
        </w:rPr>
        <w:t>aus</w:t>
      </w:r>
      <w:proofErr w:type="spellEnd"/>
      <w:r>
        <w:rPr>
          <w:rFonts w:eastAsia="Arial"/>
        </w:rPr>
        <w:t xml:space="preserve"> </w:t>
      </w:r>
      <w:proofErr w:type="spellStart"/>
      <w:r>
        <w:rPr>
          <w:rFonts w:eastAsia="Arial"/>
        </w:rPr>
        <w:t>pacman-gitops</w:t>
      </w:r>
      <w:proofErr w:type="spellEnd"/>
      <w:r>
        <w:rPr>
          <w:rFonts w:eastAsia="Arial"/>
        </w:rPr>
        <w:t>.</w:t>
      </w:r>
    </w:p>
    <w:p w14:paraId="1DDCA526" w14:textId="77777777" w:rsidR="00186967" w:rsidRPr="00C510B2" w:rsidRDefault="00000000">
      <w:pPr>
        <w:pStyle w:val="Aufzhlungszeichen"/>
        <w:spacing w:after="40"/>
        <w:ind w:hanging="259"/>
        <w:rPr>
          <w:lang w:val="de-DE"/>
        </w:rPr>
      </w:pPr>
      <w:r w:rsidRPr="00C510B2">
        <w:rPr>
          <w:rFonts w:eastAsia="Arial"/>
          <w:lang w:val="de-DE"/>
        </w:rPr>
        <w:t xml:space="preserve">☐ Direkte Änderungen mit </w:t>
      </w:r>
      <w:proofErr w:type="spellStart"/>
      <w:r w:rsidRPr="00C510B2">
        <w:rPr>
          <w:rFonts w:eastAsia="Arial"/>
          <w:lang w:val="de-DE"/>
        </w:rPr>
        <w:t>kubectl</w:t>
      </w:r>
      <w:proofErr w:type="spellEnd"/>
      <w:r w:rsidRPr="00C510B2">
        <w:rPr>
          <w:rFonts w:eastAsia="Arial"/>
          <w:lang w:val="de-DE"/>
        </w:rPr>
        <w:t xml:space="preserve"> </w:t>
      </w:r>
      <w:proofErr w:type="spellStart"/>
      <w:r w:rsidRPr="00C510B2">
        <w:rPr>
          <w:rFonts w:eastAsia="Arial"/>
          <w:lang w:val="de-DE"/>
        </w:rPr>
        <w:t>edit</w:t>
      </w:r>
      <w:proofErr w:type="spellEnd"/>
      <w:r w:rsidRPr="00C510B2">
        <w:rPr>
          <w:rFonts w:eastAsia="Arial"/>
          <w:lang w:val="de-DE"/>
        </w:rPr>
        <w:t xml:space="preserve"> oder manuellem </w:t>
      </w:r>
      <w:proofErr w:type="spellStart"/>
      <w:r w:rsidRPr="00C510B2">
        <w:rPr>
          <w:rFonts w:eastAsia="Arial"/>
          <w:lang w:val="de-DE"/>
        </w:rPr>
        <w:t>kubectl</w:t>
      </w:r>
      <w:proofErr w:type="spellEnd"/>
      <w:r w:rsidRPr="00C510B2">
        <w:rPr>
          <w:rFonts w:eastAsia="Arial"/>
          <w:lang w:val="de-DE"/>
        </w:rPr>
        <w:t xml:space="preserve"> </w:t>
      </w:r>
      <w:proofErr w:type="spellStart"/>
      <w:r w:rsidRPr="00C510B2">
        <w:rPr>
          <w:rFonts w:eastAsia="Arial"/>
          <w:lang w:val="de-DE"/>
        </w:rPr>
        <w:t>apply</w:t>
      </w:r>
      <w:proofErr w:type="spellEnd"/>
      <w:r w:rsidRPr="00C510B2">
        <w:rPr>
          <w:rFonts w:eastAsia="Arial"/>
          <w:lang w:val="de-DE"/>
        </w:rPr>
        <w:t xml:space="preserve"> an verwalteten Pacman Ressourcen sind nicht als reguläres </w:t>
      </w:r>
      <w:proofErr w:type="spellStart"/>
      <w:r w:rsidRPr="00C510B2">
        <w:rPr>
          <w:rFonts w:eastAsia="Arial"/>
          <w:lang w:val="de-DE"/>
        </w:rPr>
        <w:t>Deploymentverfahren</w:t>
      </w:r>
      <w:proofErr w:type="spellEnd"/>
      <w:r w:rsidRPr="00C510B2">
        <w:rPr>
          <w:rFonts w:eastAsia="Arial"/>
          <w:lang w:val="de-DE"/>
        </w:rPr>
        <w:t xml:space="preserve"> zulässig.</w:t>
      </w:r>
    </w:p>
    <w:p w14:paraId="34B8777A" w14:textId="77777777" w:rsidR="00186967" w:rsidRPr="00C510B2" w:rsidRDefault="00000000">
      <w:pPr>
        <w:pStyle w:val="Aufzhlungszeichen"/>
        <w:spacing w:after="40"/>
        <w:ind w:hanging="259"/>
        <w:rPr>
          <w:lang w:val="de-DE"/>
        </w:rPr>
      </w:pPr>
      <w:r w:rsidRPr="00C510B2">
        <w:rPr>
          <w:rFonts w:eastAsia="Arial"/>
          <w:lang w:val="de-DE"/>
        </w:rPr>
        <w:t>☐ Erzeuge kontrolliert Drift im Cluster und dokumentiere Erkennung und Wiederherstellung durch Argo CD.</w:t>
      </w:r>
    </w:p>
    <w:p w14:paraId="23CC408A" w14:textId="77777777" w:rsidR="00186967" w:rsidRDefault="00000000">
      <w:pPr>
        <w:pStyle w:val="Aufzhlungszeichen"/>
        <w:spacing w:after="40"/>
        <w:ind w:hanging="259"/>
      </w:pPr>
      <w:r>
        <w:rPr>
          <w:rFonts w:eastAsia="Arial"/>
        </w:rPr>
        <w:t xml:space="preserve">☐ </w:t>
      </w:r>
      <w:proofErr w:type="spellStart"/>
      <w:r>
        <w:rPr>
          <w:rFonts w:eastAsia="Arial"/>
        </w:rPr>
        <w:t>Prüfe</w:t>
      </w:r>
      <w:proofErr w:type="spellEnd"/>
      <w:r>
        <w:rPr>
          <w:rFonts w:eastAsia="Arial"/>
        </w:rPr>
        <w:t xml:space="preserve"> Sync, Health, History, Diff und Rollback </w:t>
      </w:r>
      <w:proofErr w:type="spellStart"/>
      <w:r>
        <w:rPr>
          <w:rFonts w:eastAsia="Arial"/>
        </w:rPr>
        <w:t>beziehungsweise</w:t>
      </w:r>
      <w:proofErr w:type="spellEnd"/>
      <w:r>
        <w:rPr>
          <w:rFonts w:eastAsia="Arial"/>
        </w:rPr>
        <w:t xml:space="preserve"> Git Revert.</w:t>
      </w:r>
    </w:p>
    <w:p w14:paraId="6DD4B0F7" w14:textId="77777777" w:rsidR="00186967" w:rsidRPr="00C510B2" w:rsidRDefault="00000000">
      <w:pPr>
        <w:pStyle w:val="Aufzhlungszeichen"/>
        <w:spacing w:after="40"/>
        <w:ind w:hanging="259"/>
        <w:rPr>
          <w:lang w:val="de-DE"/>
        </w:rPr>
      </w:pPr>
      <w:r w:rsidRPr="00C510B2">
        <w:rPr>
          <w:rFonts w:eastAsia="Arial"/>
          <w:lang w:val="de-DE"/>
        </w:rPr>
        <w:t>☐ Sichere Argo CD Zugangsdaten und entferne temporäre Port Forwards nach der Prüfung.</w:t>
      </w:r>
    </w:p>
    <w:p w14:paraId="1395F4D6" w14:textId="77777777" w:rsidR="00186967" w:rsidRPr="00C510B2" w:rsidRDefault="00000000">
      <w:pPr>
        <w:pStyle w:val="CodeBlock"/>
        <w:keepLines/>
        <w:shd w:val="clear" w:color="auto" w:fill="F2F2F2"/>
        <w:spacing w:before="60" w:after="120"/>
        <w:ind w:left="216" w:right="216"/>
        <w:rPr>
          <w:lang w:val="de-DE"/>
        </w:rPr>
      </w:pPr>
      <w:proofErr w:type="spellStart"/>
      <w:r w:rsidRPr="00C510B2">
        <w:rPr>
          <w:rFonts w:ascii="Consolas" w:eastAsia="Consolas" w:hAnsi="Consolas"/>
          <w:lang w:val="de-DE"/>
        </w:rPr>
        <w:t>textdateien</w:t>
      </w:r>
      <w:proofErr w:type="spellEnd"/>
      <w:r w:rsidRPr="00C510B2">
        <w:rPr>
          <w:rFonts w:ascii="Consolas" w:eastAsia="Consolas" w:hAnsi="Consolas"/>
          <w:lang w:val="de-DE"/>
        </w:rPr>
        <w:t xml:space="preserve">/argocd_sync_nachweis.txt enthält je Umgebung: </w:t>
      </w:r>
      <w:proofErr w:type="spellStart"/>
      <w:r w:rsidRPr="00C510B2">
        <w:rPr>
          <w:rFonts w:ascii="Consolas" w:eastAsia="Consolas" w:hAnsi="Consolas"/>
          <w:lang w:val="de-DE"/>
        </w:rPr>
        <w:t>Git</w:t>
      </w:r>
      <w:proofErr w:type="spellEnd"/>
      <w:r w:rsidRPr="00C510B2">
        <w:rPr>
          <w:rFonts w:ascii="Consolas" w:eastAsia="Consolas" w:hAnsi="Consolas"/>
          <w:lang w:val="de-DE"/>
        </w:rPr>
        <w:t xml:space="preserve"> Commit, Zielrevision, </w:t>
      </w:r>
      <w:proofErr w:type="spellStart"/>
      <w:r w:rsidRPr="00C510B2">
        <w:rPr>
          <w:rFonts w:ascii="Consolas" w:eastAsia="Consolas" w:hAnsi="Consolas"/>
          <w:lang w:val="de-DE"/>
        </w:rPr>
        <w:t>Sync</w:t>
      </w:r>
      <w:proofErr w:type="spellEnd"/>
      <w:r w:rsidRPr="00C510B2">
        <w:rPr>
          <w:rFonts w:ascii="Consolas" w:eastAsia="Consolas" w:hAnsi="Consolas"/>
          <w:lang w:val="de-DE"/>
        </w:rPr>
        <w:t xml:space="preserve"> Status, Health Status, betroffene Ressourcen, Zeitpunkt, Drift Test, Wiederherstellungsweg und Ergebnis.</w:t>
      </w:r>
    </w:p>
    <w:p w14:paraId="7ADE6804"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23. Arbeitspaket: </w:t>
      </w:r>
      <w:proofErr w:type="spellStart"/>
      <w:r w:rsidRPr="00C510B2">
        <w:rPr>
          <w:rFonts w:ascii="Arial" w:eastAsia="Arial" w:hAnsi="Arial"/>
          <w:sz w:val="34"/>
          <w:lang w:val="de-DE"/>
        </w:rPr>
        <w:t>GitOps</w:t>
      </w:r>
      <w:proofErr w:type="spellEnd"/>
      <w:r w:rsidRPr="00C510B2">
        <w:rPr>
          <w:rFonts w:ascii="Arial" w:eastAsia="Arial" w:hAnsi="Arial"/>
          <w:sz w:val="34"/>
          <w:lang w:val="de-DE"/>
        </w:rPr>
        <w:t xml:space="preserve"> </w:t>
      </w:r>
      <w:proofErr w:type="spellStart"/>
      <w:r w:rsidRPr="00C510B2">
        <w:rPr>
          <w:rFonts w:ascii="Arial" w:eastAsia="Arial" w:hAnsi="Arial"/>
          <w:sz w:val="34"/>
          <w:lang w:val="de-DE"/>
        </w:rPr>
        <w:t>Releasefluss</w:t>
      </w:r>
      <w:proofErr w:type="spellEnd"/>
      <w:r w:rsidRPr="00C510B2">
        <w:rPr>
          <w:rFonts w:ascii="Arial" w:eastAsia="Arial" w:hAnsi="Arial"/>
          <w:sz w:val="34"/>
          <w:lang w:val="de-DE"/>
        </w:rPr>
        <w:t xml:space="preserve"> und Promotion von </w:t>
      </w:r>
      <w:proofErr w:type="spellStart"/>
      <w:r w:rsidRPr="00C510B2">
        <w:rPr>
          <w:rFonts w:ascii="Arial" w:eastAsia="Arial" w:hAnsi="Arial"/>
          <w:sz w:val="34"/>
          <w:lang w:val="de-DE"/>
        </w:rPr>
        <w:t>dev</w:t>
      </w:r>
      <w:proofErr w:type="spellEnd"/>
      <w:r w:rsidRPr="00C510B2">
        <w:rPr>
          <w:rFonts w:ascii="Arial" w:eastAsia="Arial" w:hAnsi="Arial"/>
          <w:sz w:val="34"/>
          <w:lang w:val="de-DE"/>
        </w:rPr>
        <w:t xml:space="preserve"> nach </w:t>
      </w:r>
      <w:proofErr w:type="spellStart"/>
      <w:r w:rsidRPr="00C510B2">
        <w:rPr>
          <w:rFonts w:ascii="Arial" w:eastAsia="Arial" w:hAnsi="Arial"/>
          <w:sz w:val="34"/>
          <w:lang w:val="de-DE"/>
        </w:rPr>
        <w:t>prod</w:t>
      </w:r>
      <w:proofErr w:type="spellEnd"/>
    </w:p>
    <w:tbl>
      <w:tblPr>
        <w:tblW w:w="0" w:type="auto"/>
        <w:jc w:val="center"/>
        <w:tblLook w:val="04A0" w:firstRow="1" w:lastRow="0" w:firstColumn="1" w:lastColumn="0" w:noHBand="0" w:noVBand="1"/>
      </w:tblPr>
      <w:tblGrid>
        <w:gridCol w:w="9832"/>
      </w:tblGrid>
      <w:tr w:rsidR="00186967" w:rsidRPr="00560A56" w14:paraId="3684E3BE"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41495D16"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daten/gitops_promotionen.csv, </w:t>
            </w:r>
            <w:proofErr w:type="spellStart"/>
            <w:r w:rsidRPr="00C510B2">
              <w:rPr>
                <w:sz w:val="20"/>
                <w:lang w:val="de-DE"/>
              </w:rPr>
              <w:t>textdateien</w:t>
            </w:r>
            <w:proofErr w:type="spellEnd"/>
            <w:r w:rsidRPr="00C510B2">
              <w:rPr>
                <w:sz w:val="20"/>
                <w:lang w:val="de-DE"/>
              </w:rPr>
              <w:t xml:space="preserve">/promotion_und_rollback_nachweis.txt. Aktualisiere während der Bearbeitung: </w:t>
            </w:r>
            <w:proofErr w:type="spellStart"/>
            <w:r w:rsidRPr="00C510B2">
              <w:rPr>
                <w:sz w:val="20"/>
                <w:lang w:val="de-DE"/>
              </w:rPr>
              <w:t>dokumentation</w:t>
            </w:r>
            <w:proofErr w:type="spellEnd"/>
            <w:r w:rsidRPr="00C510B2">
              <w:rPr>
                <w:sz w:val="20"/>
                <w:lang w:val="de-DE"/>
              </w:rPr>
              <w:t xml:space="preserve">/07_argocd_gitops_und_promotion.docx, daten/release_history.csv. Speichere die zugehörigen Nachweise unter </w:t>
            </w:r>
            <w:proofErr w:type="spellStart"/>
            <w:r w:rsidRPr="00C510B2">
              <w:rPr>
                <w:sz w:val="20"/>
                <w:lang w:val="de-DE"/>
              </w:rPr>
              <w:t>screenshots</w:t>
            </w:r>
            <w:proofErr w:type="spellEnd"/>
            <w:r w:rsidRPr="00C510B2">
              <w:rPr>
                <w:sz w:val="20"/>
                <w:lang w:val="de-DE"/>
              </w:rPr>
              <w:t>/16_promotion_rollback/.</w:t>
            </w:r>
          </w:p>
        </w:tc>
      </w:tr>
    </w:tbl>
    <w:p w14:paraId="2321C631" w14:textId="77777777" w:rsidR="00186967" w:rsidRPr="00C510B2" w:rsidRDefault="00186967">
      <w:pPr>
        <w:spacing w:after="0"/>
        <w:rPr>
          <w:lang w:val="de-DE"/>
        </w:rPr>
      </w:pPr>
    </w:p>
    <w:p w14:paraId="61BD1B4B" w14:textId="77777777" w:rsidR="00186967" w:rsidRPr="00C510B2" w:rsidRDefault="00000000">
      <w:pPr>
        <w:pStyle w:val="Aufzhlungszeichen"/>
        <w:spacing w:after="40"/>
        <w:ind w:hanging="259"/>
        <w:rPr>
          <w:lang w:val="de-DE"/>
        </w:rPr>
      </w:pPr>
      <w:r w:rsidRPr="00C510B2">
        <w:rPr>
          <w:rFonts w:eastAsia="Arial"/>
          <w:lang w:val="de-DE"/>
        </w:rPr>
        <w:t xml:space="preserve">☐ Der Release Workflow aktualisiert den Image Tag ausschließlich im </w:t>
      </w:r>
      <w:proofErr w:type="spellStart"/>
      <w:r w:rsidRPr="00C510B2">
        <w:rPr>
          <w:rFonts w:eastAsia="Arial"/>
          <w:lang w:val="de-DE"/>
        </w:rPr>
        <w:t>dev</w:t>
      </w:r>
      <w:proofErr w:type="spellEnd"/>
      <w:r w:rsidRPr="00C510B2">
        <w:rPr>
          <w:rFonts w:eastAsia="Arial"/>
          <w:lang w:val="de-DE"/>
        </w:rPr>
        <w:t xml:space="preserve"> Overlay und erzeugt einen nachvollziehbaren </w:t>
      </w:r>
      <w:proofErr w:type="spellStart"/>
      <w:r w:rsidRPr="00C510B2">
        <w:rPr>
          <w:rFonts w:eastAsia="Arial"/>
          <w:lang w:val="de-DE"/>
        </w:rPr>
        <w:t>Git</w:t>
      </w:r>
      <w:proofErr w:type="spellEnd"/>
      <w:r w:rsidRPr="00C510B2">
        <w:rPr>
          <w:rFonts w:eastAsia="Arial"/>
          <w:lang w:val="de-DE"/>
        </w:rPr>
        <w:t xml:space="preserve"> Commit.</w:t>
      </w:r>
    </w:p>
    <w:p w14:paraId="2ECCEFC1" w14:textId="77777777" w:rsidR="00186967" w:rsidRPr="00C510B2" w:rsidRDefault="00000000">
      <w:pPr>
        <w:pStyle w:val="Aufzhlungszeichen"/>
        <w:spacing w:after="40"/>
        <w:ind w:hanging="259"/>
        <w:rPr>
          <w:lang w:val="de-DE"/>
        </w:rPr>
      </w:pPr>
      <w:r w:rsidRPr="00C510B2">
        <w:rPr>
          <w:rFonts w:eastAsia="Arial"/>
          <w:lang w:val="de-DE"/>
        </w:rPr>
        <w:t xml:space="preserve">☐ Argo CD erkennt die Änderung und synchronisiert </w:t>
      </w:r>
      <w:proofErr w:type="spellStart"/>
      <w:r w:rsidRPr="00C510B2">
        <w:rPr>
          <w:rFonts w:eastAsia="Arial"/>
          <w:lang w:val="de-DE"/>
        </w:rPr>
        <w:t>dev</w:t>
      </w:r>
      <w:proofErr w:type="spellEnd"/>
      <w:r w:rsidRPr="00C510B2">
        <w:rPr>
          <w:rFonts w:eastAsia="Arial"/>
          <w:lang w:val="de-DE"/>
        </w:rPr>
        <w:t xml:space="preserve"> automatisch.</w:t>
      </w:r>
    </w:p>
    <w:p w14:paraId="07167AFC" w14:textId="77777777" w:rsidR="00186967" w:rsidRPr="00C510B2" w:rsidRDefault="00000000">
      <w:pPr>
        <w:pStyle w:val="Aufzhlungszeichen"/>
        <w:spacing w:after="40"/>
        <w:ind w:hanging="259"/>
        <w:rPr>
          <w:lang w:val="de-DE"/>
        </w:rPr>
      </w:pPr>
      <w:r w:rsidRPr="00C510B2">
        <w:rPr>
          <w:rFonts w:eastAsia="Arial"/>
          <w:lang w:val="de-DE"/>
        </w:rPr>
        <w:t xml:space="preserve">☐ Nach erfolgreichen </w:t>
      </w:r>
      <w:proofErr w:type="spellStart"/>
      <w:r w:rsidRPr="00C510B2">
        <w:rPr>
          <w:rFonts w:eastAsia="Arial"/>
          <w:lang w:val="de-DE"/>
        </w:rPr>
        <w:t>dev</w:t>
      </w:r>
      <w:proofErr w:type="spellEnd"/>
      <w:r w:rsidRPr="00C510B2">
        <w:rPr>
          <w:rFonts w:eastAsia="Arial"/>
          <w:lang w:val="de-DE"/>
        </w:rPr>
        <w:t xml:space="preserve"> Tests wird ein Pull Request im </w:t>
      </w:r>
      <w:proofErr w:type="spellStart"/>
      <w:r w:rsidRPr="00C510B2">
        <w:rPr>
          <w:rFonts w:eastAsia="Arial"/>
          <w:lang w:val="de-DE"/>
        </w:rPr>
        <w:t>GitOps</w:t>
      </w:r>
      <w:proofErr w:type="spellEnd"/>
      <w:r w:rsidRPr="00C510B2">
        <w:rPr>
          <w:rFonts w:eastAsia="Arial"/>
          <w:lang w:val="de-DE"/>
        </w:rPr>
        <w:t xml:space="preserve"> Repository erstellt, der denselben unveränderlichen Image Tag für </w:t>
      </w:r>
      <w:proofErr w:type="spellStart"/>
      <w:r w:rsidRPr="00C510B2">
        <w:rPr>
          <w:rFonts w:eastAsia="Arial"/>
          <w:lang w:val="de-DE"/>
        </w:rPr>
        <w:t>prod</w:t>
      </w:r>
      <w:proofErr w:type="spellEnd"/>
      <w:r w:rsidRPr="00C510B2">
        <w:rPr>
          <w:rFonts w:eastAsia="Arial"/>
          <w:lang w:val="de-DE"/>
        </w:rPr>
        <w:t xml:space="preserve"> einträgt.</w:t>
      </w:r>
    </w:p>
    <w:p w14:paraId="0478CE0C" w14:textId="77777777" w:rsidR="00186967" w:rsidRPr="00C510B2" w:rsidRDefault="00000000">
      <w:pPr>
        <w:pStyle w:val="Aufzhlungszeichen"/>
        <w:spacing w:after="40"/>
        <w:ind w:hanging="259"/>
        <w:rPr>
          <w:lang w:val="de-DE"/>
        </w:rPr>
      </w:pPr>
      <w:r w:rsidRPr="00C510B2">
        <w:rPr>
          <w:rFonts w:eastAsia="Arial"/>
          <w:lang w:val="de-DE"/>
        </w:rPr>
        <w:t xml:space="preserve">☐ Dokumentiere Review, Freigabe, Merge und manuelle </w:t>
      </w:r>
      <w:proofErr w:type="spellStart"/>
      <w:r w:rsidRPr="00C510B2">
        <w:rPr>
          <w:rFonts w:eastAsia="Arial"/>
          <w:lang w:val="de-DE"/>
        </w:rPr>
        <w:t>Prod</w:t>
      </w:r>
      <w:proofErr w:type="spellEnd"/>
      <w:r w:rsidRPr="00C510B2">
        <w:rPr>
          <w:rFonts w:eastAsia="Arial"/>
          <w:lang w:val="de-DE"/>
        </w:rPr>
        <w:t xml:space="preserve"> Synchronisierung.</w:t>
      </w:r>
    </w:p>
    <w:p w14:paraId="29855430" w14:textId="77777777" w:rsidR="00186967" w:rsidRPr="00C510B2" w:rsidRDefault="00000000">
      <w:pPr>
        <w:pStyle w:val="Aufzhlungszeichen"/>
        <w:spacing w:after="40"/>
        <w:ind w:hanging="259"/>
        <w:rPr>
          <w:lang w:val="de-DE"/>
        </w:rPr>
      </w:pPr>
      <w:r w:rsidRPr="00C510B2">
        <w:rPr>
          <w:rFonts w:eastAsia="Arial"/>
          <w:lang w:val="de-DE"/>
        </w:rPr>
        <w:t>☐ Erzeuge mindestens zwei vollständige Releases mit unterschiedlichen Image Tags.</w:t>
      </w:r>
    </w:p>
    <w:p w14:paraId="7AFB8742" w14:textId="77777777" w:rsidR="00186967" w:rsidRPr="00C510B2" w:rsidRDefault="00000000">
      <w:pPr>
        <w:pStyle w:val="Aufzhlungszeichen"/>
        <w:spacing w:after="40"/>
        <w:ind w:hanging="259"/>
        <w:rPr>
          <w:lang w:val="de-DE"/>
        </w:rPr>
      </w:pPr>
      <w:r w:rsidRPr="00C510B2">
        <w:rPr>
          <w:rFonts w:eastAsia="Arial"/>
          <w:lang w:val="de-DE"/>
        </w:rPr>
        <w:t>☐ Erzeuge bei einem Release kontrolliert einen fehlerhaften Image Tag oder eine fehlerhafte Konfiguration und verhindere die Produktionsfreigabe.</w:t>
      </w:r>
    </w:p>
    <w:p w14:paraId="1E80D64E" w14:textId="77777777" w:rsidR="00186967" w:rsidRPr="00C510B2" w:rsidRDefault="00000000">
      <w:pPr>
        <w:pStyle w:val="Aufzhlungszeichen"/>
        <w:spacing w:after="40"/>
        <w:ind w:hanging="259"/>
        <w:rPr>
          <w:lang w:val="de-DE"/>
        </w:rPr>
      </w:pPr>
      <w:r w:rsidRPr="00C510B2">
        <w:rPr>
          <w:rFonts w:eastAsia="Arial"/>
          <w:lang w:val="de-DE"/>
        </w:rPr>
        <w:t xml:space="preserve">☐ Führe einen Rollback über </w:t>
      </w:r>
      <w:proofErr w:type="spellStart"/>
      <w:r w:rsidRPr="00C510B2">
        <w:rPr>
          <w:rFonts w:eastAsia="Arial"/>
          <w:lang w:val="de-DE"/>
        </w:rPr>
        <w:t>Git</w:t>
      </w:r>
      <w:proofErr w:type="spellEnd"/>
      <w:r w:rsidRPr="00C510B2">
        <w:rPr>
          <w:rFonts w:eastAsia="Arial"/>
          <w:lang w:val="de-DE"/>
        </w:rPr>
        <w:t xml:space="preserve"> </w:t>
      </w:r>
      <w:proofErr w:type="spellStart"/>
      <w:r w:rsidRPr="00C510B2">
        <w:rPr>
          <w:rFonts w:eastAsia="Arial"/>
          <w:lang w:val="de-DE"/>
        </w:rPr>
        <w:t>Revert</w:t>
      </w:r>
      <w:proofErr w:type="spellEnd"/>
      <w:r w:rsidRPr="00C510B2">
        <w:rPr>
          <w:rFonts w:eastAsia="Arial"/>
          <w:lang w:val="de-DE"/>
        </w:rPr>
        <w:t xml:space="preserve"> oder Rücksetzung auf den vorherigen </w:t>
      </w:r>
      <w:proofErr w:type="spellStart"/>
      <w:r w:rsidRPr="00C510B2">
        <w:rPr>
          <w:rFonts w:eastAsia="Arial"/>
          <w:lang w:val="de-DE"/>
        </w:rPr>
        <w:t>GitOps</w:t>
      </w:r>
      <w:proofErr w:type="spellEnd"/>
      <w:r w:rsidRPr="00C510B2">
        <w:rPr>
          <w:rFonts w:eastAsia="Arial"/>
          <w:lang w:val="de-DE"/>
        </w:rPr>
        <w:t xml:space="preserve"> Commit durch.</w:t>
      </w:r>
    </w:p>
    <w:p w14:paraId="4FAA3465" w14:textId="77777777" w:rsidR="00186967" w:rsidRPr="00C510B2" w:rsidRDefault="00000000">
      <w:pPr>
        <w:pStyle w:val="Aufzhlungszeichen"/>
        <w:spacing w:after="40"/>
        <w:ind w:hanging="259"/>
        <w:rPr>
          <w:lang w:val="de-DE"/>
        </w:rPr>
      </w:pPr>
      <w:r w:rsidRPr="00C510B2">
        <w:rPr>
          <w:rFonts w:eastAsia="Arial"/>
          <w:lang w:val="de-DE"/>
        </w:rPr>
        <w:t xml:space="preserve">☐ Dokumentiere, warum ein Argo CD Klick ohne passenden </w:t>
      </w:r>
      <w:proofErr w:type="spellStart"/>
      <w:r w:rsidRPr="00C510B2">
        <w:rPr>
          <w:rFonts w:eastAsia="Arial"/>
          <w:lang w:val="de-DE"/>
        </w:rPr>
        <w:t>Git</w:t>
      </w:r>
      <w:proofErr w:type="spellEnd"/>
      <w:r w:rsidRPr="00C510B2">
        <w:rPr>
          <w:rFonts w:eastAsia="Arial"/>
          <w:lang w:val="de-DE"/>
        </w:rPr>
        <w:t xml:space="preserve"> Stand kein nachhaltiges </w:t>
      </w:r>
      <w:proofErr w:type="spellStart"/>
      <w:r w:rsidRPr="00C510B2">
        <w:rPr>
          <w:rFonts w:eastAsia="Arial"/>
          <w:lang w:val="de-DE"/>
        </w:rPr>
        <w:t>GitOps</w:t>
      </w:r>
      <w:proofErr w:type="spellEnd"/>
      <w:r w:rsidRPr="00C510B2">
        <w:rPr>
          <w:rFonts w:eastAsia="Arial"/>
          <w:lang w:val="de-DE"/>
        </w:rPr>
        <w:t xml:space="preserve"> Verfahren ist.</w:t>
      </w:r>
    </w:p>
    <w:p w14:paraId="4FA8DA29"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daten/gitops_promotionen.csv:</w:t>
      </w:r>
      <w:r w:rsidRPr="00C510B2">
        <w:rPr>
          <w:rFonts w:ascii="Consolas" w:eastAsia="Consolas" w:hAnsi="Consolas"/>
          <w:lang w:val="de-DE"/>
        </w:rPr>
        <w:br/>
      </w:r>
      <w:proofErr w:type="spellStart"/>
      <w:r w:rsidRPr="00C510B2">
        <w:rPr>
          <w:rFonts w:ascii="Consolas" w:eastAsia="Consolas" w:hAnsi="Consolas"/>
          <w:lang w:val="de-DE"/>
        </w:rPr>
        <w:t>Promotion_ID</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App_Image_Tag</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App_Commit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Dev_GitOps_Commit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Dev_Teststatus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Pull_Request</w:t>
      </w:r>
      <w:proofErr w:type="spellEnd"/>
      <w:r w:rsidRPr="00C510B2">
        <w:rPr>
          <w:rFonts w:ascii="Consolas" w:eastAsia="Consolas" w:hAnsi="Consolas"/>
          <w:lang w:val="de-DE"/>
        </w:rPr>
        <w:t xml:space="preserve">, Review, </w:t>
      </w:r>
      <w:proofErr w:type="spellStart"/>
      <w:r w:rsidRPr="00C510B2">
        <w:rPr>
          <w:rFonts w:ascii="Consolas" w:eastAsia="Consolas" w:hAnsi="Consolas"/>
          <w:lang w:val="de-DE"/>
        </w:rPr>
        <w:t>Prod_GitOps_Commit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ArgoCD_Sync</w:t>
      </w:r>
      <w:proofErr w:type="spellEnd"/>
      <w:r w:rsidRPr="00C510B2">
        <w:rPr>
          <w:rFonts w:ascii="Consolas" w:eastAsia="Consolas" w:hAnsi="Consolas"/>
          <w:lang w:val="de-DE"/>
        </w:rPr>
        <w:t xml:space="preserve">, Ergebnis, </w:t>
      </w:r>
      <w:proofErr w:type="spellStart"/>
      <w:r w:rsidRPr="00C510B2">
        <w:rPr>
          <w:rFonts w:ascii="Consolas" w:eastAsia="Consolas" w:hAnsi="Consolas"/>
          <w:lang w:val="de-DE"/>
        </w:rPr>
        <w:t>Rollback_Commit</w:t>
      </w:r>
      <w:proofErr w:type="spellEnd"/>
      <w:r w:rsidRPr="00C510B2">
        <w:rPr>
          <w:rFonts w:ascii="Consolas" w:eastAsia="Consolas" w:hAnsi="Consolas"/>
          <w:lang w:val="de-DE"/>
        </w:rPr>
        <w:t>, Bemerkung</w:t>
      </w:r>
    </w:p>
    <w:p w14:paraId="1BC63E13" w14:textId="77777777" w:rsidR="00186967" w:rsidRDefault="00000000">
      <w:pPr>
        <w:pStyle w:val="berschrift1"/>
        <w:spacing w:before="200" w:after="80"/>
      </w:pPr>
      <w:r>
        <w:rPr>
          <w:rFonts w:ascii="Arial" w:eastAsia="Arial" w:hAnsi="Arial"/>
          <w:sz w:val="34"/>
        </w:rPr>
        <w:t xml:space="preserve">24. </w:t>
      </w:r>
      <w:proofErr w:type="spellStart"/>
      <w:r>
        <w:rPr>
          <w:rFonts w:ascii="Arial" w:eastAsia="Arial" w:hAnsi="Arial"/>
          <w:sz w:val="34"/>
        </w:rPr>
        <w:t>Arbeitspaket</w:t>
      </w:r>
      <w:proofErr w:type="spellEnd"/>
      <w:r>
        <w:rPr>
          <w:rFonts w:ascii="Arial" w:eastAsia="Arial" w:hAnsi="Arial"/>
          <w:sz w:val="34"/>
        </w:rPr>
        <w:t>: Monitoring, Grafana und Alerts</w:t>
      </w:r>
    </w:p>
    <w:tbl>
      <w:tblPr>
        <w:tblW w:w="0" w:type="auto"/>
        <w:jc w:val="center"/>
        <w:tblLook w:val="04A0" w:firstRow="1" w:lastRow="0" w:firstColumn="1" w:lastColumn="0" w:noHBand="0" w:noVBand="1"/>
      </w:tblPr>
      <w:tblGrid>
        <w:gridCol w:w="9832"/>
      </w:tblGrid>
      <w:tr w:rsidR="00186967" w:rsidRPr="00560A56" w14:paraId="2BA53D06"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1F4816F3"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dokumentation</w:t>
            </w:r>
            <w:proofErr w:type="spellEnd"/>
            <w:r w:rsidRPr="00C510B2">
              <w:rPr>
                <w:sz w:val="20"/>
                <w:lang w:val="de-DE"/>
              </w:rPr>
              <w:t xml:space="preserve">/08_monitoring_backup_restore.docx,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platform</w:t>
            </w:r>
            <w:proofErr w:type="spellEnd"/>
            <w:r w:rsidRPr="00C510B2">
              <w:rPr>
                <w:sz w:val="20"/>
                <w:lang w:val="de-DE"/>
              </w:rPr>
              <w:t>/</w:t>
            </w:r>
            <w:proofErr w:type="spellStart"/>
            <w:r w:rsidRPr="00C510B2">
              <w:rPr>
                <w:sz w:val="20"/>
                <w:lang w:val="de-DE"/>
              </w:rPr>
              <w:t>monitoring</w:t>
            </w:r>
            <w:proofErr w:type="spellEnd"/>
            <w:r w:rsidRPr="00C510B2">
              <w:rPr>
                <w:sz w:val="20"/>
                <w:lang w:val="de-DE"/>
              </w:rPr>
              <w:t>/</w:t>
            </w:r>
            <w:proofErr w:type="spellStart"/>
            <w:r w:rsidRPr="00C510B2">
              <w:rPr>
                <w:sz w:val="20"/>
                <w:lang w:val="de-DE"/>
              </w:rPr>
              <w:t>values.yaml</w:t>
            </w:r>
            <w:proofErr w:type="spellEnd"/>
            <w:r w:rsidRPr="00C510B2">
              <w:rPr>
                <w:sz w:val="20"/>
                <w:lang w:val="de-DE"/>
              </w:rPr>
              <w:t xml:space="preserve">, daten/monitoring_und_alert_plan.csv, </w:t>
            </w:r>
            <w:proofErr w:type="spellStart"/>
            <w:r w:rsidRPr="00C510B2">
              <w:rPr>
                <w:sz w:val="20"/>
                <w:lang w:val="de-DE"/>
              </w:rPr>
              <w:t>textdateien</w:t>
            </w:r>
            <w:proofErr w:type="spellEnd"/>
            <w:r w:rsidRPr="00C510B2">
              <w:rPr>
                <w:sz w:val="20"/>
                <w:lang w:val="de-DE"/>
              </w:rPr>
              <w:t xml:space="preserve">/monitoring_nachweis.txt. Aktualisiere während der Bearbeitung: </w:t>
            </w:r>
            <w:proofErr w:type="spellStart"/>
            <w:r w:rsidRPr="00C510B2">
              <w:rPr>
                <w:sz w:val="20"/>
                <w:lang w:val="de-DE"/>
              </w:rPr>
              <w:t>dokumentation</w:t>
            </w:r>
            <w:proofErr w:type="spellEnd"/>
            <w:r w:rsidRPr="00C510B2">
              <w:rPr>
                <w:sz w:val="20"/>
                <w:lang w:val="de-DE"/>
              </w:rPr>
              <w:t xml:space="preserve">/06_kubernetes_sicherheit_und_betrieb.docx. Speichere die zugehörigen Nachweise unter </w:t>
            </w:r>
            <w:proofErr w:type="spellStart"/>
            <w:r w:rsidRPr="00C510B2">
              <w:rPr>
                <w:sz w:val="20"/>
                <w:lang w:val="de-DE"/>
              </w:rPr>
              <w:t>screenshots</w:t>
            </w:r>
            <w:proofErr w:type="spellEnd"/>
            <w:r w:rsidRPr="00C510B2">
              <w:rPr>
                <w:sz w:val="20"/>
                <w:lang w:val="de-DE"/>
              </w:rPr>
              <w:t>/17_monitoring/.</w:t>
            </w:r>
          </w:p>
        </w:tc>
      </w:tr>
    </w:tbl>
    <w:p w14:paraId="7D22D35C" w14:textId="77777777" w:rsidR="00186967" w:rsidRPr="00C510B2" w:rsidRDefault="00186967">
      <w:pPr>
        <w:spacing w:after="0"/>
        <w:rPr>
          <w:lang w:val="de-DE"/>
        </w:rPr>
      </w:pPr>
    </w:p>
    <w:p w14:paraId="3C137BDD" w14:textId="77777777" w:rsidR="00186967" w:rsidRPr="00C510B2" w:rsidRDefault="00000000">
      <w:pPr>
        <w:pStyle w:val="Aufzhlungszeichen"/>
        <w:spacing w:after="40"/>
        <w:ind w:hanging="259"/>
        <w:rPr>
          <w:lang w:val="de-DE"/>
        </w:rPr>
      </w:pPr>
      <w:r w:rsidRPr="00C510B2">
        <w:rPr>
          <w:rFonts w:eastAsia="Arial"/>
          <w:lang w:val="de-DE"/>
        </w:rPr>
        <w:t xml:space="preserve">☐ Installiere Prometheus und </w:t>
      </w:r>
      <w:proofErr w:type="spellStart"/>
      <w:r w:rsidRPr="00C510B2">
        <w:rPr>
          <w:rFonts w:eastAsia="Arial"/>
          <w:lang w:val="de-DE"/>
        </w:rPr>
        <w:t>Grafana</w:t>
      </w:r>
      <w:proofErr w:type="spellEnd"/>
      <w:r w:rsidRPr="00C510B2">
        <w:rPr>
          <w:rFonts w:eastAsia="Arial"/>
          <w:lang w:val="de-DE"/>
        </w:rPr>
        <w:t xml:space="preserve"> im Namespace </w:t>
      </w:r>
      <w:proofErr w:type="spellStart"/>
      <w:r w:rsidRPr="00C510B2">
        <w:rPr>
          <w:rFonts w:eastAsia="Arial"/>
          <w:lang w:val="de-DE"/>
        </w:rPr>
        <w:t>monitoring</w:t>
      </w:r>
      <w:proofErr w:type="spellEnd"/>
      <w:r w:rsidRPr="00C510B2">
        <w:rPr>
          <w:rFonts w:eastAsia="Arial"/>
          <w:lang w:val="de-DE"/>
        </w:rPr>
        <w:t xml:space="preserve"> und dokumentiere die fest gewählte Chart Version.</w:t>
      </w:r>
    </w:p>
    <w:p w14:paraId="5283A879" w14:textId="77777777" w:rsidR="00186967" w:rsidRPr="00C510B2" w:rsidRDefault="00000000">
      <w:pPr>
        <w:pStyle w:val="Aufzhlungszeichen"/>
        <w:spacing w:after="40"/>
        <w:ind w:hanging="259"/>
        <w:rPr>
          <w:lang w:val="de-DE"/>
        </w:rPr>
      </w:pPr>
      <w:r w:rsidRPr="00C510B2">
        <w:rPr>
          <w:rFonts w:eastAsia="Arial"/>
          <w:lang w:val="de-DE"/>
        </w:rPr>
        <w:t>☐ Erfasse mindestens Pod Status, Restart Anzahl, CPU, Speicher, gewünschte und verfügbare Repliken, PVC Belegung sowie HPA Werte.</w:t>
      </w:r>
    </w:p>
    <w:p w14:paraId="1FE305F9" w14:textId="77777777" w:rsidR="00186967" w:rsidRPr="00C510B2" w:rsidRDefault="00000000">
      <w:pPr>
        <w:pStyle w:val="Aufzhlungszeichen"/>
        <w:spacing w:after="40"/>
        <w:ind w:hanging="259"/>
        <w:rPr>
          <w:lang w:val="de-DE"/>
        </w:rPr>
      </w:pPr>
      <w:r w:rsidRPr="00C510B2">
        <w:rPr>
          <w:rFonts w:eastAsia="Arial"/>
          <w:lang w:val="de-DE"/>
        </w:rPr>
        <w:t xml:space="preserve">☐ Erstelle oder importiere ein Dashboard und passe es so an, dass </w:t>
      </w:r>
      <w:proofErr w:type="spellStart"/>
      <w:r w:rsidRPr="00C510B2">
        <w:rPr>
          <w:rFonts w:eastAsia="Arial"/>
          <w:lang w:val="de-DE"/>
        </w:rPr>
        <w:t>dev</w:t>
      </w:r>
      <w:proofErr w:type="spellEnd"/>
      <w:r w:rsidRPr="00C510B2">
        <w:rPr>
          <w:rFonts w:eastAsia="Arial"/>
          <w:lang w:val="de-DE"/>
        </w:rPr>
        <w:t xml:space="preserve"> und </w:t>
      </w:r>
      <w:proofErr w:type="spellStart"/>
      <w:r w:rsidRPr="00C510B2">
        <w:rPr>
          <w:rFonts w:eastAsia="Arial"/>
          <w:lang w:val="de-DE"/>
        </w:rPr>
        <w:t>prod</w:t>
      </w:r>
      <w:proofErr w:type="spellEnd"/>
      <w:r w:rsidRPr="00C510B2">
        <w:rPr>
          <w:rFonts w:eastAsia="Arial"/>
          <w:lang w:val="de-DE"/>
        </w:rPr>
        <w:t xml:space="preserve"> getrennt betrachtet werden können.</w:t>
      </w:r>
    </w:p>
    <w:p w14:paraId="6368D707" w14:textId="77777777" w:rsidR="00186967" w:rsidRPr="00C510B2" w:rsidRDefault="00000000">
      <w:pPr>
        <w:pStyle w:val="Aufzhlungszeichen"/>
        <w:spacing w:after="40"/>
        <w:ind w:hanging="259"/>
        <w:rPr>
          <w:lang w:val="de-DE"/>
        </w:rPr>
      </w:pPr>
      <w:r w:rsidRPr="00C510B2">
        <w:rPr>
          <w:rFonts w:eastAsia="Arial"/>
          <w:lang w:val="de-DE"/>
        </w:rPr>
        <w:t>☐ Erstelle mindestens zwei eigene Alerts, darunter nicht verfügbare Pacman Repliken und wiederholte Container Neustarts.</w:t>
      </w:r>
    </w:p>
    <w:p w14:paraId="480E22E0" w14:textId="77777777" w:rsidR="00186967" w:rsidRPr="00C510B2" w:rsidRDefault="00000000">
      <w:pPr>
        <w:pStyle w:val="Aufzhlungszeichen"/>
        <w:spacing w:after="40"/>
        <w:ind w:hanging="259"/>
        <w:rPr>
          <w:lang w:val="de-DE"/>
        </w:rPr>
      </w:pPr>
      <w:r w:rsidRPr="00C510B2">
        <w:rPr>
          <w:rFonts w:eastAsia="Arial"/>
          <w:lang w:val="de-DE"/>
        </w:rPr>
        <w:t>☐ Erzeuge beide Alert Situationen kontrolliert und dokumentiere Auslösung und Rückkehr in den Normalzustand.</w:t>
      </w:r>
    </w:p>
    <w:p w14:paraId="615CC477" w14:textId="77777777" w:rsidR="00186967" w:rsidRPr="00C510B2" w:rsidRDefault="00000000">
      <w:pPr>
        <w:pStyle w:val="Aufzhlungszeichen"/>
        <w:spacing w:after="40"/>
        <w:ind w:hanging="259"/>
        <w:rPr>
          <w:lang w:val="de-DE"/>
        </w:rPr>
      </w:pPr>
      <w:r w:rsidRPr="00C510B2">
        <w:rPr>
          <w:rFonts w:eastAsia="Arial"/>
          <w:lang w:val="de-DE"/>
        </w:rPr>
        <w:t xml:space="preserve">☐ Dokumentiere, welche </w:t>
      </w:r>
      <w:proofErr w:type="spellStart"/>
      <w:r w:rsidRPr="00C510B2">
        <w:rPr>
          <w:rFonts w:eastAsia="Arial"/>
          <w:lang w:val="de-DE"/>
        </w:rPr>
        <w:t>Anwendungsmetriken</w:t>
      </w:r>
      <w:proofErr w:type="spellEnd"/>
      <w:r w:rsidRPr="00C510B2">
        <w:rPr>
          <w:rFonts w:eastAsia="Arial"/>
          <w:lang w:val="de-DE"/>
        </w:rPr>
        <w:t xml:space="preserve"> fehlen, weil die Legacy Anwendung keinen eigenen Prometheus </w:t>
      </w:r>
      <w:proofErr w:type="spellStart"/>
      <w:r w:rsidRPr="00C510B2">
        <w:rPr>
          <w:rFonts w:eastAsia="Arial"/>
          <w:lang w:val="de-DE"/>
        </w:rPr>
        <w:t>Endpoint</w:t>
      </w:r>
      <w:proofErr w:type="spellEnd"/>
      <w:r w:rsidRPr="00C510B2">
        <w:rPr>
          <w:rFonts w:eastAsia="Arial"/>
          <w:lang w:val="de-DE"/>
        </w:rPr>
        <w:t xml:space="preserve"> bereitstellt.</w:t>
      </w:r>
    </w:p>
    <w:p w14:paraId="3EE9E1F2" w14:textId="77777777" w:rsidR="00186967" w:rsidRPr="00C510B2" w:rsidRDefault="00000000">
      <w:pPr>
        <w:pStyle w:val="Aufzhlungszeichen"/>
        <w:spacing w:after="40"/>
        <w:ind w:hanging="259"/>
        <w:rPr>
          <w:lang w:val="de-DE"/>
        </w:rPr>
      </w:pPr>
      <w:r w:rsidRPr="00C510B2">
        <w:rPr>
          <w:rFonts w:eastAsia="Arial"/>
          <w:lang w:val="de-DE"/>
        </w:rPr>
        <w:t xml:space="preserve">☐ Sichere </w:t>
      </w:r>
      <w:proofErr w:type="spellStart"/>
      <w:r w:rsidRPr="00C510B2">
        <w:rPr>
          <w:rFonts w:eastAsia="Arial"/>
          <w:lang w:val="de-DE"/>
        </w:rPr>
        <w:t>Grafana</w:t>
      </w:r>
      <w:proofErr w:type="spellEnd"/>
      <w:r w:rsidRPr="00C510B2">
        <w:rPr>
          <w:rFonts w:eastAsia="Arial"/>
          <w:lang w:val="de-DE"/>
        </w:rPr>
        <w:t xml:space="preserve"> Zugangsdaten und veröffentliche </w:t>
      </w:r>
      <w:proofErr w:type="spellStart"/>
      <w:r w:rsidRPr="00C510B2">
        <w:rPr>
          <w:rFonts w:eastAsia="Arial"/>
          <w:lang w:val="de-DE"/>
        </w:rPr>
        <w:t>Grafana</w:t>
      </w:r>
      <w:proofErr w:type="spellEnd"/>
      <w:r w:rsidRPr="00C510B2">
        <w:rPr>
          <w:rFonts w:eastAsia="Arial"/>
          <w:lang w:val="de-DE"/>
        </w:rPr>
        <w:t xml:space="preserve"> nicht unnötig dauerhaft am Host.</w:t>
      </w:r>
    </w:p>
    <w:p w14:paraId="2D8DDD27" w14:textId="77777777" w:rsidR="00186967" w:rsidRPr="00C510B2" w:rsidRDefault="00000000">
      <w:pPr>
        <w:pStyle w:val="Aufzhlungszeichen"/>
        <w:spacing w:after="40"/>
        <w:ind w:hanging="259"/>
        <w:rPr>
          <w:lang w:val="de-DE"/>
        </w:rPr>
      </w:pPr>
      <w:r w:rsidRPr="00C510B2">
        <w:rPr>
          <w:rFonts w:eastAsia="Arial"/>
          <w:lang w:val="de-DE"/>
        </w:rPr>
        <w:t>☐ Erstelle einen kurzen Betriebscheck mit mindestens zehn regelmäßigen Prüfpunkten.</w:t>
      </w:r>
    </w:p>
    <w:p w14:paraId="3669EBA6"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daten/monitoring_und_alert_plan.csv:</w:t>
      </w:r>
      <w:r w:rsidRPr="00C510B2">
        <w:rPr>
          <w:rFonts w:ascii="Consolas" w:eastAsia="Consolas" w:hAnsi="Consolas"/>
          <w:lang w:val="de-DE"/>
        </w:rPr>
        <w:br/>
      </w:r>
      <w:proofErr w:type="spellStart"/>
      <w:r w:rsidRPr="00C510B2">
        <w:rPr>
          <w:rFonts w:ascii="Consolas" w:eastAsia="Consolas" w:hAnsi="Consolas"/>
          <w:lang w:val="de-DE"/>
        </w:rPr>
        <w:t>Metrik_oder_Alert</w:t>
      </w:r>
      <w:proofErr w:type="spellEnd"/>
      <w:r w:rsidRPr="00C510B2">
        <w:rPr>
          <w:rFonts w:ascii="Consolas" w:eastAsia="Consolas" w:hAnsi="Consolas"/>
          <w:lang w:val="de-DE"/>
        </w:rPr>
        <w:t xml:space="preserve">, Quelle, Namespace, Workload, Schwellenwert, Dauer, </w:t>
      </w:r>
      <w:proofErr w:type="spellStart"/>
      <w:r w:rsidRPr="00C510B2">
        <w:rPr>
          <w:rFonts w:ascii="Consolas" w:eastAsia="Consolas" w:hAnsi="Consolas"/>
          <w:lang w:val="de-DE"/>
        </w:rPr>
        <w:t>Erwartete_Reaktion</w:t>
      </w:r>
      <w:proofErr w:type="spellEnd"/>
      <w:r w:rsidRPr="00C510B2">
        <w:rPr>
          <w:rFonts w:ascii="Consolas" w:eastAsia="Consolas" w:hAnsi="Consolas"/>
          <w:lang w:val="de-DE"/>
        </w:rPr>
        <w:t xml:space="preserve">, Testverfahren, </w:t>
      </w:r>
      <w:proofErr w:type="spellStart"/>
      <w:r w:rsidRPr="00C510B2">
        <w:rPr>
          <w:rFonts w:ascii="Consolas" w:eastAsia="Consolas" w:hAnsi="Consolas"/>
          <w:lang w:val="de-DE"/>
        </w:rPr>
        <w:t>Ausgeloest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Aufgeloest</w:t>
      </w:r>
      <w:proofErr w:type="spellEnd"/>
      <w:r w:rsidRPr="00C510B2">
        <w:rPr>
          <w:rFonts w:ascii="Consolas" w:eastAsia="Consolas" w:hAnsi="Consolas"/>
          <w:lang w:val="de-DE"/>
        </w:rPr>
        <w:t>, Screenshot, Bemerkung</w:t>
      </w:r>
    </w:p>
    <w:p w14:paraId="188207EA"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 xml:space="preserve">25. Arbeitspaket: MongoDB Backup </w:t>
      </w:r>
      <w:proofErr w:type="spellStart"/>
      <w:r w:rsidRPr="00C510B2">
        <w:rPr>
          <w:rFonts w:ascii="Arial" w:eastAsia="Arial" w:hAnsi="Arial"/>
          <w:sz w:val="34"/>
          <w:lang w:val="de-DE"/>
        </w:rPr>
        <w:t>CronJob</w:t>
      </w:r>
      <w:proofErr w:type="spellEnd"/>
      <w:r w:rsidRPr="00C510B2">
        <w:rPr>
          <w:rFonts w:ascii="Arial" w:eastAsia="Arial" w:hAnsi="Arial"/>
          <w:sz w:val="34"/>
          <w:lang w:val="de-DE"/>
        </w:rPr>
        <w:t xml:space="preserve"> und praktischer Restore Job</w:t>
      </w:r>
    </w:p>
    <w:tbl>
      <w:tblPr>
        <w:tblW w:w="0" w:type="auto"/>
        <w:jc w:val="center"/>
        <w:tblLook w:val="04A0" w:firstRow="1" w:lastRow="0" w:firstColumn="1" w:lastColumn="0" w:noHBand="0" w:noVBand="1"/>
      </w:tblPr>
      <w:tblGrid>
        <w:gridCol w:w="9832"/>
      </w:tblGrid>
      <w:tr w:rsidR="00186967" w:rsidRPr="00560A56" w14:paraId="08E27913"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4F764FDC"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/backup-</w:t>
            </w:r>
            <w:proofErr w:type="spellStart"/>
            <w:r w:rsidRPr="00C510B2">
              <w:rPr>
                <w:sz w:val="20"/>
                <w:lang w:val="de-DE"/>
              </w:rPr>
              <w:t>pvc.yaml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/backup-</w:t>
            </w:r>
            <w:proofErr w:type="spellStart"/>
            <w:r w:rsidRPr="00C510B2">
              <w:rPr>
                <w:sz w:val="20"/>
                <w:lang w:val="de-DE"/>
              </w:rPr>
              <w:t>cronjob.yaml</w:t>
            </w:r>
            <w:proofErr w:type="spellEnd"/>
            <w:r w:rsidRPr="00C510B2">
              <w:rPr>
                <w:sz w:val="20"/>
                <w:lang w:val="de-DE"/>
              </w:rPr>
              <w:t xml:space="preserve">, </w:t>
            </w:r>
            <w:proofErr w:type="spellStart"/>
            <w:r w:rsidRPr="00C510B2">
              <w:rPr>
                <w:sz w:val="20"/>
                <w:lang w:val="de-DE"/>
              </w:rPr>
              <w:t>pacman-gitops</w:t>
            </w:r>
            <w:proofErr w:type="spellEnd"/>
            <w:r w:rsidRPr="00C510B2">
              <w:rPr>
                <w:sz w:val="20"/>
                <w:lang w:val="de-DE"/>
              </w:rPr>
              <w:t>/</w:t>
            </w:r>
            <w:proofErr w:type="spellStart"/>
            <w:r w:rsidRPr="00C510B2">
              <w:rPr>
                <w:sz w:val="20"/>
                <w:lang w:val="de-DE"/>
              </w:rPr>
              <w:t>apps</w:t>
            </w:r>
            <w:proofErr w:type="spellEnd"/>
            <w:r w:rsidRPr="00C510B2">
              <w:rPr>
                <w:sz w:val="20"/>
                <w:lang w:val="de-DE"/>
              </w:rPr>
              <w:t>/</w:t>
            </w:r>
            <w:proofErr w:type="spellStart"/>
            <w:r w:rsidRPr="00C510B2">
              <w:rPr>
                <w:sz w:val="20"/>
                <w:lang w:val="de-DE"/>
              </w:rPr>
              <w:t>pacman</w:t>
            </w:r>
            <w:proofErr w:type="spellEnd"/>
            <w:r w:rsidRPr="00C510B2">
              <w:rPr>
                <w:sz w:val="20"/>
                <w:lang w:val="de-DE"/>
              </w:rPr>
              <w:t>/</w:t>
            </w:r>
            <w:proofErr w:type="spellStart"/>
            <w:r w:rsidRPr="00C510B2">
              <w:rPr>
                <w:sz w:val="20"/>
                <w:lang w:val="de-DE"/>
              </w:rPr>
              <w:t>base</w:t>
            </w:r>
            <w:proofErr w:type="spellEnd"/>
            <w:r w:rsidRPr="00C510B2">
              <w:rPr>
                <w:sz w:val="20"/>
                <w:lang w:val="de-DE"/>
              </w:rPr>
              <w:t>/restore-job-</w:t>
            </w:r>
            <w:proofErr w:type="spellStart"/>
            <w:r w:rsidRPr="00C510B2">
              <w:rPr>
                <w:sz w:val="20"/>
                <w:lang w:val="de-DE"/>
              </w:rPr>
              <w:t>template.yaml</w:t>
            </w:r>
            <w:proofErr w:type="spellEnd"/>
            <w:r w:rsidRPr="00C510B2">
              <w:rPr>
                <w:sz w:val="20"/>
                <w:lang w:val="de-DE"/>
              </w:rPr>
              <w:t xml:space="preserve">, daten/backup_restore_plan.csv, </w:t>
            </w:r>
            <w:proofErr w:type="spellStart"/>
            <w:r w:rsidRPr="00C510B2">
              <w:rPr>
                <w:sz w:val="20"/>
                <w:lang w:val="de-DE"/>
              </w:rPr>
              <w:t>textdateien</w:t>
            </w:r>
            <w:proofErr w:type="spellEnd"/>
            <w:r w:rsidRPr="00C510B2">
              <w:rPr>
                <w:sz w:val="20"/>
                <w:lang w:val="de-DE"/>
              </w:rPr>
              <w:t xml:space="preserve">/backup_restore_nachweis.txt. Aktualisiere während der Bearbeitung: </w:t>
            </w:r>
            <w:proofErr w:type="spellStart"/>
            <w:r w:rsidRPr="00C510B2">
              <w:rPr>
                <w:sz w:val="20"/>
                <w:lang w:val="de-DE"/>
              </w:rPr>
              <w:t>dokumentation</w:t>
            </w:r>
            <w:proofErr w:type="spellEnd"/>
            <w:r w:rsidRPr="00C510B2">
              <w:rPr>
                <w:sz w:val="20"/>
                <w:lang w:val="de-DE"/>
              </w:rPr>
              <w:t xml:space="preserve">/08_monitoring_backup_restore.docx. Speichere die zugehörigen Nachweise unter </w:t>
            </w:r>
            <w:proofErr w:type="spellStart"/>
            <w:r w:rsidRPr="00C510B2">
              <w:rPr>
                <w:sz w:val="20"/>
                <w:lang w:val="de-DE"/>
              </w:rPr>
              <w:t>screenshots</w:t>
            </w:r>
            <w:proofErr w:type="spellEnd"/>
            <w:r w:rsidRPr="00C510B2">
              <w:rPr>
                <w:sz w:val="20"/>
                <w:lang w:val="de-DE"/>
              </w:rPr>
              <w:t>/18_backup_restore/.</w:t>
            </w:r>
          </w:p>
        </w:tc>
      </w:tr>
    </w:tbl>
    <w:p w14:paraId="734B92AF" w14:textId="77777777" w:rsidR="00186967" w:rsidRPr="00C510B2" w:rsidRDefault="00186967">
      <w:pPr>
        <w:spacing w:after="0"/>
        <w:rPr>
          <w:lang w:val="de-DE"/>
        </w:rPr>
      </w:pPr>
    </w:p>
    <w:p w14:paraId="35473A09" w14:textId="77777777" w:rsidR="00186967" w:rsidRPr="00C510B2" w:rsidRDefault="00000000">
      <w:pPr>
        <w:pStyle w:val="Aufzhlungszeichen"/>
        <w:spacing w:after="40"/>
        <w:ind w:hanging="259"/>
        <w:rPr>
          <w:lang w:val="de-DE"/>
        </w:rPr>
      </w:pPr>
      <w:r w:rsidRPr="00C510B2">
        <w:rPr>
          <w:rFonts w:eastAsia="Arial"/>
          <w:lang w:val="de-DE"/>
        </w:rPr>
        <w:t>☐ Erstelle einen dedizierten Backup PVC.</w:t>
      </w:r>
    </w:p>
    <w:p w14:paraId="088A4BDB" w14:textId="77777777" w:rsidR="00186967" w:rsidRPr="00C510B2" w:rsidRDefault="00000000">
      <w:pPr>
        <w:pStyle w:val="Aufzhlungszeichen"/>
        <w:spacing w:after="40"/>
        <w:ind w:hanging="259"/>
        <w:rPr>
          <w:lang w:val="de-DE"/>
        </w:rPr>
      </w:pPr>
      <w:r w:rsidRPr="00C510B2">
        <w:rPr>
          <w:rFonts w:eastAsia="Arial"/>
          <w:lang w:val="de-DE"/>
        </w:rPr>
        <w:t xml:space="preserve">☐ Erstelle einen </w:t>
      </w:r>
      <w:proofErr w:type="spellStart"/>
      <w:r w:rsidRPr="00C510B2">
        <w:rPr>
          <w:rFonts w:eastAsia="Arial"/>
          <w:lang w:val="de-DE"/>
        </w:rPr>
        <w:t>CronJob</w:t>
      </w:r>
      <w:proofErr w:type="spellEnd"/>
      <w:r w:rsidRPr="00C510B2">
        <w:rPr>
          <w:rFonts w:eastAsia="Arial"/>
          <w:lang w:val="de-DE"/>
        </w:rPr>
        <w:t xml:space="preserve">, der mit </w:t>
      </w:r>
      <w:proofErr w:type="spellStart"/>
      <w:r w:rsidRPr="00C510B2">
        <w:rPr>
          <w:rFonts w:eastAsia="Arial"/>
          <w:lang w:val="de-DE"/>
        </w:rPr>
        <w:t>mongodump</w:t>
      </w:r>
      <w:proofErr w:type="spellEnd"/>
      <w:r w:rsidRPr="00C510B2">
        <w:rPr>
          <w:rFonts w:eastAsia="Arial"/>
          <w:lang w:val="de-DE"/>
        </w:rPr>
        <w:t xml:space="preserve"> eine zeitgestempelte Sicherung der </w:t>
      </w:r>
      <w:proofErr w:type="spellStart"/>
      <w:r w:rsidRPr="00C510B2">
        <w:rPr>
          <w:rFonts w:eastAsia="Arial"/>
          <w:lang w:val="de-DE"/>
        </w:rPr>
        <w:t>pacman</w:t>
      </w:r>
      <w:proofErr w:type="spellEnd"/>
      <w:r w:rsidRPr="00C510B2">
        <w:rPr>
          <w:rFonts w:eastAsia="Arial"/>
          <w:lang w:val="de-DE"/>
        </w:rPr>
        <w:t xml:space="preserve"> Datenbank erzeugt.</w:t>
      </w:r>
    </w:p>
    <w:p w14:paraId="3C8CC934" w14:textId="77777777" w:rsidR="00186967" w:rsidRPr="00C510B2" w:rsidRDefault="00000000">
      <w:pPr>
        <w:pStyle w:val="Aufzhlungszeichen"/>
        <w:spacing w:after="40"/>
        <w:ind w:hanging="259"/>
        <w:rPr>
          <w:lang w:val="de-DE"/>
        </w:rPr>
      </w:pPr>
      <w:r w:rsidRPr="00C510B2">
        <w:rPr>
          <w:rFonts w:eastAsia="Arial"/>
          <w:lang w:val="de-DE"/>
        </w:rPr>
        <w:t xml:space="preserve">☐ Der </w:t>
      </w:r>
      <w:proofErr w:type="spellStart"/>
      <w:r w:rsidRPr="00C510B2">
        <w:rPr>
          <w:rFonts w:eastAsia="Arial"/>
          <w:lang w:val="de-DE"/>
        </w:rPr>
        <w:t>CronJob</w:t>
      </w:r>
      <w:proofErr w:type="spellEnd"/>
      <w:r w:rsidRPr="00C510B2">
        <w:rPr>
          <w:rFonts w:eastAsia="Arial"/>
          <w:lang w:val="de-DE"/>
        </w:rPr>
        <w:t xml:space="preserve"> verwendet Secret Werte, begrenzte Ressourcen, eine geeignete </w:t>
      </w:r>
      <w:proofErr w:type="spellStart"/>
      <w:r w:rsidRPr="00C510B2">
        <w:rPr>
          <w:rFonts w:eastAsia="Arial"/>
          <w:lang w:val="de-DE"/>
        </w:rPr>
        <w:t>ConcurrencyPolicy</w:t>
      </w:r>
      <w:proofErr w:type="spellEnd"/>
      <w:r w:rsidRPr="00C510B2">
        <w:rPr>
          <w:rFonts w:eastAsia="Arial"/>
          <w:lang w:val="de-DE"/>
        </w:rPr>
        <w:t xml:space="preserve"> und eine Aufbewahrungsstrategie.</w:t>
      </w:r>
    </w:p>
    <w:p w14:paraId="000FB606" w14:textId="77777777" w:rsidR="00186967" w:rsidRPr="00C510B2" w:rsidRDefault="00000000">
      <w:pPr>
        <w:pStyle w:val="Aufzhlungszeichen"/>
        <w:spacing w:after="40"/>
        <w:ind w:hanging="259"/>
        <w:rPr>
          <w:lang w:val="de-DE"/>
        </w:rPr>
      </w:pPr>
      <w:r w:rsidRPr="00C510B2">
        <w:rPr>
          <w:rFonts w:eastAsia="Arial"/>
          <w:lang w:val="de-DE"/>
        </w:rPr>
        <w:t>☐ Prüfe erfolgreiche und fehlgeschlagene Job Läufe sowie die erzeugten Dateien.</w:t>
      </w:r>
    </w:p>
    <w:p w14:paraId="75C6A765" w14:textId="77777777" w:rsidR="00186967" w:rsidRPr="00C510B2" w:rsidRDefault="00000000">
      <w:pPr>
        <w:pStyle w:val="Aufzhlungszeichen"/>
        <w:spacing w:after="40"/>
        <w:ind w:hanging="259"/>
        <w:rPr>
          <w:lang w:val="de-DE"/>
        </w:rPr>
      </w:pPr>
      <w:r w:rsidRPr="00C510B2">
        <w:rPr>
          <w:rFonts w:eastAsia="Arial"/>
          <w:lang w:val="de-DE"/>
        </w:rPr>
        <w:t>☐ Erzeuge vor dem Restore einen eindeutigen Test Highscore.</w:t>
      </w:r>
    </w:p>
    <w:p w14:paraId="6110B5C4" w14:textId="77777777" w:rsidR="00186967" w:rsidRPr="00C510B2" w:rsidRDefault="00000000">
      <w:pPr>
        <w:pStyle w:val="Aufzhlungszeichen"/>
        <w:spacing w:after="40"/>
        <w:ind w:hanging="259"/>
        <w:rPr>
          <w:lang w:val="de-DE"/>
        </w:rPr>
      </w:pPr>
      <w:r w:rsidRPr="00C510B2">
        <w:rPr>
          <w:rFonts w:eastAsia="Arial"/>
          <w:lang w:val="de-DE"/>
        </w:rPr>
        <w:t>☐ Lösche oder verändere den Testdatensatz kontrolliert und stelle ihn mit einem separaten Restore Job wieder her.</w:t>
      </w:r>
    </w:p>
    <w:p w14:paraId="591A1338" w14:textId="77777777" w:rsidR="00186967" w:rsidRPr="00C510B2" w:rsidRDefault="00000000">
      <w:pPr>
        <w:pStyle w:val="Aufzhlungszeichen"/>
        <w:spacing w:after="40"/>
        <w:ind w:hanging="259"/>
        <w:rPr>
          <w:lang w:val="de-DE"/>
        </w:rPr>
      </w:pPr>
      <w:r w:rsidRPr="00C510B2">
        <w:rPr>
          <w:rFonts w:eastAsia="Arial"/>
          <w:lang w:val="de-DE"/>
        </w:rPr>
        <w:t>☐ Prüfe Datenbank, Anwendung, Highscore Anzeige und Logs nach dem Restore.</w:t>
      </w:r>
    </w:p>
    <w:p w14:paraId="58601E37" w14:textId="77777777" w:rsidR="00186967" w:rsidRPr="00C510B2" w:rsidRDefault="00000000">
      <w:pPr>
        <w:pStyle w:val="Aufzhlungszeichen"/>
        <w:spacing w:after="40"/>
        <w:ind w:hanging="259"/>
        <w:rPr>
          <w:lang w:val="de-DE"/>
        </w:rPr>
      </w:pPr>
      <w:r w:rsidRPr="00C510B2">
        <w:rPr>
          <w:rFonts w:eastAsia="Arial"/>
          <w:lang w:val="de-DE"/>
        </w:rPr>
        <w:t>☐ Dokumentiere RPO, RTO, Backup Größe, Prüfsumme, Dauer und bekannte Grenzen des lokalen Ein Node Szenarios.</w:t>
      </w:r>
    </w:p>
    <w:p w14:paraId="7A73F9C5" w14:textId="77777777" w:rsidR="00186967" w:rsidRPr="00C510B2" w:rsidRDefault="00000000">
      <w:pPr>
        <w:pStyle w:val="Aufzhlungszeichen"/>
        <w:spacing w:after="40"/>
        <w:ind w:hanging="259"/>
        <w:rPr>
          <w:lang w:val="de-DE"/>
        </w:rPr>
      </w:pPr>
      <w:r w:rsidRPr="00C510B2">
        <w:rPr>
          <w:rFonts w:eastAsia="Arial"/>
          <w:lang w:val="de-DE"/>
        </w:rPr>
        <w:t xml:space="preserve">☐ Ein </w:t>
      </w:r>
      <w:proofErr w:type="spellStart"/>
      <w:r w:rsidRPr="00C510B2">
        <w:rPr>
          <w:rFonts w:eastAsia="Arial"/>
          <w:lang w:val="de-DE"/>
        </w:rPr>
        <w:t>Git</w:t>
      </w:r>
      <w:proofErr w:type="spellEnd"/>
      <w:r w:rsidRPr="00C510B2">
        <w:rPr>
          <w:rFonts w:eastAsia="Arial"/>
          <w:lang w:val="de-DE"/>
        </w:rPr>
        <w:t xml:space="preserve"> Commit oder ein PVC allein ersetzt kein Datenbankbackup.</w:t>
      </w:r>
    </w:p>
    <w:p w14:paraId="4E41F9F2"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daten/backup_restore_plan.csv:</w:t>
      </w:r>
      <w:r w:rsidRPr="00C510B2">
        <w:rPr>
          <w:rFonts w:ascii="Consolas" w:eastAsia="Consolas" w:hAnsi="Consolas"/>
          <w:lang w:val="de-DE"/>
        </w:rPr>
        <w:br/>
      </w:r>
      <w:proofErr w:type="spellStart"/>
      <w:r w:rsidRPr="00C510B2">
        <w:rPr>
          <w:rFonts w:ascii="Consolas" w:eastAsia="Consolas" w:hAnsi="Consolas"/>
          <w:lang w:val="de-DE"/>
        </w:rPr>
        <w:t>Backup_ID</w:t>
      </w:r>
      <w:proofErr w:type="spellEnd"/>
      <w:r w:rsidRPr="00C510B2">
        <w:rPr>
          <w:rFonts w:ascii="Consolas" w:eastAsia="Consolas" w:hAnsi="Consolas"/>
          <w:lang w:val="de-DE"/>
        </w:rPr>
        <w:t xml:space="preserve">, Umgebung, Quelle, Cron, Image, </w:t>
      </w:r>
      <w:proofErr w:type="spellStart"/>
      <w:r w:rsidRPr="00C510B2">
        <w:rPr>
          <w:rFonts w:ascii="Consolas" w:eastAsia="Consolas" w:hAnsi="Consolas"/>
          <w:lang w:val="de-DE"/>
        </w:rPr>
        <w:t>Ziel_PVC</w:t>
      </w:r>
      <w:proofErr w:type="spellEnd"/>
      <w:r w:rsidRPr="00C510B2">
        <w:rPr>
          <w:rFonts w:ascii="Consolas" w:eastAsia="Consolas" w:hAnsi="Consolas"/>
          <w:lang w:val="de-DE"/>
        </w:rPr>
        <w:t xml:space="preserve">, Dateiname, </w:t>
      </w:r>
      <w:proofErr w:type="spellStart"/>
      <w:r w:rsidRPr="00C510B2">
        <w:rPr>
          <w:rFonts w:ascii="Consolas" w:eastAsia="Consolas" w:hAnsi="Consolas"/>
          <w:lang w:val="de-DE"/>
        </w:rPr>
        <w:t>Groesse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Pruefsumme</w:t>
      </w:r>
      <w:proofErr w:type="spellEnd"/>
      <w:r w:rsidRPr="00C510B2">
        <w:rPr>
          <w:rFonts w:ascii="Consolas" w:eastAsia="Consolas" w:hAnsi="Consolas"/>
          <w:lang w:val="de-DE"/>
        </w:rPr>
        <w:t xml:space="preserve">, Status, </w:t>
      </w:r>
      <w:proofErr w:type="spellStart"/>
      <w:r w:rsidRPr="00C510B2">
        <w:rPr>
          <w:rFonts w:ascii="Consolas" w:eastAsia="Consolas" w:hAnsi="Consolas"/>
          <w:lang w:val="de-DE"/>
        </w:rPr>
        <w:t>Restore_Job</w:t>
      </w:r>
      <w:proofErr w:type="spellEnd"/>
      <w:r w:rsidRPr="00C510B2">
        <w:rPr>
          <w:rFonts w:ascii="Consolas" w:eastAsia="Consolas" w:hAnsi="Consolas"/>
          <w:lang w:val="de-DE"/>
        </w:rPr>
        <w:t xml:space="preserve">, Testdatensatz, </w:t>
      </w:r>
      <w:proofErr w:type="spellStart"/>
      <w:r w:rsidRPr="00C510B2">
        <w:rPr>
          <w:rFonts w:ascii="Consolas" w:eastAsia="Consolas" w:hAnsi="Consolas"/>
          <w:lang w:val="de-DE"/>
        </w:rPr>
        <w:t>Restore_Dauer</w:t>
      </w:r>
      <w:proofErr w:type="spellEnd"/>
      <w:r w:rsidRPr="00C510B2">
        <w:rPr>
          <w:rFonts w:ascii="Consolas" w:eastAsia="Consolas" w:hAnsi="Consolas"/>
          <w:lang w:val="de-DE"/>
        </w:rPr>
        <w:t>, Nachtest, Ergebnis</w:t>
      </w:r>
    </w:p>
    <w:p w14:paraId="541E8AA9" w14:textId="77777777" w:rsidR="00186967" w:rsidRDefault="00000000">
      <w:pPr>
        <w:pStyle w:val="berschrift1"/>
        <w:spacing w:before="200" w:after="80"/>
      </w:pPr>
      <w:r>
        <w:rPr>
          <w:rFonts w:ascii="Arial" w:eastAsia="Arial" w:hAnsi="Arial"/>
          <w:sz w:val="34"/>
        </w:rPr>
        <w:t xml:space="preserve">26. </w:t>
      </w:r>
      <w:proofErr w:type="spellStart"/>
      <w:r>
        <w:rPr>
          <w:rFonts w:ascii="Arial" w:eastAsia="Arial" w:hAnsi="Arial"/>
          <w:sz w:val="34"/>
        </w:rPr>
        <w:t>Arbeitspaket</w:t>
      </w:r>
      <w:proofErr w:type="spellEnd"/>
      <w:r>
        <w:rPr>
          <w:rFonts w:ascii="Arial" w:eastAsia="Arial" w:hAnsi="Arial"/>
          <w:sz w:val="34"/>
        </w:rPr>
        <w:t xml:space="preserve">: </w:t>
      </w:r>
      <w:proofErr w:type="spellStart"/>
      <w:r>
        <w:rPr>
          <w:rFonts w:ascii="Arial" w:eastAsia="Arial" w:hAnsi="Arial"/>
          <w:sz w:val="34"/>
        </w:rPr>
        <w:t>Betriebsautomatisierung</w:t>
      </w:r>
      <w:proofErr w:type="spellEnd"/>
      <w:r>
        <w:rPr>
          <w:rFonts w:ascii="Arial" w:eastAsia="Arial" w:hAnsi="Arial"/>
          <w:sz w:val="34"/>
        </w:rPr>
        <w:t xml:space="preserve"> und </w:t>
      </w:r>
      <w:proofErr w:type="spellStart"/>
      <w:r>
        <w:rPr>
          <w:rFonts w:ascii="Arial" w:eastAsia="Arial" w:hAnsi="Arial"/>
          <w:sz w:val="34"/>
        </w:rPr>
        <w:t>Diagnosewerkzeuge</w:t>
      </w:r>
      <w:proofErr w:type="spellEnd"/>
    </w:p>
    <w:tbl>
      <w:tblPr>
        <w:tblW w:w="0" w:type="auto"/>
        <w:jc w:val="center"/>
        <w:tblLook w:val="04A0" w:firstRow="1" w:lastRow="0" w:firstColumn="1" w:lastColumn="0" w:noHBand="0" w:noVBand="1"/>
      </w:tblPr>
      <w:tblGrid>
        <w:gridCol w:w="9832"/>
      </w:tblGrid>
      <w:tr w:rsidR="00186967" w14:paraId="31789738"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32BA55C1" w14:textId="77777777" w:rsidR="00186967" w:rsidRDefault="00000000">
            <w:pPr>
              <w:spacing w:after="0"/>
            </w:pPr>
            <w:proofErr w:type="spellStart"/>
            <w:r>
              <w:rPr>
                <w:b/>
                <w:color w:val="1F4E79"/>
              </w:rPr>
              <w:t>Verbindliche</w:t>
            </w:r>
            <w:proofErr w:type="spellEnd"/>
            <w:r>
              <w:rPr>
                <w:b/>
                <w:color w:val="1F4E79"/>
              </w:rPr>
              <w:t xml:space="preserve"> </w:t>
            </w:r>
            <w:proofErr w:type="spellStart"/>
            <w:r>
              <w:rPr>
                <w:b/>
                <w:color w:val="1F4E79"/>
              </w:rPr>
              <w:t>Dateivorgabe</w:t>
            </w:r>
            <w:proofErr w:type="spellEnd"/>
            <w:r>
              <w:rPr>
                <w:b/>
                <w:color w:val="1F4E79"/>
              </w:rPr>
              <w:t xml:space="preserve">: </w:t>
            </w:r>
            <w:r>
              <w:rPr>
                <w:sz w:val="20"/>
              </w:rPr>
              <w:t xml:space="preserve">Lege </w:t>
            </w:r>
            <w:proofErr w:type="spellStart"/>
            <w:r>
              <w:rPr>
                <w:sz w:val="20"/>
              </w:rPr>
              <w:t>zu</w:t>
            </w:r>
            <w:proofErr w:type="spellEnd"/>
            <w:r>
              <w:rPr>
                <w:sz w:val="20"/>
              </w:rPr>
              <w:t xml:space="preserve"> </w:t>
            </w:r>
            <w:proofErr w:type="spellStart"/>
            <w:r>
              <w:rPr>
                <w:sz w:val="20"/>
              </w:rPr>
              <w:t>Beginn</w:t>
            </w:r>
            <w:proofErr w:type="spellEnd"/>
            <w:r>
              <w:rPr>
                <w:sz w:val="20"/>
              </w:rPr>
              <w:t xml:space="preserve"> dieses </w:t>
            </w:r>
            <w:proofErr w:type="spellStart"/>
            <w:r>
              <w:rPr>
                <w:sz w:val="20"/>
              </w:rPr>
              <w:t>Arbeitspakets</w:t>
            </w:r>
            <w:proofErr w:type="spellEnd"/>
            <w:r>
              <w:rPr>
                <w:sz w:val="20"/>
              </w:rPr>
              <w:t xml:space="preserve"> </w:t>
            </w:r>
            <w:proofErr w:type="spellStart"/>
            <w:r>
              <w:rPr>
                <w:sz w:val="20"/>
              </w:rPr>
              <w:t>folgende</w:t>
            </w:r>
            <w:proofErr w:type="spellEnd"/>
            <w:r>
              <w:rPr>
                <w:sz w:val="20"/>
              </w:rPr>
              <w:t xml:space="preserve"> </w:t>
            </w:r>
            <w:proofErr w:type="spellStart"/>
            <w:r>
              <w:rPr>
                <w:sz w:val="20"/>
              </w:rPr>
              <w:t>Dateien</w:t>
            </w:r>
            <w:proofErr w:type="spellEnd"/>
            <w:r>
              <w:rPr>
                <w:sz w:val="20"/>
              </w:rPr>
              <w:t xml:space="preserve"> an: </w:t>
            </w:r>
            <w:proofErr w:type="spellStart"/>
            <w:r>
              <w:rPr>
                <w:sz w:val="20"/>
              </w:rPr>
              <w:t>pacman-gitops</w:t>
            </w:r>
            <w:proofErr w:type="spellEnd"/>
            <w:r>
              <w:rPr>
                <w:sz w:val="20"/>
              </w:rPr>
              <w:t xml:space="preserve">/scripts/cluster-status.sh, </w:t>
            </w:r>
            <w:proofErr w:type="spellStart"/>
            <w:r>
              <w:rPr>
                <w:sz w:val="20"/>
              </w:rPr>
              <w:t>pacman-gitops</w:t>
            </w:r>
            <w:proofErr w:type="spellEnd"/>
            <w:r>
              <w:rPr>
                <w:sz w:val="20"/>
              </w:rPr>
              <w:t xml:space="preserve">/scripts/preflight-check.sh, </w:t>
            </w:r>
            <w:proofErr w:type="spellStart"/>
            <w:r>
              <w:rPr>
                <w:sz w:val="20"/>
              </w:rPr>
              <w:t>pacman-gitops</w:t>
            </w:r>
            <w:proofErr w:type="spellEnd"/>
            <w:r>
              <w:rPr>
                <w:sz w:val="20"/>
              </w:rPr>
              <w:t xml:space="preserve">/scripts/collect-diagnostics.sh, </w:t>
            </w:r>
            <w:proofErr w:type="spellStart"/>
            <w:r>
              <w:rPr>
                <w:sz w:val="20"/>
              </w:rPr>
              <w:t>textdateien</w:t>
            </w:r>
            <w:proofErr w:type="spellEnd"/>
            <w:r>
              <w:rPr>
                <w:sz w:val="20"/>
              </w:rPr>
              <w:t xml:space="preserve">/betriebsbefehle.txt. </w:t>
            </w:r>
            <w:proofErr w:type="spellStart"/>
            <w:r>
              <w:rPr>
                <w:sz w:val="20"/>
              </w:rPr>
              <w:t>Aktualisiere</w:t>
            </w:r>
            <w:proofErr w:type="spellEnd"/>
            <w:r>
              <w:rPr>
                <w:sz w:val="20"/>
              </w:rPr>
              <w:t xml:space="preserve"> </w:t>
            </w:r>
            <w:proofErr w:type="spellStart"/>
            <w:r>
              <w:rPr>
                <w:sz w:val="20"/>
              </w:rPr>
              <w:t>während</w:t>
            </w:r>
            <w:proofErr w:type="spellEnd"/>
            <w:r>
              <w:rPr>
                <w:sz w:val="20"/>
              </w:rPr>
              <w:t xml:space="preserve"> der </w:t>
            </w:r>
            <w:proofErr w:type="spellStart"/>
            <w:r>
              <w:rPr>
                <w:sz w:val="20"/>
              </w:rPr>
              <w:t>Bearbeitung</w:t>
            </w:r>
            <w:proofErr w:type="spellEnd"/>
            <w:r>
              <w:rPr>
                <w:sz w:val="20"/>
              </w:rPr>
              <w:t xml:space="preserve">: </w:t>
            </w:r>
            <w:proofErr w:type="spellStart"/>
            <w:r>
              <w:rPr>
                <w:sz w:val="20"/>
              </w:rPr>
              <w:t>dokumentation</w:t>
            </w:r>
            <w:proofErr w:type="spellEnd"/>
            <w:r>
              <w:rPr>
                <w:sz w:val="20"/>
              </w:rPr>
              <w:t xml:space="preserve">/10_uebergabe_und_betriebsanleitung.docx. </w:t>
            </w:r>
            <w:proofErr w:type="spellStart"/>
            <w:r>
              <w:rPr>
                <w:sz w:val="20"/>
              </w:rPr>
              <w:t>Speichere</w:t>
            </w:r>
            <w:proofErr w:type="spellEnd"/>
            <w:r>
              <w:rPr>
                <w:sz w:val="20"/>
              </w:rPr>
              <w:t xml:space="preserve"> die </w:t>
            </w:r>
            <w:proofErr w:type="spellStart"/>
            <w:r>
              <w:rPr>
                <w:sz w:val="20"/>
              </w:rPr>
              <w:t>zugehörigen</w:t>
            </w:r>
            <w:proofErr w:type="spellEnd"/>
            <w:r>
              <w:rPr>
                <w:sz w:val="20"/>
              </w:rPr>
              <w:t xml:space="preserve"> </w:t>
            </w:r>
            <w:proofErr w:type="spellStart"/>
            <w:r>
              <w:rPr>
                <w:sz w:val="20"/>
              </w:rPr>
              <w:t>Nachweise</w:t>
            </w:r>
            <w:proofErr w:type="spellEnd"/>
            <w:r>
              <w:rPr>
                <w:sz w:val="20"/>
              </w:rPr>
              <w:t xml:space="preserve"> </w:t>
            </w:r>
            <w:proofErr w:type="spellStart"/>
            <w:r>
              <w:rPr>
                <w:sz w:val="20"/>
              </w:rPr>
              <w:t>unter</w:t>
            </w:r>
            <w:proofErr w:type="spellEnd"/>
            <w:r>
              <w:rPr>
                <w:sz w:val="20"/>
              </w:rPr>
              <w:t xml:space="preserve"> screenshots/19_betriebsskripte/.</w:t>
            </w:r>
          </w:p>
        </w:tc>
      </w:tr>
    </w:tbl>
    <w:p w14:paraId="7A4E0B78" w14:textId="77777777" w:rsidR="00186967" w:rsidRDefault="00186967">
      <w:pPr>
        <w:spacing w:after="0"/>
      </w:pPr>
    </w:p>
    <w:p w14:paraId="1F1AE96A" w14:textId="77777777" w:rsidR="00186967" w:rsidRPr="00C510B2" w:rsidRDefault="00000000">
      <w:pPr>
        <w:pStyle w:val="Aufzhlungszeichen"/>
        <w:spacing w:after="40"/>
        <w:ind w:hanging="259"/>
        <w:rPr>
          <w:lang w:val="de-DE"/>
        </w:rPr>
      </w:pPr>
      <w:r w:rsidRPr="00C510B2">
        <w:rPr>
          <w:rFonts w:eastAsia="Arial"/>
          <w:lang w:val="de-DE"/>
        </w:rPr>
        <w:t xml:space="preserve">☐ preflight-check.sh prüft Docker Desktop, </w:t>
      </w:r>
      <w:proofErr w:type="spellStart"/>
      <w:r w:rsidRPr="00C510B2">
        <w:rPr>
          <w:rFonts w:eastAsia="Arial"/>
          <w:lang w:val="de-DE"/>
        </w:rPr>
        <w:t>Kubernetes</w:t>
      </w:r>
      <w:proofErr w:type="spellEnd"/>
      <w:r w:rsidRPr="00C510B2">
        <w:rPr>
          <w:rFonts w:eastAsia="Arial"/>
          <w:lang w:val="de-DE"/>
        </w:rPr>
        <w:t xml:space="preserve"> Kontext, Node Status, erforderliche Namespaces, freien Speicher, </w:t>
      </w:r>
      <w:proofErr w:type="spellStart"/>
      <w:r w:rsidRPr="00C510B2">
        <w:rPr>
          <w:rFonts w:eastAsia="Arial"/>
          <w:lang w:val="de-DE"/>
        </w:rPr>
        <w:t>Git</w:t>
      </w:r>
      <w:proofErr w:type="spellEnd"/>
      <w:r w:rsidRPr="00C510B2">
        <w:rPr>
          <w:rFonts w:eastAsia="Arial"/>
          <w:lang w:val="de-DE"/>
        </w:rPr>
        <w:t xml:space="preserve"> Status und benötigte Werkzeuge.</w:t>
      </w:r>
    </w:p>
    <w:p w14:paraId="667953DC" w14:textId="77777777" w:rsidR="00186967" w:rsidRDefault="00000000">
      <w:pPr>
        <w:pStyle w:val="Aufzhlungszeichen"/>
        <w:spacing w:after="40"/>
        <w:ind w:hanging="259"/>
      </w:pPr>
      <w:r>
        <w:rPr>
          <w:rFonts w:eastAsia="Arial"/>
        </w:rPr>
        <w:t xml:space="preserve">☐ cluster-status.sh </w:t>
      </w:r>
      <w:proofErr w:type="spellStart"/>
      <w:r>
        <w:rPr>
          <w:rFonts w:eastAsia="Arial"/>
        </w:rPr>
        <w:t>zeigt</w:t>
      </w:r>
      <w:proofErr w:type="spellEnd"/>
      <w:r>
        <w:rPr>
          <w:rFonts w:eastAsia="Arial"/>
        </w:rPr>
        <w:t xml:space="preserve"> Argo CD </w:t>
      </w:r>
      <w:proofErr w:type="spellStart"/>
      <w:r>
        <w:rPr>
          <w:rFonts w:eastAsia="Arial"/>
        </w:rPr>
        <w:t>Anwendungen</w:t>
      </w:r>
      <w:proofErr w:type="spellEnd"/>
      <w:r>
        <w:rPr>
          <w:rFonts w:eastAsia="Arial"/>
        </w:rPr>
        <w:t xml:space="preserve">, Deployments, </w:t>
      </w:r>
      <w:proofErr w:type="spellStart"/>
      <w:r>
        <w:rPr>
          <w:rFonts w:eastAsia="Arial"/>
        </w:rPr>
        <w:t>StatefulSets</w:t>
      </w:r>
      <w:proofErr w:type="spellEnd"/>
      <w:r>
        <w:rPr>
          <w:rFonts w:eastAsia="Arial"/>
        </w:rPr>
        <w:t xml:space="preserve">, Pods, Services, Ingress, PVC, HPA, Jobs und </w:t>
      </w:r>
      <w:proofErr w:type="spellStart"/>
      <w:r>
        <w:rPr>
          <w:rFonts w:eastAsia="Arial"/>
        </w:rPr>
        <w:t>relevante</w:t>
      </w:r>
      <w:proofErr w:type="spellEnd"/>
      <w:r>
        <w:rPr>
          <w:rFonts w:eastAsia="Arial"/>
        </w:rPr>
        <w:t xml:space="preserve"> </w:t>
      </w:r>
      <w:proofErr w:type="spellStart"/>
      <w:r>
        <w:rPr>
          <w:rFonts w:eastAsia="Arial"/>
        </w:rPr>
        <w:t>Warnereignisse</w:t>
      </w:r>
      <w:proofErr w:type="spellEnd"/>
      <w:r>
        <w:rPr>
          <w:rFonts w:eastAsia="Arial"/>
        </w:rPr>
        <w:t>.</w:t>
      </w:r>
    </w:p>
    <w:p w14:paraId="5792FC48" w14:textId="77777777" w:rsidR="00186967" w:rsidRPr="00C510B2" w:rsidRDefault="00000000">
      <w:pPr>
        <w:pStyle w:val="Aufzhlungszeichen"/>
        <w:spacing w:after="40"/>
        <w:ind w:hanging="259"/>
        <w:rPr>
          <w:lang w:val="de-DE"/>
        </w:rPr>
      </w:pPr>
      <w:r w:rsidRPr="00C510B2">
        <w:rPr>
          <w:rFonts w:eastAsia="Arial"/>
          <w:lang w:val="de-DE"/>
        </w:rPr>
        <w:t>☐ collect-diagnostics.sh sammelt kontrolliert beschreibende Ausgaben und Logs in einen zeitgestempelten lokalen Ordner.</w:t>
      </w:r>
    </w:p>
    <w:p w14:paraId="3CE53C6F" w14:textId="77777777" w:rsidR="00186967" w:rsidRPr="00C510B2" w:rsidRDefault="00000000">
      <w:pPr>
        <w:pStyle w:val="Aufzhlungszeichen"/>
        <w:spacing w:after="40"/>
        <w:ind w:hanging="259"/>
        <w:rPr>
          <w:lang w:val="de-DE"/>
        </w:rPr>
      </w:pPr>
      <w:r w:rsidRPr="00C510B2">
        <w:rPr>
          <w:rFonts w:eastAsia="Arial"/>
          <w:lang w:val="de-DE"/>
        </w:rPr>
        <w:t xml:space="preserve">☐ Die Skripte dürfen keine Secret Werte, Tokens oder vollständige </w:t>
      </w:r>
      <w:proofErr w:type="spellStart"/>
      <w:r w:rsidRPr="00C510B2">
        <w:rPr>
          <w:rFonts w:eastAsia="Arial"/>
          <w:lang w:val="de-DE"/>
        </w:rPr>
        <w:t>kubeconfig</w:t>
      </w:r>
      <w:proofErr w:type="spellEnd"/>
      <w:r w:rsidRPr="00C510B2">
        <w:rPr>
          <w:rFonts w:eastAsia="Arial"/>
          <w:lang w:val="de-DE"/>
        </w:rPr>
        <w:t xml:space="preserve"> Dateien ausgeben.</w:t>
      </w:r>
    </w:p>
    <w:p w14:paraId="414C45D7" w14:textId="77777777" w:rsidR="00186967" w:rsidRPr="00C510B2" w:rsidRDefault="00000000">
      <w:pPr>
        <w:pStyle w:val="Aufzhlungszeichen"/>
        <w:spacing w:after="40"/>
        <w:ind w:hanging="259"/>
        <w:rPr>
          <w:lang w:val="de-DE"/>
        </w:rPr>
      </w:pPr>
      <w:r w:rsidRPr="00C510B2">
        <w:rPr>
          <w:rFonts w:eastAsia="Arial"/>
          <w:lang w:val="de-DE"/>
        </w:rPr>
        <w:t>☐ Alle Skripte verwenden Fehlerbehandlung, verständliche Meldungen, Exit Codes und eine Hilfeoption.</w:t>
      </w:r>
    </w:p>
    <w:p w14:paraId="262028F1" w14:textId="77777777" w:rsidR="00186967" w:rsidRPr="00C510B2" w:rsidRDefault="00000000">
      <w:pPr>
        <w:pStyle w:val="Aufzhlungszeichen"/>
        <w:spacing w:after="40"/>
        <w:ind w:hanging="259"/>
        <w:rPr>
          <w:lang w:val="de-DE"/>
        </w:rPr>
      </w:pPr>
      <w:r w:rsidRPr="00C510B2">
        <w:rPr>
          <w:rFonts w:eastAsia="Arial"/>
          <w:lang w:val="de-DE"/>
        </w:rPr>
        <w:t>☐ Jedes Skript wird einmal erfolgreich und einmal mit einem kontrollierten Fehler getestet.</w:t>
      </w:r>
    </w:p>
    <w:p w14:paraId="3ACF653E" w14:textId="77777777" w:rsidR="00186967" w:rsidRPr="00163278" w:rsidRDefault="00000000">
      <w:pPr>
        <w:pStyle w:val="Aufzhlungszeichen"/>
        <w:spacing w:after="40"/>
        <w:ind w:hanging="259"/>
        <w:rPr>
          <w:lang w:val="de-DE"/>
        </w:rPr>
      </w:pPr>
      <w:r w:rsidRPr="00C510B2">
        <w:rPr>
          <w:rFonts w:eastAsia="Arial"/>
          <w:lang w:val="de-DE"/>
        </w:rPr>
        <w:t>☐ Dokumentiere mindestens 25 wichtige Betriebsbefehle mit Zweck, Risiko und erwarteter Ausgabe.</w:t>
      </w:r>
    </w:p>
    <w:p w14:paraId="6F936A50" w14:textId="77777777" w:rsidR="00163278" w:rsidRPr="00C510B2" w:rsidRDefault="00163278" w:rsidP="00163278">
      <w:pPr>
        <w:pStyle w:val="Aufzhlungszeichen"/>
        <w:numPr>
          <w:ilvl w:val="0"/>
          <w:numId w:val="0"/>
        </w:numPr>
        <w:spacing w:after="40"/>
        <w:ind w:left="360" w:hanging="360"/>
        <w:rPr>
          <w:lang w:val="de-DE"/>
        </w:rPr>
      </w:pPr>
    </w:p>
    <w:p w14:paraId="416BBE23" w14:textId="77777777" w:rsidR="00186967" w:rsidRPr="00C510B2" w:rsidRDefault="00000000">
      <w:pPr>
        <w:pStyle w:val="berschrift1"/>
        <w:spacing w:before="200" w:after="80"/>
        <w:rPr>
          <w:lang w:val="de-DE"/>
        </w:rPr>
      </w:pPr>
      <w:r w:rsidRPr="00C510B2">
        <w:rPr>
          <w:rFonts w:ascii="Arial" w:eastAsia="Arial" w:hAnsi="Arial"/>
          <w:sz w:val="34"/>
          <w:lang w:val="de-DE"/>
        </w:rPr>
        <w:lastRenderedPageBreak/>
        <w:t>27. Verbindliche Anforderungen an GitHub Actions und Skripte</w:t>
      </w:r>
    </w:p>
    <w:p w14:paraId="5D6A0A8C" w14:textId="77777777" w:rsidR="00186967" w:rsidRPr="00C510B2" w:rsidRDefault="00000000">
      <w:pPr>
        <w:pStyle w:val="Aufzhlungszeichen"/>
        <w:spacing w:after="40"/>
        <w:ind w:hanging="259"/>
        <w:rPr>
          <w:lang w:val="de-DE"/>
        </w:rPr>
      </w:pPr>
      <w:r w:rsidRPr="00C510B2">
        <w:rPr>
          <w:rFonts w:eastAsia="Arial"/>
          <w:lang w:val="de-DE"/>
        </w:rPr>
        <w:t>☐ Workflows und Skripte müssen eindeutig benannt, kommentiert und auf den vorgesehenen Zweck begrenzt sein.</w:t>
      </w:r>
    </w:p>
    <w:p w14:paraId="482381CA" w14:textId="77777777" w:rsidR="00186967" w:rsidRPr="00C510B2" w:rsidRDefault="00000000">
      <w:pPr>
        <w:pStyle w:val="Aufzhlungszeichen"/>
        <w:spacing w:after="40"/>
        <w:ind w:hanging="259"/>
        <w:rPr>
          <w:lang w:val="de-DE"/>
        </w:rPr>
      </w:pPr>
      <w:r w:rsidRPr="00C510B2">
        <w:rPr>
          <w:rFonts w:eastAsia="Arial"/>
          <w:lang w:val="de-DE"/>
        </w:rPr>
        <w:t xml:space="preserve">☐ Secrets werden ausschließlich über GitHub Actions Secrets, </w:t>
      </w:r>
      <w:proofErr w:type="spellStart"/>
      <w:r w:rsidRPr="00C510B2">
        <w:rPr>
          <w:rFonts w:eastAsia="Arial"/>
          <w:lang w:val="de-DE"/>
        </w:rPr>
        <w:t>Kubernetes</w:t>
      </w:r>
      <w:proofErr w:type="spellEnd"/>
      <w:r w:rsidRPr="00C510B2">
        <w:rPr>
          <w:rFonts w:eastAsia="Arial"/>
          <w:lang w:val="de-DE"/>
        </w:rPr>
        <w:t xml:space="preserve"> Secrets oder verdeckte lokale Eingaben verwendet.</w:t>
      </w:r>
    </w:p>
    <w:p w14:paraId="1536EF90" w14:textId="77777777" w:rsidR="00186967" w:rsidRPr="00C510B2" w:rsidRDefault="00000000">
      <w:pPr>
        <w:pStyle w:val="Aufzhlungszeichen"/>
        <w:spacing w:after="40"/>
        <w:ind w:hanging="259"/>
        <w:rPr>
          <w:lang w:val="de-DE"/>
        </w:rPr>
      </w:pPr>
      <w:r w:rsidRPr="00C510B2">
        <w:rPr>
          <w:rFonts w:eastAsia="Arial"/>
          <w:lang w:val="de-DE"/>
        </w:rPr>
        <w:t xml:space="preserve">☐ Logs dürfen keine Kennwörter, Tokens, Docker Registry Zugangsdaten oder </w:t>
      </w:r>
      <w:proofErr w:type="spellStart"/>
      <w:r w:rsidRPr="00C510B2">
        <w:rPr>
          <w:rFonts w:eastAsia="Arial"/>
          <w:lang w:val="de-DE"/>
        </w:rPr>
        <w:t>kubeconfig</w:t>
      </w:r>
      <w:proofErr w:type="spellEnd"/>
      <w:r w:rsidRPr="00C510B2">
        <w:rPr>
          <w:rFonts w:eastAsia="Arial"/>
          <w:lang w:val="de-DE"/>
        </w:rPr>
        <w:t xml:space="preserve"> Inhalte enthalten.</w:t>
      </w:r>
    </w:p>
    <w:p w14:paraId="77911E3B" w14:textId="77777777" w:rsidR="00186967" w:rsidRPr="00C510B2" w:rsidRDefault="00000000">
      <w:pPr>
        <w:pStyle w:val="Aufzhlungszeichen"/>
        <w:spacing w:after="40"/>
        <w:ind w:hanging="259"/>
        <w:rPr>
          <w:lang w:val="de-DE"/>
        </w:rPr>
      </w:pPr>
      <w:r w:rsidRPr="00C510B2">
        <w:rPr>
          <w:rFonts w:eastAsia="Arial"/>
          <w:lang w:val="de-DE"/>
        </w:rPr>
        <w:t>☐ Fehlende Voraussetzungen führen zu einer verständlichen Fehlermeldung und einem sinnvollen Exit Code.</w:t>
      </w:r>
    </w:p>
    <w:p w14:paraId="1541C31C" w14:textId="77777777" w:rsidR="00186967" w:rsidRPr="00C510B2" w:rsidRDefault="00000000">
      <w:pPr>
        <w:pStyle w:val="Aufzhlungszeichen"/>
        <w:spacing w:after="40"/>
        <w:ind w:hanging="259"/>
        <w:rPr>
          <w:lang w:val="de-DE"/>
        </w:rPr>
      </w:pPr>
      <w:r w:rsidRPr="00C510B2">
        <w:rPr>
          <w:rFonts w:eastAsia="Arial"/>
          <w:lang w:val="de-DE"/>
        </w:rPr>
        <w:t>☐ Gefährliche Lösch, Restore oder Rollback Aktionen verlangen eine ausdrückliche Bestätigung oder einen klaren manuellen Trigger.</w:t>
      </w:r>
    </w:p>
    <w:p w14:paraId="16E6BE73" w14:textId="77777777" w:rsidR="00186967" w:rsidRPr="00C510B2" w:rsidRDefault="00000000">
      <w:pPr>
        <w:pStyle w:val="Aufzhlungszeichen"/>
        <w:spacing w:after="40"/>
        <w:ind w:hanging="259"/>
        <w:rPr>
          <w:lang w:val="de-DE"/>
        </w:rPr>
      </w:pPr>
      <w:r w:rsidRPr="00C510B2">
        <w:rPr>
          <w:rFonts w:eastAsia="Arial"/>
          <w:lang w:val="de-DE"/>
        </w:rPr>
        <w:t xml:space="preserve">☐ GitHub Actions verwendet feste Major Versionen vertrauenswürdiger Actions und minimale </w:t>
      </w:r>
      <w:proofErr w:type="spellStart"/>
      <w:r w:rsidRPr="00C510B2">
        <w:rPr>
          <w:rFonts w:eastAsia="Arial"/>
          <w:lang w:val="de-DE"/>
        </w:rPr>
        <w:t>permissions</w:t>
      </w:r>
      <w:proofErr w:type="spellEnd"/>
      <w:r w:rsidRPr="00C510B2">
        <w:rPr>
          <w:rFonts w:eastAsia="Arial"/>
          <w:lang w:val="de-DE"/>
        </w:rPr>
        <w:t>.</w:t>
      </w:r>
    </w:p>
    <w:p w14:paraId="2D24FAE0" w14:textId="77777777" w:rsidR="00186967" w:rsidRPr="00C510B2" w:rsidRDefault="00000000">
      <w:pPr>
        <w:pStyle w:val="Aufzhlungszeichen"/>
        <w:spacing w:after="40"/>
        <w:ind w:hanging="259"/>
        <w:rPr>
          <w:lang w:val="de-DE"/>
        </w:rPr>
      </w:pPr>
      <w:r w:rsidRPr="00C510B2">
        <w:rPr>
          <w:rFonts w:eastAsia="Arial"/>
          <w:lang w:val="de-DE"/>
        </w:rPr>
        <w:t xml:space="preserve">☐ Ein fehlgeschlagener Test darf nicht durch </w:t>
      </w:r>
      <w:proofErr w:type="spellStart"/>
      <w:r w:rsidRPr="00C510B2">
        <w:rPr>
          <w:rFonts w:eastAsia="Arial"/>
          <w:lang w:val="de-DE"/>
        </w:rPr>
        <w:t>continue</w:t>
      </w:r>
      <w:proofErr w:type="spellEnd"/>
      <w:r w:rsidRPr="00C510B2">
        <w:rPr>
          <w:rFonts w:eastAsia="Arial"/>
          <w:lang w:val="de-DE"/>
        </w:rPr>
        <w:t>-on-error verdeckt werden, sofern er für die Freigabe relevant ist.</w:t>
      </w:r>
    </w:p>
    <w:p w14:paraId="7EB92695" w14:textId="77777777" w:rsidR="00186967" w:rsidRDefault="00000000">
      <w:pPr>
        <w:pStyle w:val="Aufzhlungszeichen"/>
        <w:spacing w:after="40"/>
        <w:ind w:hanging="259"/>
      </w:pPr>
      <w:r w:rsidRPr="00C510B2">
        <w:rPr>
          <w:rFonts w:eastAsia="Arial"/>
          <w:lang w:val="de-DE"/>
        </w:rPr>
        <w:t xml:space="preserve">☐ Die Release Pipeline darf nicht direkt auf den lokalen Docker Desktop Cluster zugreifen. </w:t>
      </w:r>
      <w:r>
        <w:rPr>
          <w:rFonts w:eastAsia="Arial"/>
        </w:rPr>
        <w:t xml:space="preserve">Die </w:t>
      </w:r>
      <w:proofErr w:type="spellStart"/>
      <w:r>
        <w:rPr>
          <w:rFonts w:eastAsia="Arial"/>
        </w:rPr>
        <w:t>Bereitstellung</w:t>
      </w:r>
      <w:proofErr w:type="spellEnd"/>
      <w:r>
        <w:rPr>
          <w:rFonts w:eastAsia="Arial"/>
        </w:rPr>
        <w:t xml:space="preserve"> </w:t>
      </w:r>
      <w:proofErr w:type="spellStart"/>
      <w:r>
        <w:rPr>
          <w:rFonts w:eastAsia="Arial"/>
        </w:rPr>
        <w:t>erfolgt</w:t>
      </w:r>
      <w:proofErr w:type="spellEnd"/>
      <w:r>
        <w:rPr>
          <w:rFonts w:eastAsia="Arial"/>
        </w:rPr>
        <w:t xml:space="preserve"> </w:t>
      </w:r>
      <w:proofErr w:type="spellStart"/>
      <w:r>
        <w:rPr>
          <w:rFonts w:eastAsia="Arial"/>
        </w:rPr>
        <w:t>über</w:t>
      </w:r>
      <w:proofErr w:type="spellEnd"/>
      <w:r>
        <w:rPr>
          <w:rFonts w:eastAsia="Arial"/>
        </w:rPr>
        <w:t xml:space="preserve"> Git und Argo CD.</w:t>
      </w:r>
    </w:p>
    <w:p w14:paraId="200A1FB6" w14:textId="77777777" w:rsidR="00186967" w:rsidRDefault="00000000">
      <w:pPr>
        <w:pStyle w:val="berschrift1"/>
        <w:spacing w:before="200" w:after="80"/>
      </w:pPr>
      <w:r>
        <w:rPr>
          <w:rFonts w:ascii="Arial" w:eastAsia="Arial" w:hAnsi="Arial"/>
          <w:sz w:val="34"/>
        </w:rPr>
        <w:t xml:space="preserve">28. DevOps </w:t>
      </w:r>
      <w:proofErr w:type="spellStart"/>
      <w:r>
        <w:rPr>
          <w:rFonts w:ascii="Arial" w:eastAsia="Arial" w:hAnsi="Arial"/>
          <w:sz w:val="34"/>
        </w:rPr>
        <w:t>Fälle</w:t>
      </w:r>
      <w:proofErr w:type="spellEnd"/>
    </w:p>
    <w:tbl>
      <w:tblPr>
        <w:tblW w:w="0" w:type="auto"/>
        <w:jc w:val="center"/>
        <w:tblLook w:val="04A0" w:firstRow="1" w:lastRow="0" w:firstColumn="1" w:lastColumn="0" w:noHBand="0" w:noVBand="1"/>
      </w:tblPr>
      <w:tblGrid>
        <w:gridCol w:w="9832"/>
      </w:tblGrid>
      <w:tr w:rsidR="00186967" w:rsidRPr="00560A56" w14:paraId="2BECC871"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3F6F4D14"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daten/devopsfaelle.csv, </w:t>
            </w:r>
            <w:proofErr w:type="spellStart"/>
            <w:r w:rsidRPr="00C510B2">
              <w:rPr>
                <w:sz w:val="20"/>
                <w:lang w:val="de-DE"/>
              </w:rPr>
              <w:t>dokumentation</w:t>
            </w:r>
            <w:proofErr w:type="spellEnd"/>
            <w:r w:rsidRPr="00C510B2">
              <w:rPr>
                <w:sz w:val="20"/>
                <w:lang w:val="de-DE"/>
              </w:rPr>
              <w:t xml:space="preserve">/09_tests_fehler_und_devopsfaelle.docx. Aktualisiere während der Bearbeitung: </w:t>
            </w:r>
            <w:proofErr w:type="spellStart"/>
            <w:r w:rsidRPr="00C510B2">
              <w:rPr>
                <w:sz w:val="20"/>
                <w:lang w:val="de-DE"/>
              </w:rPr>
              <w:t>textdateien</w:t>
            </w:r>
            <w:proofErr w:type="spellEnd"/>
            <w:r w:rsidRPr="00C510B2">
              <w:rPr>
                <w:sz w:val="20"/>
                <w:lang w:val="de-DE"/>
              </w:rPr>
              <w:t xml:space="preserve">/offene_punkte.txt. Speichere die zugehörigen Nachweise unter </w:t>
            </w:r>
            <w:proofErr w:type="spellStart"/>
            <w:r w:rsidRPr="00C510B2">
              <w:rPr>
                <w:sz w:val="20"/>
                <w:lang w:val="de-DE"/>
              </w:rPr>
              <w:t>screenshots</w:t>
            </w:r>
            <w:proofErr w:type="spellEnd"/>
            <w:r w:rsidRPr="00C510B2">
              <w:rPr>
                <w:sz w:val="20"/>
                <w:lang w:val="de-DE"/>
              </w:rPr>
              <w:t>/20_devopsfaelle/.</w:t>
            </w:r>
          </w:p>
        </w:tc>
      </w:tr>
    </w:tbl>
    <w:p w14:paraId="35D2582A" w14:textId="77777777" w:rsidR="00186967" w:rsidRPr="00C510B2" w:rsidRDefault="00186967">
      <w:pPr>
        <w:spacing w:after="0"/>
        <w:rPr>
          <w:lang w:val="de-DE"/>
        </w:rPr>
      </w:pPr>
    </w:p>
    <w:p w14:paraId="618D172D" w14:textId="77777777" w:rsidR="00186967" w:rsidRPr="00C510B2" w:rsidRDefault="00000000">
      <w:pPr>
        <w:spacing w:after="80"/>
        <w:rPr>
          <w:lang w:val="de-DE"/>
        </w:rPr>
      </w:pPr>
      <w:r w:rsidRPr="00C510B2">
        <w:rPr>
          <w:rFonts w:eastAsia="Arial"/>
          <w:lang w:val="de-DE"/>
        </w:rPr>
        <w:t>Bearbeite mindestens 15 DevOps Fälle. Die ersten zehn Fälle sind verbindlich. Weitere fünf Fälle werden selbst entwickelt und müssen einen realistischen betrieblichen oder geschäftlichen Auslöser besitzen.</w:t>
      </w:r>
    </w:p>
    <w:tbl>
      <w:tblPr>
        <w:tblStyle w:val="Tabellenraster"/>
        <w:tblW w:w="0" w:type="auto"/>
        <w:jc w:val="center"/>
        <w:tblLook w:val="04A0" w:firstRow="1" w:lastRow="0" w:firstColumn="1" w:lastColumn="0" w:noHBand="0" w:noVBand="1"/>
      </w:tblPr>
      <w:tblGrid>
        <w:gridCol w:w="792"/>
        <w:gridCol w:w="3456"/>
        <w:gridCol w:w="5472"/>
      </w:tblGrid>
      <w:tr w:rsidR="00186967" w14:paraId="074168B4" w14:textId="77777777">
        <w:trPr>
          <w:tblHeader/>
          <w:jc w:val="center"/>
        </w:trPr>
        <w:tc>
          <w:tcPr>
            <w:tcW w:w="792" w:type="dxa"/>
            <w:shd w:val="clear" w:color="auto" w:fill="1F4E79"/>
            <w:vAlign w:val="center"/>
          </w:tcPr>
          <w:p w14:paraId="7CBF03F8" w14:textId="77777777" w:rsidR="00186967" w:rsidRDefault="00000000">
            <w:pPr>
              <w:spacing w:after="0"/>
            </w:pPr>
            <w:r>
              <w:rPr>
                <w:b/>
                <w:color w:val="FFFFFF"/>
                <w:sz w:val="16"/>
              </w:rPr>
              <w:t>ID</w:t>
            </w:r>
          </w:p>
        </w:tc>
        <w:tc>
          <w:tcPr>
            <w:tcW w:w="3456" w:type="dxa"/>
            <w:shd w:val="clear" w:color="auto" w:fill="1F4E79"/>
            <w:vAlign w:val="center"/>
          </w:tcPr>
          <w:p w14:paraId="47082D24" w14:textId="77777777" w:rsidR="00186967" w:rsidRDefault="00000000">
            <w:pPr>
              <w:spacing w:after="0"/>
            </w:pPr>
            <w:proofErr w:type="spellStart"/>
            <w:r>
              <w:rPr>
                <w:b/>
                <w:color w:val="FFFFFF"/>
                <w:sz w:val="16"/>
              </w:rPr>
              <w:t>Ausgangslage</w:t>
            </w:r>
            <w:proofErr w:type="spellEnd"/>
          </w:p>
        </w:tc>
        <w:tc>
          <w:tcPr>
            <w:tcW w:w="5472" w:type="dxa"/>
            <w:shd w:val="clear" w:color="auto" w:fill="1F4E79"/>
            <w:vAlign w:val="center"/>
          </w:tcPr>
          <w:p w14:paraId="1FB89539" w14:textId="77777777" w:rsidR="00186967" w:rsidRDefault="00000000">
            <w:pPr>
              <w:spacing w:after="0"/>
            </w:pPr>
            <w:proofErr w:type="spellStart"/>
            <w:r>
              <w:rPr>
                <w:b/>
                <w:color w:val="FFFFFF"/>
                <w:sz w:val="16"/>
              </w:rPr>
              <w:t>Erwartete</w:t>
            </w:r>
            <w:proofErr w:type="spellEnd"/>
            <w:r>
              <w:rPr>
                <w:b/>
                <w:color w:val="FFFFFF"/>
                <w:sz w:val="16"/>
              </w:rPr>
              <w:t xml:space="preserve"> </w:t>
            </w:r>
            <w:proofErr w:type="spellStart"/>
            <w:r>
              <w:rPr>
                <w:b/>
                <w:color w:val="FFFFFF"/>
                <w:sz w:val="16"/>
              </w:rPr>
              <w:t>Bearbeitung</w:t>
            </w:r>
            <w:proofErr w:type="spellEnd"/>
          </w:p>
        </w:tc>
      </w:tr>
      <w:tr w:rsidR="00186967" w:rsidRPr="00560A56" w14:paraId="0929C503" w14:textId="77777777">
        <w:trPr>
          <w:jc w:val="center"/>
        </w:trPr>
        <w:tc>
          <w:tcPr>
            <w:tcW w:w="792" w:type="dxa"/>
            <w:vAlign w:val="center"/>
          </w:tcPr>
          <w:p w14:paraId="735A6F52" w14:textId="77777777" w:rsidR="00186967" w:rsidRDefault="00000000">
            <w:pPr>
              <w:spacing w:after="0"/>
            </w:pPr>
            <w:r>
              <w:rPr>
                <w:sz w:val="16"/>
              </w:rPr>
              <w:t>D01</w:t>
            </w:r>
          </w:p>
        </w:tc>
        <w:tc>
          <w:tcPr>
            <w:tcW w:w="3456" w:type="dxa"/>
            <w:vAlign w:val="center"/>
          </w:tcPr>
          <w:p w14:paraId="6F6D83E3" w14:textId="77777777" w:rsidR="00186967" w:rsidRPr="00C510B2" w:rsidRDefault="00000000">
            <w:pPr>
              <w:spacing w:after="0"/>
              <w:rPr>
                <w:lang w:val="de-DE"/>
              </w:rPr>
            </w:pPr>
            <w:r w:rsidRPr="00C510B2">
              <w:rPr>
                <w:sz w:val="16"/>
                <w:lang w:val="de-DE"/>
              </w:rPr>
              <w:t xml:space="preserve">GitHub Actions CI schlägt nach einer </w:t>
            </w:r>
            <w:proofErr w:type="spellStart"/>
            <w:r w:rsidRPr="00C510B2">
              <w:rPr>
                <w:sz w:val="16"/>
                <w:lang w:val="de-DE"/>
              </w:rPr>
              <w:t>Dependency</w:t>
            </w:r>
            <w:proofErr w:type="spellEnd"/>
            <w:r w:rsidRPr="00C510B2">
              <w:rPr>
                <w:sz w:val="16"/>
                <w:lang w:val="de-DE"/>
              </w:rPr>
              <w:t xml:space="preserve"> Änderung fehl</w:t>
            </w:r>
          </w:p>
        </w:tc>
        <w:tc>
          <w:tcPr>
            <w:tcW w:w="5472" w:type="dxa"/>
            <w:vAlign w:val="center"/>
          </w:tcPr>
          <w:p w14:paraId="57699945" w14:textId="77777777" w:rsidR="00186967" w:rsidRPr="00C510B2" w:rsidRDefault="00000000">
            <w:pPr>
              <w:spacing w:after="0"/>
              <w:rPr>
                <w:lang w:val="de-DE"/>
              </w:rPr>
            </w:pPr>
            <w:r w:rsidRPr="00C510B2">
              <w:rPr>
                <w:sz w:val="16"/>
                <w:lang w:val="de-DE"/>
              </w:rPr>
              <w:t xml:space="preserve">Logs auswerten, Ursache eingrenzen, Lockdatei und </w:t>
            </w:r>
            <w:proofErr w:type="spellStart"/>
            <w:r w:rsidRPr="00C510B2">
              <w:rPr>
                <w:sz w:val="16"/>
                <w:lang w:val="de-DE"/>
              </w:rPr>
              <w:t>Build</w:t>
            </w:r>
            <w:proofErr w:type="spellEnd"/>
            <w:r w:rsidRPr="00C510B2">
              <w:rPr>
                <w:sz w:val="16"/>
                <w:lang w:val="de-DE"/>
              </w:rPr>
              <w:t xml:space="preserve"> reproduzierbar korrigieren.</w:t>
            </w:r>
          </w:p>
        </w:tc>
      </w:tr>
      <w:tr w:rsidR="00186967" w:rsidRPr="00560A56" w14:paraId="0B8520AE" w14:textId="77777777">
        <w:trPr>
          <w:jc w:val="center"/>
        </w:trPr>
        <w:tc>
          <w:tcPr>
            <w:tcW w:w="792" w:type="dxa"/>
            <w:shd w:val="clear" w:color="auto" w:fill="F7F9FB"/>
            <w:vAlign w:val="center"/>
          </w:tcPr>
          <w:p w14:paraId="2277A882" w14:textId="77777777" w:rsidR="00186967" w:rsidRDefault="00000000">
            <w:pPr>
              <w:spacing w:after="0"/>
            </w:pPr>
            <w:r>
              <w:rPr>
                <w:sz w:val="16"/>
              </w:rPr>
              <w:t>D02</w:t>
            </w:r>
          </w:p>
        </w:tc>
        <w:tc>
          <w:tcPr>
            <w:tcW w:w="3456" w:type="dxa"/>
            <w:shd w:val="clear" w:color="auto" w:fill="F7F9FB"/>
            <w:vAlign w:val="center"/>
          </w:tcPr>
          <w:p w14:paraId="63884157" w14:textId="77777777" w:rsidR="00186967" w:rsidRPr="00C510B2" w:rsidRDefault="00000000">
            <w:pPr>
              <w:spacing w:after="0"/>
              <w:rPr>
                <w:lang w:val="de-DE"/>
              </w:rPr>
            </w:pPr>
            <w:r w:rsidRPr="00C510B2">
              <w:rPr>
                <w:sz w:val="16"/>
                <w:lang w:val="de-DE"/>
              </w:rPr>
              <w:t>GHCR Image kann im Cluster nicht geladen werden</w:t>
            </w:r>
          </w:p>
        </w:tc>
        <w:tc>
          <w:tcPr>
            <w:tcW w:w="5472" w:type="dxa"/>
            <w:shd w:val="clear" w:color="auto" w:fill="F7F9FB"/>
            <w:vAlign w:val="center"/>
          </w:tcPr>
          <w:p w14:paraId="7D3F96B2" w14:textId="77777777" w:rsidR="00186967" w:rsidRPr="00C510B2" w:rsidRDefault="00000000">
            <w:pPr>
              <w:spacing w:after="0"/>
              <w:rPr>
                <w:lang w:val="de-DE"/>
              </w:rPr>
            </w:pPr>
            <w:r w:rsidRPr="00C510B2">
              <w:rPr>
                <w:sz w:val="16"/>
                <w:lang w:val="de-DE"/>
              </w:rPr>
              <w:t>Tag, Sichtbarkeit, Registry Zugang, Image Pull Secret und Events prüfen.</w:t>
            </w:r>
          </w:p>
        </w:tc>
      </w:tr>
      <w:tr w:rsidR="00186967" w14:paraId="34E58609" w14:textId="77777777">
        <w:trPr>
          <w:jc w:val="center"/>
        </w:trPr>
        <w:tc>
          <w:tcPr>
            <w:tcW w:w="792" w:type="dxa"/>
            <w:vAlign w:val="center"/>
          </w:tcPr>
          <w:p w14:paraId="0D4369FD" w14:textId="77777777" w:rsidR="00186967" w:rsidRDefault="00000000">
            <w:pPr>
              <w:spacing w:after="0"/>
            </w:pPr>
            <w:r>
              <w:rPr>
                <w:sz w:val="16"/>
              </w:rPr>
              <w:t>D03</w:t>
            </w:r>
          </w:p>
        </w:tc>
        <w:tc>
          <w:tcPr>
            <w:tcW w:w="3456" w:type="dxa"/>
            <w:vAlign w:val="center"/>
          </w:tcPr>
          <w:p w14:paraId="6E45B9EB" w14:textId="77777777" w:rsidR="00186967" w:rsidRDefault="00000000">
            <w:pPr>
              <w:spacing w:after="0"/>
            </w:pPr>
            <w:r>
              <w:rPr>
                <w:sz w:val="16"/>
              </w:rPr>
              <w:t xml:space="preserve">Pacman Pods </w:t>
            </w:r>
            <w:proofErr w:type="spellStart"/>
            <w:r>
              <w:rPr>
                <w:sz w:val="16"/>
              </w:rPr>
              <w:t>sind</w:t>
            </w:r>
            <w:proofErr w:type="spellEnd"/>
            <w:r>
              <w:rPr>
                <w:sz w:val="16"/>
              </w:rPr>
              <w:t xml:space="preserve"> Running, </w:t>
            </w:r>
            <w:proofErr w:type="spellStart"/>
            <w:r>
              <w:rPr>
                <w:sz w:val="16"/>
              </w:rPr>
              <w:t>aber</w:t>
            </w:r>
            <w:proofErr w:type="spellEnd"/>
            <w:r>
              <w:rPr>
                <w:sz w:val="16"/>
              </w:rPr>
              <w:t xml:space="preserve"> nicht Ready</w:t>
            </w:r>
          </w:p>
        </w:tc>
        <w:tc>
          <w:tcPr>
            <w:tcW w:w="5472" w:type="dxa"/>
            <w:vAlign w:val="center"/>
          </w:tcPr>
          <w:p w14:paraId="03FA5041" w14:textId="77777777" w:rsidR="00186967" w:rsidRDefault="00000000">
            <w:pPr>
              <w:spacing w:after="0"/>
            </w:pPr>
            <w:r>
              <w:rPr>
                <w:sz w:val="16"/>
              </w:rPr>
              <w:t xml:space="preserve">Readiness Probe, </w:t>
            </w:r>
            <w:proofErr w:type="spellStart"/>
            <w:r>
              <w:rPr>
                <w:sz w:val="16"/>
              </w:rPr>
              <w:t>Datenbank</w:t>
            </w:r>
            <w:proofErr w:type="spellEnd"/>
            <w:r>
              <w:rPr>
                <w:sz w:val="16"/>
              </w:rPr>
              <w:t xml:space="preserve">, Service DNS, </w:t>
            </w:r>
            <w:proofErr w:type="spellStart"/>
            <w:r>
              <w:rPr>
                <w:sz w:val="16"/>
              </w:rPr>
              <w:t>Variablen</w:t>
            </w:r>
            <w:proofErr w:type="spellEnd"/>
            <w:r>
              <w:rPr>
                <w:sz w:val="16"/>
              </w:rPr>
              <w:t xml:space="preserve"> und Logs </w:t>
            </w:r>
            <w:proofErr w:type="spellStart"/>
            <w:r>
              <w:rPr>
                <w:sz w:val="16"/>
              </w:rPr>
              <w:t>untersuchen</w:t>
            </w:r>
            <w:proofErr w:type="spellEnd"/>
            <w:r>
              <w:rPr>
                <w:sz w:val="16"/>
              </w:rPr>
              <w:t>.</w:t>
            </w:r>
          </w:p>
        </w:tc>
      </w:tr>
      <w:tr w:rsidR="00186967" w14:paraId="327A79FB" w14:textId="77777777">
        <w:trPr>
          <w:jc w:val="center"/>
        </w:trPr>
        <w:tc>
          <w:tcPr>
            <w:tcW w:w="792" w:type="dxa"/>
            <w:shd w:val="clear" w:color="auto" w:fill="F7F9FB"/>
            <w:vAlign w:val="center"/>
          </w:tcPr>
          <w:p w14:paraId="6453D87D" w14:textId="77777777" w:rsidR="00186967" w:rsidRDefault="00000000">
            <w:pPr>
              <w:spacing w:after="0"/>
            </w:pPr>
            <w:r>
              <w:rPr>
                <w:sz w:val="16"/>
              </w:rPr>
              <w:t>D04</w:t>
            </w:r>
          </w:p>
        </w:tc>
        <w:tc>
          <w:tcPr>
            <w:tcW w:w="3456" w:type="dxa"/>
            <w:shd w:val="clear" w:color="auto" w:fill="F7F9FB"/>
            <w:vAlign w:val="center"/>
          </w:tcPr>
          <w:p w14:paraId="7FA52FB6" w14:textId="77777777" w:rsidR="00186967" w:rsidRDefault="00000000">
            <w:pPr>
              <w:spacing w:after="0"/>
            </w:pPr>
            <w:r>
              <w:rPr>
                <w:sz w:val="16"/>
              </w:rPr>
              <w:t xml:space="preserve">Ingress </w:t>
            </w:r>
            <w:proofErr w:type="spellStart"/>
            <w:r>
              <w:rPr>
                <w:sz w:val="16"/>
              </w:rPr>
              <w:t>liefert</w:t>
            </w:r>
            <w:proofErr w:type="spellEnd"/>
            <w:r>
              <w:rPr>
                <w:sz w:val="16"/>
              </w:rPr>
              <w:t xml:space="preserve"> 502 Bad Gateway</w:t>
            </w:r>
          </w:p>
        </w:tc>
        <w:tc>
          <w:tcPr>
            <w:tcW w:w="5472" w:type="dxa"/>
            <w:shd w:val="clear" w:color="auto" w:fill="F7F9FB"/>
            <w:vAlign w:val="center"/>
          </w:tcPr>
          <w:p w14:paraId="7F24666E" w14:textId="77777777" w:rsidR="00186967" w:rsidRDefault="00000000">
            <w:pPr>
              <w:spacing w:after="0"/>
            </w:pPr>
            <w:r>
              <w:rPr>
                <w:sz w:val="16"/>
              </w:rPr>
              <w:t xml:space="preserve">Ingress Controller, Service, Endpoints, </w:t>
            </w:r>
            <w:proofErr w:type="spellStart"/>
            <w:r>
              <w:rPr>
                <w:sz w:val="16"/>
              </w:rPr>
              <w:t>TargetPort</w:t>
            </w:r>
            <w:proofErr w:type="spellEnd"/>
            <w:r>
              <w:rPr>
                <w:sz w:val="16"/>
              </w:rPr>
              <w:t xml:space="preserve"> und Pod Readiness </w:t>
            </w:r>
            <w:proofErr w:type="spellStart"/>
            <w:r>
              <w:rPr>
                <w:sz w:val="16"/>
              </w:rPr>
              <w:t>prüfen</w:t>
            </w:r>
            <w:proofErr w:type="spellEnd"/>
            <w:r>
              <w:rPr>
                <w:sz w:val="16"/>
              </w:rPr>
              <w:t>.</w:t>
            </w:r>
          </w:p>
        </w:tc>
      </w:tr>
      <w:tr w:rsidR="00186967" w:rsidRPr="00560A56" w14:paraId="59CC997C" w14:textId="77777777">
        <w:trPr>
          <w:jc w:val="center"/>
        </w:trPr>
        <w:tc>
          <w:tcPr>
            <w:tcW w:w="792" w:type="dxa"/>
            <w:vAlign w:val="center"/>
          </w:tcPr>
          <w:p w14:paraId="1FA65AF1" w14:textId="77777777" w:rsidR="00186967" w:rsidRDefault="00000000">
            <w:pPr>
              <w:spacing w:after="0"/>
            </w:pPr>
            <w:r>
              <w:rPr>
                <w:sz w:val="16"/>
              </w:rPr>
              <w:t>D05</w:t>
            </w:r>
          </w:p>
        </w:tc>
        <w:tc>
          <w:tcPr>
            <w:tcW w:w="3456" w:type="dxa"/>
            <w:vAlign w:val="center"/>
          </w:tcPr>
          <w:p w14:paraId="4BFB9156" w14:textId="77777777" w:rsidR="00186967" w:rsidRPr="00C510B2" w:rsidRDefault="00000000">
            <w:pPr>
              <w:spacing w:after="0"/>
              <w:rPr>
                <w:lang w:val="de-DE"/>
              </w:rPr>
            </w:pPr>
            <w:r w:rsidRPr="00C510B2">
              <w:rPr>
                <w:sz w:val="16"/>
                <w:lang w:val="de-DE"/>
              </w:rPr>
              <w:t>MongoDB Pod startet nach Neustart nicht</w:t>
            </w:r>
          </w:p>
        </w:tc>
        <w:tc>
          <w:tcPr>
            <w:tcW w:w="5472" w:type="dxa"/>
            <w:vAlign w:val="center"/>
          </w:tcPr>
          <w:p w14:paraId="0D037C84" w14:textId="77777777" w:rsidR="00186967" w:rsidRPr="00C510B2" w:rsidRDefault="00000000">
            <w:pPr>
              <w:spacing w:after="0"/>
              <w:rPr>
                <w:lang w:val="de-DE"/>
              </w:rPr>
            </w:pPr>
            <w:r w:rsidRPr="00C510B2">
              <w:rPr>
                <w:sz w:val="16"/>
                <w:lang w:val="de-DE"/>
              </w:rPr>
              <w:t>PVC, Mount, Dateirechte, Secret und Logs analysieren.</w:t>
            </w:r>
          </w:p>
        </w:tc>
      </w:tr>
      <w:tr w:rsidR="00186967" w:rsidRPr="00560A56" w14:paraId="6CF6E16E" w14:textId="77777777">
        <w:trPr>
          <w:jc w:val="center"/>
        </w:trPr>
        <w:tc>
          <w:tcPr>
            <w:tcW w:w="792" w:type="dxa"/>
            <w:shd w:val="clear" w:color="auto" w:fill="F7F9FB"/>
            <w:vAlign w:val="center"/>
          </w:tcPr>
          <w:p w14:paraId="19291978" w14:textId="77777777" w:rsidR="00186967" w:rsidRDefault="00000000">
            <w:pPr>
              <w:spacing w:after="0"/>
            </w:pPr>
            <w:r>
              <w:rPr>
                <w:sz w:val="16"/>
              </w:rPr>
              <w:t>D06</w:t>
            </w:r>
          </w:p>
        </w:tc>
        <w:tc>
          <w:tcPr>
            <w:tcW w:w="3456" w:type="dxa"/>
            <w:shd w:val="clear" w:color="auto" w:fill="F7F9FB"/>
            <w:vAlign w:val="center"/>
          </w:tcPr>
          <w:p w14:paraId="58C2C7E4" w14:textId="77777777" w:rsidR="00186967" w:rsidRPr="00C510B2" w:rsidRDefault="00000000">
            <w:pPr>
              <w:spacing w:after="0"/>
              <w:rPr>
                <w:lang w:val="de-DE"/>
              </w:rPr>
            </w:pPr>
            <w:r w:rsidRPr="00C510B2">
              <w:rPr>
                <w:sz w:val="16"/>
                <w:lang w:val="de-DE"/>
              </w:rPr>
              <w:t xml:space="preserve">Argo CD zeigt </w:t>
            </w:r>
            <w:proofErr w:type="spellStart"/>
            <w:r w:rsidRPr="00C510B2">
              <w:rPr>
                <w:sz w:val="16"/>
                <w:lang w:val="de-DE"/>
              </w:rPr>
              <w:t>OutOfSync</w:t>
            </w:r>
            <w:proofErr w:type="spellEnd"/>
            <w:r w:rsidRPr="00C510B2">
              <w:rPr>
                <w:sz w:val="16"/>
                <w:lang w:val="de-DE"/>
              </w:rPr>
              <w:t xml:space="preserve"> nach manueller Clusteränderung</w:t>
            </w:r>
          </w:p>
        </w:tc>
        <w:tc>
          <w:tcPr>
            <w:tcW w:w="5472" w:type="dxa"/>
            <w:shd w:val="clear" w:color="auto" w:fill="F7F9FB"/>
            <w:vAlign w:val="center"/>
          </w:tcPr>
          <w:p w14:paraId="437B519E" w14:textId="77777777" w:rsidR="00186967" w:rsidRPr="00C510B2" w:rsidRDefault="00000000">
            <w:pPr>
              <w:spacing w:after="0"/>
              <w:rPr>
                <w:lang w:val="de-DE"/>
              </w:rPr>
            </w:pPr>
            <w:r w:rsidRPr="00C510B2">
              <w:rPr>
                <w:sz w:val="16"/>
                <w:lang w:val="de-DE"/>
              </w:rPr>
              <w:t xml:space="preserve">Diff bewerten, Drift Ursache dokumentieren und </w:t>
            </w:r>
            <w:proofErr w:type="spellStart"/>
            <w:r w:rsidRPr="00C510B2">
              <w:rPr>
                <w:sz w:val="16"/>
                <w:lang w:val="de-DE"/>
              </w:rPr>
              <w:t>GitOps</w:t>
            </w:r>
            <w:proofErr w:type="spellEnd"/>
            <w:r w:rsidRPr="00C510B2">
              <w:rPr>
                <w:sz w:val="16"/>
                <w:lang w:val="de-DE"/>
              </w:rPr>
              <w:t xml:space="preserve"> Sollzustand wiederherstellen.</w:t>
            </w:r>
          </w:p>
        </w:tc>
      </w:tr>
      <w:tr w:rsidR="00186967" w:rsidRPr="00560A56" w14:paraId="3EE97FC6" w14:textId="77777777">
        <w:trPr>
          <w:jc w:val="center"/>
        </w:trPr>
        <w:tc>
          <w:tcPr>
            <w:tcW w:w="792" w:type="dxa"/>
            <w:vAlign w:val="center"/>
          </w:tcPr>
          <w:p w14:paraId="56331A4B" w14:textId="77777777" w:rsidR="00186967" w:rsidRDefault="00000000">
            <w:pPr>
              <w:spacing w:after="0"/>
            </w:pPr>
            <w:r>
              <w:rPr>
                <w:sz w:val="16"/>
              </w:rPr>
              <w:t>D07</w:t>
            </w:r>
          </w:p>
        </w:tc>
        <w:tc>
          <w:tcPr>
            <w:tcW w:w="3456" w:type="dxa"/>
            <w:vAlign w:val="center"/>
          </w:tcPr>
          <w:p w14:paraId="0184874A" w14:textId="77777777" w:rsidR="00186967" w:rsidRPr="00C510B2" w:rsidRDefault="00000000">
            <w:pPr>
              <w:spacing w:after="0"/>
              <w:rPr>
                <w:lang w:val="de-DE"/>
              </w:rPr>
            </w:pPr>
            <w:r w:rsidRPr="00C510B2">
              <w:rPr>
                <w:sz w:val="16"/>
                <w:lang w:val="de-DE"/>
              </w:rPr>
              <w:t>HPA skaliert trotz Last nicht</w:t>
            </w:r>
          </w:p>
        </w:tc>
        <w:tc>
          <w:tcPr>
            <w:tcW w:w="5472" w:type="dxa"/>
            <w:vAlign w:val="center"/>
          </w:tcPr>
          <w:p w14:paraId="5446E5C4" w14:textId="77777777" w:rsidR="00186967" w:rsidRPr="00C510B2" w:rsidRDefault="00000000">
            <w:pPr>
              <w:spacing w:after="0"/>
              <w:rPr>
                <w:lang w:val="de-DE"/>
              </w:rPr>
            </w:pPr>
            <w:proofErr w:type="spellStart"/>
            <w:r w:rsidRPr="00C510B2">
              <w:rPr>
                <w:sz w:val="16"/>
                <w:lang w:val="de-DE"/>
              </w:rPr>
              <w:t>metrics</w:t>
            </w:r>
            <w:proofErr w:type="spellEnd"/>
            <w:r w:rsidRPr="00C510B2">
              <w:rPr>
                <w:sz w:val="16"/>
                <w:lang w:val="de-DE"/>
              </w:rPr>
              <w:t xml:space="preserve">-server, </w:t>
            </w:r>
            <w:proofErr w:type="spellStart"/>
            <w:r w:rsidRPr="00C510B2">
              <w:rPr>
                <w:sz w:val="16"/>
                <w:lang w:val="de-DE"/>
              </w:rPr>
              <w:t>Requests</w:t>
            </w:r>
            <w:proofErr w:type="spellEnd"/>
            <w:r w:rsidRPr="00C510B2">
              <w:rPr>
                <w:sz w:val="16"/>
                <w:lang w:val="de-DE"/>
              </w:rPr>
              <w:t xml:space="preserve">, Metriken, Zielwert und </w:t>
            </w:r>
            <w:proofErr w:type="spellStart"/>
            <w:r w:rsidRPr="00C510B2">
              <w:rPr>
                <w:sz w:val="16"/>
                <w:lang w:val="de-DE"/>
              </w:rPr>
              <w:t>Lasttest</w:t>
            </w:r>
            <w:proofErr w:type="spellEnd"/>
            <w:r w:rsidRPr="00C510B2">
              <w:rPr>
                <w:sz w:val="16"/>
                <w:lang w:val="de-DE"/>
              </w:rPr>
              <w:t xml:space="preserve"> prüfen.</w:t>
            </w:r>
          </w:p>
        </w:tc>
      </w:tr>
      <w:tr w:rsidR="00186967" w:rsidRPr="00560A56" w14:paraId="303E36B6" w14:textId="77777777">
        <w:trPr>
          <w:jc w:val="center"/>
        </w:trPr>
        <w:tc>
          <w:tcPr>
            <w:tcW w:w="792" w:type="dxa"/>
            <w:shd w:val="clear" w:color="auto" w:fill="F7F9FB"/>
            <w:vAlign w:val="center"/>
          </w:tcPr>
          <w:p w14:paraId="1ED79FA1" w14:textId="77777777" w:rsidR="00186967" w:rsidRDefault="00000000">
            <w:pPr>
              <w:spacing w:after="0"/>
            </w:pPr>
            <w:r>
              <w:rPr>
                <w:sz w:val="16"/>
              </w:rPr>
              <w:t>D08</w:t>
            </w:r>
          </w:p>
        </w:tc>
        <w:tc>
          <w:tcPr>
            <w:tcW w:w="3456" w:type="dxa"/>
            <w:shd w:val="clear" w:color="auto" w:fill="F7F9FB"/>
            <w:vAlign w:val="center"/>
          </w:tcPr>
          <w:p w14:paraId="5113AF04" w14:textId="77777777" w:rsidR="00186967" w:rsidRPr="00C510B2" w:rsidRDefault="00000000">
            <w:pPr>
              <w:spacing w:after="0"/>
              <w:rPr>
                <w:lang w:val="de-DE"/>
              </w:rPr>
            </w:pPr>
            <w:proofErr w:type="spellStart"/>
            <w:r w:rsidRPr="00C510B2">
              <w:rPr>
                <w:sz w:val="16"/>
                <w:lang w:val="de-DE"/>
              </w:rPr>
              <w:t>Prod</w:t>
            </w:r>
            <w:proofErr w:type="spellEnd"/>
            <w:r w:rsidRPr="00C510B2">
              <w:rPr>
                <w:sz w:val="16"/>
                <w:lang w:val="de-DE"/>
              </w:rPr>
              <w:t xml:space="preserve"> Rollout enthält fehlerhaftes Image</w:t>
            </w:r>
          </w:p>
        </w:tc>
        <w:tc>
          <w:tcPr>
            <w:tcW w:w="5472" w:type="dxa"/>
            <w:shd w:val="clear" w:color="auto" w:fill="F7F9FB"/>
            <w:vAlign w:val="center"/>
          </w:tcPr>
          <w:p w14:paraId="7B2E09E3" w14:textId="77777777" w:rsidR="00186967" w:rsidRPr="00C510B2" w:rsidRDefault="00000000">
            <w:pPr>
              <w:spacing w:after="0"/>
              <w:rPr>
                <w:lang w:val="de-DE"/>
              </w:rPr>
            </w:pPr>
            <w:r w:rsidRPr="00C510B2">
              <w:rPr>
                <w:sz w:val="16"/>
                <w:lang w:val="de-DE"/>
              </w:rPr>
              <w:t xml:space="preserve">Argo CD </w:t>
            </w:r>
            <w:proofErr w:type="spellStart"/>
            <w:r w:rsidRPr="00C510B2">
              <w:rPr>
                <w:sz w:val="16"/>
                <w:lang w:val="de-DE"/>
              </w:rPr>
              <w:t>History</w:t>
            </w:r>
            <w:proofErr w:type="spellEnd"/>
            <w:r w:rsidRPr="00C510B2">
              <w:rPr>
                <w:sz w:val="16"/>
                <w:lang w:val="de-DE"/>
              </w:rPr>
              <w:t xml:space="preserve">, </w:t>
            </w:r>
            <w:proofErr w:type="spellStart"/>
            <w:r w:rsidRPr="00C510B2">
              <w:rPr>
                <w:sz w:val="16"/>
                <w:lang w:val="de-DE"/>
              </w:rPr>
              <w:t>Git</w:t>
            </w:r>
            <w:proofErr w:type="spellEnd"/>
            <w:r w:rsidRPr="00C510B2">
              <w:rPr>
                <w:sz w:val="16"/>
                <w:lang w:val="de-DE"/>
              </w:rPr>
              <w:t xml:space="preserve"> Commit, Pull Request und Rollback auf vorherigen Digest durchführen.</w:t>
            </w:r>
          </w:p>
        </w:tc>
      </w:tr>
      <w:tr w:rsidR="00186967" w:rsidRPr="00560A56" w14:paraId="1F56085B" w14:textId="77777777">
        <w:trPr>
          <w:jc w:val="center"/>
        </w:trPr>
        <w:tc>
          <w:tcPr>
            <w:tcW w:w="792" w:type="dxa"/>
            <w:vAlign w:val="center"/>
          </w:tcPr>
          <w:p w14:paraId="5DC5B7A9" w14:textId="77777777" w:rsidR="00186967" w:rsidRDefault="00000000">
            <w:pPr>
              <w:spacing w:after="0"/>
            </w:pPr>
            <w:r>
              <w:rPr>
                <w:sz w:val="16"/>
              </w:rPr>
              <w:t>D09</w:t>
            </w:r>
          </w:p>
        </w:tc>
        <w:tc>
          <w:tcPr>
            <w:tcW w:w="3456" w:type="dxa"/>
            <w:vAlign w:val="center"/>
          </w:tcPr>
          <w:p w14:paraId="0523BC8B" w14:textId="77777777" w:rsidR="00186967" w:rsidRDefault="00000000">
            <w:pPr>
              <w:spacing w:after="0"/>
            </w:pPr>
            <w:r>
              <w:rPr>
                <w:sz w:val="16"/>
              </w:rPr>
              <w:t xml:space="preserve">Backup </w:t>
            </w:r>
            <w:proofErr w:type="spellStart"/>
            <w:r>
              <w:rPr>
                <w:sz w:val="16"/>
              </w:rPr>
              <w:t>CronJob</w:t>
            </w:r>
            <w:proofErr w:type="spellEnd"/>
            <w:r>
              <w:rPr>
                <w:sz w:val="16"/>
              </w:rPr>
              <w:t xml:space="preserve"> </w:t>
            </w:r>
            <w:proofErr w:type="spellStart"/>
            <w:r>
              <w:rPr>
                <w:sz w:val="16"/>
              </w:rPr>
              <w:t>ist</w:t>
            </w:r>
            <w:proofErr w:type="spellEnd"/>
            <w:r>
              <w:rPr>
                <w:sz w:val="16"/>
              </w:rPr>
              <w:t xml:space="preserve"> </w:t>
            </w:r>
            <w:proofErr w:type="spellStart"/>
            <w:r>
              <w:rPr>
                <w:sz w:val="16"/>
              </w:rPr>
              <w:t>fehlgeschlagen</w:t>
            </w:r>
            <w:proofErr w:type="spellEnd"/>
          </w:p>
        </w:tc>
        <w:tc>
          <w:tcPr>
            <w:tcW w:w="5472" w:type="dxa"/>
            <w:vAlign w:val="center"/>
          </w:tcPr>
          <w:p w14:paraId="4704D46C" w14:textId="77777777" w:rsidR="00186967" w:rsidRPr="00C510B2" w:rsidRDefault="00000000">
            <w:pPr>
              <w:spacing w:after="0"/>
              <w:rPr>
                <w:lang w:val="de-DE"/>
              </w:rPr>
            </w:pPr>
            <w:r w:rsidRPr="00C510B2">
              <w:rPr>
                <w:sz w:val="16"/>
                <w:lang w:val="de-DE"/>
              </w:rPr>
              <w:t>Job, Pod, Secret, Speicher, Zeitplan und Exit Code untersuchen.</w:t>
            </w:r>
          </w:p>
        </w:tc>
      </w:tr>
      <w:tr w:rsidR="00186967" w:rsidRPr="00560A56" w14:paraId="2722A00A" w14:textId="77777777">
        <w:trPr>
          <w:jc w:val="center"/>
        </w:trPr>
        <w:tc>
          <w:tcPr>
            <w:tcW w:w="792" w:type="dxa"/>
            <w:shd w:val="clear" w:color="auto" w:fill="F7F9FB"/>
            <w:vAlign w:val="center"/>
          </w:tcPr>
          <w:p w14:paraId="428B4BB9" w14:textId="77777777" w:rsidR="00186967" w:rsidRDefault="00000000">
            <w:pPr>
              <w:spacing w:after="0"/>
            </w:pPr>
            <w:r>
              <w:rPr>
                <w:sz w:val="16"/>
              </w:rPr>
              <w:t>D10</w:t>
            </w:r>
          </w:p>
        </w:tc>
        <w:tc>
          <w:tcPr>
            <w:tcW w:w="3456" w:type="dxa"/>
            <w:shd w:val="clear" w:color="auto" w:fill="F7F9FB"/>
            <w:vAlign w:val="center"/>
          </w:tcPr>
          <w:p w14:paraId="74E4C8AD" w14:textId="77777777" w:rsidR="00186967" w:rsidRPr="00C510B2" w:rsidRDefault="00000000">
            <w:pPr>
              <w:spacing w:after="0"/>
              <w:rPr>
                <w:lang w:val="de-DE"/>
              </w:rPr>
            </w:pPr>
            <w:r w:rsidRPr="00C510B2">
              <w:rPr>
                <w:sz w:val="16"/>
                <w:lang w:val="de-DE"/>
              </w:rPr>
              <w:t>Prometheus Alert meldet wiederholte Neustarts</w:t>
            </w:r>
          </w:p>
        </w:tc>
        <w:tc>
          <w:tcPr>
            <w:tcW w:w="5472" w:type="dxa"/>
            <w:shd w:val="clear" w:color="auto" w:fill="F7F9FB"/>
            <w:vAlign w:val="center"/>
          </w:tcPr>
          <w:p w14:paraId="07F39833" w14:textId="77777777" w:rsidR="00186967" w:rsidRPr="00C510B2" w:rsidRDefault="00000000">
            <w:pPr>
              <w:spacing w:after="0"/>
              <w:rPr>
                <w:lang w:val="de-DE"/>
              </w:rPr>
            </w:pPr>
            <w:r w:rsidRPr="00C510B2">
              <w:rPr>
                <w:sz w:val="16"/>
                <w:lang w:val="de-DE"/>
              </w:rPr>
              <w:t>Restart Ursache ermitteln, Ereignisse und Logs korrelieren und Nachtest durchführen.</w:t>
            </w:r>
          </w:p>
        </w:tc>
      </w:tr>
    </w:tbl>
    <w:p w14:paraId="76626C5B" w14:textId="77777777" w:rsidR="00186967" w:rsidRPr="00C510B2" w:rsidRDefault="00186967">
      <w:pPr>
        <w:spacing w:after="0"/>
        <w:rPr>
          <w:lang w:val="de-DE"/>
        </w:rPr>
      </w:pPr>
    </w:p>
    <w:p w14:paraId="38E3DF43"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daten/devopsfaelle.csv:</w:t>
      </w:r>
      <w:r w:rsidRPr="00C510B2">
        <w:rPr>
          <w:rFonts w:ascii="Consolas" w:eastAsia="Consolas" w:hAnsi="Consolas"/>
          <w:lang w:val="de-DE"/>
        </w:rPr>
        <w:br/>
      </w:r>
      <w:proofErr w:type="spellStart"/>
      <w:r w:rsidRPr="00C510B2">
        <w:rPr>
          <w:rFonts w:ascii="Consolas" w:eastAsia="Consolas" w:hAnsi="Consolas"/>
          <w:lang w:val="de-DE"/>
        </w:rPr>
        <w:t>Fall_ID</w:t>
      </w:r>
      <w:proofErr w:type="spellEnd"/>
      <w:r w:rsidRPr="00C510B2">
        <w:rPr>
          <w:rFonts w:ascii="Consolas" w:eastAsia="Consolas" w:hAnsi="Consolas"/>
          <w:lang w:val="de-DE"/>
        </w:rPr>
        <w:t xml:space="preserve">, Datum, </w:t>
      </w:r>
      <w:proofErr w:type="spellStart"/>
      <w:r w:rsidRPr="00C510B2">
        <w:rPr>
          <w:rFonts w:ascii="Consolas" w:eastAsia="Consolas" w:hAnsi="Consolas"/>
          <w:lang w:val="de-DE"/>
        </w:rPr>
        <w:t>Geschaeftsausloeser</w:t>
      </w:r>
      <w:proofErr w:type="spellEnd"/>
      <w:r w:rsidRPr="00C510B2">
        <w:rPr>
          <w:rFonts w:ascii="Consolas" w:eastAsia="Consolas" w:hAnsi="Consolas"/>
          <w:lang w:val="de-DE"/>
        </w:rPr>
        <w:t xml:space="preserve">, Meldung, Auswirkung, Umgebung, </w:t>
      </w:r>
      <w:proofErr w:type="spellStart"/>
      <w:r w:rsidRPr="00C510B2">
        <w:rPr>
          <w:rFonts w:ascii="Consolas" w:eastAsia="Consolas" w:hAnsi="Consolas"/>
          <w:lang w:val="de-DE"/>
        </w:rPr>
        <w:t>Prioritaet</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Erste_Hypothese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Pruefschritte</w:t>
      </w:r>
      <w:proofErr w:type="spellEnd"/>
      <w:r w:rsidRPr="00C510B2">
        <w:rPr>
          <w:rFonts w:ascii="Consolas" w:eastAsia="Consolas" w:hAnsi="Consolas"/>
          <w:lang w:val="de-DE"/>
        </w:rPr>
        <w:t xml:space="preserve">, Befund, Ursache, </w:t>
      </w:r>
      <w:proofErr w:type="spellStart"/>
      <w:r w:rsidRPr="00C510B2">
        <w:rPr>
          <w:rFonts w:ascii="Consolas" w:eastAsia="Consolas" w:hAnsi="Consolas"/>
          <w:lang w:val="de-DE"/>
        </w:rPr>
        <w:t>Massnahme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Git_Commit_oder_Run</w:t>
      </w:r>
      <w:proofErr w:type="spellEnd"/>
      <w:r w:rsidRPr="00C510B2">
        <w:rPr>
          <w:rFonts w:ascii="Consolas" w:eastAsia="Consolas" w:hAnsi="Consolas"/>
          <w:lang w:val="de-DE"/>
        </w:rPr>
        <w:t>, Ergebnis, Nachtest, Nachweis</w:t>
      </w:r>
    </w:p>
    <w:p w14:paraId="18F8DF17" w14:textId="77777777" w:rsidR="00186967" w:rsidRDefault="00000000">
      <w:pPr>
        <w:pStyle w:val="berschrift1"/>
        <w:spacing w:before="200" w:after="80"/>
      </w:pPr>
      <w:r>
        <w:rPr>
          <w:rFonts w:ascii="Arial" w:eastAsia="Arial" w:hAnsi="Arial"/>
          <w:sz w:val="34"/>
        </w:rPr>
        <w:t xml:space="preserve">29. </w:t>
      </w:r>
      <w:proofErr w:type="spellStart"/>
      <w:r>
        <w:rPr>
          <w:rFonts w:ascii="Arial" w:eastAsia="Arial" w:hAnsi="Arial"/>
          <w:sz w:val="34"/>
        </w:rPr>
        <w:t>Testkonzept</w:t>
      </w:r>
      <w:proofErr w:type="spellEnd"/>
      <w:r>
        <w:rPr>
          <w:rFonts w:ascii="Arial" w:eastAsia="Arial" w:hAnsi="Arial"/>
          <w:sz w:val="34"/>
        </w:rPr>
        <w:t xml:space="preserve"> und </w:t>
      </w:r>
      <w:proofErr w:type="spellStart"/>
      <w:r>
        <w:rPr>
          <w:rFonts w:ascii="Arial" w:eastAsia="Arial" w:hAnsi="Arial"/>
          <w:sz w:val="34"/>
        </w:rPr>
        <w:t>Testprotokoll</w:t>
      </w:r>
      <w:proofErr w:type="spellEnd"/>
    </w:p>
    <w:tbl>
      <w:tblPr>
        <w:tblW w:w="0" w:type="auto"/>
        <w:jc w:val="center"/>
        <w:tblLook w:val="04A0" w:firstRow="1" w:lastRow="0" w:firstColumn="1" w:lastColumn="0" w:noHBand="0" w:noVBand="1"/>
      </w:tblPr>
      <w:tblGrid>
        <w:gridCol w:w="9832"/>
      </w:tblGrid>
      <w:tr w:rsidR="00186967" w:rsidRPr="00560A56" w14:paraId="0F8C59CD"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1E932F5A"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daten/testprotokoll.csv. Aktualisiere während der Bearbeitung: </w:t>
            </w:r>
            <w:proofErr w:type="spellStart"/>
            <w:r w:rsidRPr="00C510B2">
              <w:rPr>
                <w:sz w:val="20"/>
                <w:lang w:val="de-DE"/>
              </w:rPr>
              <w:t>dokumentation</w:t>
            </w:r>
            <w:proofErr w:type="spellEnd"/>
            <w:r w:rsidRPr="00C510B2">
              <w:rPr>
                <w:sz w:val="20"/>
                <w:lang w:val="de-DE"/>
              </w:rPr>
              <w:t xml:space="preserve">/09_tests_fehler_und_devopsfaelle.docx. Speichere die zugehörigen Nachweise unter </w:t>
            </w:r>
            <w:proofErr w:type="spellStart"/>
            <w:r w:rsidRPr="00C510B2">
              <w:rPr>
                <w:sz w:val="20"/>
                <w:lang w:val="de-DE"/>
              </w:rPr>
              <w:t>screenshots</w:t>
            </w:r>
            <w:proofErr w:type="spellEnd"/>
            <w:r w:rsidRPr="00C510B2">
              <w:rPr>
                <w:sz w:val="20"/>
                <w:lang w:val="de-DE"/>
              </w:rPr>
              <w:t>/21_tests/.</w:t>
            </w:r>
          </w:p>
        </w:tc>
      </w:tr>
    </w:tbl>
    <w:p w14:paraId="165DD99A" w14:textId="77777777" w:rsidR="00186967" w:rsidRPr="00C510B2" w:rsidRDefault="00186967">
      <w:pPr>
        <w:spacing w:after="0"/>
        <w:rPr>
          <w:lang w:val="de-DE"/>
        </w:rPr>
      </w:pPr>
    </w:p>
    <w:p w14:paraId="2971B167" w14:textId="77777777" w:rsidR="00186967" w:rsidRDefault="00000000">
      <w:pPr>
        <w:spacing w:after="80"/>
      </w:pPr>
      <w:r w:rsidRPr="00C510B2">
        <w:rPr>
          <w:rFonts w:eastAsia="Arial"/>
          <w:lang w:val="de-DE"/>
        </w:rPr>
        <w:lastRenderedPageBreak/>
        <w:t xml:space="preserve">Führe mindestens 30 Tests durch. Positive und negative Fälle sind erforderlich. </w:t>
      </w:r>
      <w:r>
        <w:rPr>
          <w:rFonts w:eastAsia="Arial"/>
        </w:rPr>
        <w:t xml:space="preserve">Ein </w:t>
      </w:r>
      <w:proofErr w:type="spellStart"/>
      <w:r>
        <w:rPr>
          <w:rFonts w:eastAsia="Arial"/>
        </w:rPr>
        <w:t>bloßes</w:t>
      </w:r>
      <w:proofErr w:type="spellEnd"/>
      <w:r>
        <w:rPr>
          <w:rFonts w:eastAsia="Arial"/>
        </w:rPr>
        <w:t xml:space="preserve"> </w:t>
      </w:r>
      <w:proofErr w:type="spellStart"/>
      <w:r>
        <w:rPr>
          <w:rFonts w:eastAsia="Arial"/>
        </w:rPr>
        <w:t>Öffnen</w:t>
      </w:r>
      <w:proofErr w:type="spellEnd"/>
      <w:r>
        <w:rPr>
          <w:rFonts w:eastAsia="Arial"/>
        </w:rPr>
        <w:t xml:space="preserve"> der </w:t>
      </w:r>
      <w:proofErr w:type="spellStart"/>
      <w:r>
        <w:rPr>
          <w:rFonts w:eastAsia="Arial"/>
        </w:rPr>
        <w:t>Startseite</w:t>
      </w:r>
      <w:proofErr w:type="spellEnd"/>
      <w:r>
        <w:rPr>
          <w:rFonts w:eastAsia="Arial"/>
        </w:rPr>
        <w:t xml:space="preserve"> </w:t>
      </w:r>
      <w:proofErr w:type="spellStart"/>
      <w:r>
        <w:rPr>
          <w:rFonts w:eastAsia="Arial"/>
        </w:rPr>
        <w:t>reicht</w:t>
      </w:r>
      <w:proofErr w:type="spellEnd"/>
      <w:r>
        <w:rPr>
          <w:rFonts w:eastAsia="Arial"/>
        </w:rPr>
        <w:t xml:space="preserve"> nicht </w:t>
      </w:r>
      <w:proofErr w:type="spellStart"/>
      <w:r>
        <w:rPr>
          <w:rFonts w:eastAsia="Arial"/>
        </w:rPr>
        <w:t>aus.</w:t>
      </w:r>
      <w:proofErr w:type="spellEnd"/>
    </w:p>
    <w:tbl>
      <w:tblPr>
        <w:tblStyle w:val="Tabellenraster"/>
        <w:tblW w:w="0" w:type="auto"/>
        <w:jc w:val="center"/>
        <w:tblLook w:val="04A0" w:firstRow="1" w:lastRow="0" w:firstColumn="1" w:lastColumn="0" w:noHBand="0" w:noVBand="1"/>
      </w:tblPr>
      <w:tblGrid>
        <w:gridCol w:w="3277"/>
        <w:gridCol w:w="3277"/>
        <w:gridCol w:w="3277"/>
      </w:tblGrid>
      <w:tr w:rsidR="00186967" w14:paraId="4F700630" w14:textId="77777777">
        <w:trPr>
          <w:tblHeader/>
          <w:jc w:val="center"/>
        </w:trPr>
        <w:tc>
          <w:tcPr>
            <w:tcW w:w="3277" w:type="dxa"/>
            <w:shd w:val="clear" w:color="auto" w:fill="1F4E79"/>
            <w:vAlign w:val="center"/>
          </w:tcPr>
          <w:p w14:paraId="09AF88B3" w14:textId="77777777" w:rsidR="00186967" w:rsidRDefault="00000000">
            <w:pPr>
              <w:spacing w:after="0"/>
            </w:pPr>
            <w:proofErr w:type="spellStart"/>
            <w:r>
              <w:rPr>
                <w:b/>
                <w:color w:val="FFFFFF"/>
                <w:sz w:val="17"/>
              </w:rPr>
              <w:t>Testbereich</w:t>
            </w:r>
            <w:proofErr w:type="spellEnd"/>
          </w:p>
        </w:tc>
        <w:tc>
          <w:tcPr>
            <w:tcW w:w="3277" w:type="dxa"/>
            <w:shd w:val="clear" w:color="auto" w:fill="1F4E79"/>
            <w:vAlign w:val="center"/>
          </w:tcPr>
          <w:p w14:paraId="2E1BEB0F" w14:textId="77777777" w:rsidR="00186967" w:rsidRDefault="00000000">
            <w:pPr>
              <w:spacing w:after="0"/>
            </w:pPr>
            <w:proofErr w:type="spellStart"/>
            <w:r>
              <w:rPr>
                <w:b/>
                <w:color w:val="FFFFFF"/>
                <w:sz w:val="17"/>
              </w:rPr>
              <w:t>Mindestzahl</w:t>
            </w:r>
            <w:proofErr w:type="spellEnd"/>
          </w:p>
        </w:tc>
        <w:tc>
          <w:tcPr>
            <w:tcW w:w="3277" w:type="dxa"/>
            <w:shd w:val="clear" w:color="auto" w:fill="1F4E79"/>
            <w:vAlign w:val="center"/>
          </w:tcPr>
          <w:p w14:paraId="0015627D" w14:textId="77777777" w:rsidR="00186967" w:rsidRDefault="00000000">
            <w:pPr>
              <w:spacing w:after="0"/>
            </w:pPr>
            <w:proofErr w:type="spellStart"/>
            <w:r>
              <w:rPr>
                <w:b/>
                <w:color w:val="FFFFFF"/>
                <w:sz w:val="17"/>
              </w:rPr>
              <w:t>Beispiele</w:t>
            </w:r>
            <w:proofErr w:type="spellEnd"/>
          </w:p>
        </w:tc>
      </w:tr>
      <w:tr w:rsidR="00186967" w:rsidRPr="00560A56" w14:paraId="5BAFE3FD" w14:textId="77777777">
        <w:trPr>
          <w:jc w:val="center"/>
        </w:trPr>
        <w:tc>
          <w:tcPr>
            <w:tcW w:w="3277" w:type="dxa"/>
            <w:vAlign w:val="center"/>
          </w:tcPr>
          <w:p w14:paraId="17AA42CC" w14:textId="77777777" w:rsidR="00186967" w:rsidRPr="00C510B2" w:rsidRDefault="00000000">
            <w:pPr>
              <w:spacing w:after="0"/>
              <w:rPr>
                <w:lang w:val="de-DE"/>
              </w:rPr>
            </w:pPr>
            <w:r w:rsidRPr="00C510B2">
              <w:rPr>
                <w:sz w:val="17"/>
                <w:lang w:val="de-DE"/>
              </w:rPr>
              <w:t xml:space="preserve">Code, </w:t>
            </w:r>
            <w:proofErr w:type="spellStart"/>
            <w:r w:rsidRPr="00C510B2">
              <w:rPr>
                <w:sz w:val="17"/>
                <w:lang w:val="de-DE"/>
              </w:rPr>
              <w:t>Git</w:t>
            </w:r>
            <w:proofErr w:type="spellEnd"/>
            <w:r w:rsidRPr="00C510B2">
              <w:rPr>
                <w:sz w:val="17"/>
                <w:lang w:val="de-DE"/>
              </w:rPr>
              <w:t xml:space="preserve"> und Docker </w:t>
            </w:r>
            <w:proofErr w:type="spellStart"/>
            <w:r w:rsidRPr="00C510B2">
              <w:rPr>
                <w:sz w:val="17"/>
                <w:lang w:val="de-DE"/>
              </w:rPr>
              <w:t>Build</w:t>
            </w:r>
            <w:proofErr w:type="spellEnd"/>
          </w:p>
        </w:tc>
        <w:tc>
          <w:tcPr>
            <w:tcW w:w="3277" w:type="dxa"/>
            <w:vAlign w:val="center"/>
          </w:tcPr>
          <w:p w14:paraId="79D147AD" w14:textId="77777777" w:rsidR="00186967" w:rsidRDefault="00000000">
            <w:pPr>
              <w:spacing w:after="0"/>
            </w:pPr>
            <w:r>
              <w:rPr>
                <w:sz w:val="17"/>
              </w:rPr>
              <w:t>4</w:t>
            </w:r>
          </w:p>
        </w:tc>
        <w:tc>
          <w:tcPr>
            <w:tcW w:w="3277" w:type="dxa"/>
            <w:vAlign w:val="center"/>
          </w:tcPr>
          <w:p w14:paraId="6CB7A132" w14:textId="77777777" w:rsidR="00186967" w:rsidRPr="00C510B2" w:rsidRDefault="00000000">
            <w:pPr>
              <w:spacing w:after="0"/>
              <w:rPr>
                <w:lang w:val="de-DE"/>
              </w:rPr>
            </w:pPr>
            <w:r w:rsidRPr="00C510B2">
              <w:rPr>
                <w:sz w:val="17"/>
                <w:lang w:val="de-DE"/>
              </w:rPr>
              <w:t xml:space="preserve">Prüfsumme, Lockdatei, </w:t>
            </w:r>
            <w:proofErr w:type="spellStart"/>
            <w:r w:rsidRPr="00C510B2">
              <w:rPr>
                <w:sz w:val="17"/>
                <w:lang w:val="de-DE"/>
              </w:rPr>
              <w:t>Build</w:t>
            </w:r>
            <w:proofErr w:type="spellEnd"/>
            <w:r w:rsidRPr="00C510B2">
              <w:rPr>
                <w:sz w:val="17"/>
                <w:lang w:val="de-DE"/>
              </w:rPr>
              <w:t>, nicht privilegierter Benutzer.</w:t>
            </w:r>
          </w:p>
        </w:tc>
      </w:tr>
      <w:tr w:rsidR="00186967" w14:paraId="23292D85" w14:textId="77777777">
        <w:trPr>
          <w:jc w:val="center"/>
        </w:trPr>
        <w:tc>
          <w:tcPr>
            <w:tcW w:w="3277" w:type="dxa"/>
            <w:shd w:val="clear" w:color="auto" w:fill="F7F9FB"/>
            <w:vAlign w:val="center"/>
          </w:tcPr>
          <w:p w14:paraId="05CA3F40" w14:textId="77777777" w:rsidR="00186967" w:rsidRDefault="00000000">
            <w:pPr>
              <w:spacing w:after="0"/>
            </w:pPr>
            <w:r>
              <w:rPr>
                <w:sz w:val="17"/>
              </w:rPr>
              <w:t xml:space="preserve">Docker Compose und </w:t>
            </w:r>
            <w:proofErr w:type="spellStart"/>
            <w:r>
              <w:rPr>
                <w:sz w:val="17"/>
              </w:rPr>
              <w:t>Daten</w:t>
            </w:r>
            <w:proofErr w:type="spellEnd"/>
          </w:p>
        </w:tc>
        <w:tc>
          <w:tcPr>
            <w:tcW w:w="3277" w:type="dxa"/>
            <w:shd w:val="clear" w:color="auto" w:fill="F7F9FB"/>
            <w:vAlign w:val="center"/>
          </w:tcPr>
          <w:p w14:paraId="3AE921AA" w14:textId="77777777" w:rsidR="00186967" w:rsidRDefault="00000000">
            <w:pPr>
              <w:spacing w:after="0"/>
            </w:pPr>
            <w:r>
              <w:rPr>
                <w:sz w:val="17"/>
              </w:rPr>
              <w:t>4</w:t>
            </w:r>
          </w:p>
        </w:tc>
        <w:tc>
          <w:tcPr>
            <w:tcW w:w="3277" w:type="dxa"/>
            <w:shd w:val="clear" w:color="auto" w:fill="F7F9FB"/>
            <w:vAlign w:val="center"/>
          </w:tcPr>
          <w:p w14:paraId="1CBD3F11" w14:textId="77777777" w:rsidR="00186967" w:rsidRDefault="00000000">
            <w:pPr>
              <w:spacing w:after="0"/>
            </w:pPr>
            <w:r>
              <w:rPr>
                <w:sz w:val="17"/>
              </w:rPr>
              <w:t xml:space="preserve">Start, Health, HTTP, </w:t>
            </w:r>
            <w:proofErr w:type="spellStart"/>
            <w:r>
              <w:rPr>
                <w:sz w:val="17"/>
              </w:rPr>
              <w:t>Datensatz</w:t>
            </w:r>
            <w:proofErr w:type="spellEnd"/>
            <w:r>
              <w:rPr>
                <w:sz w:val="17"/>
              </w:rPr>
              <w:t xml:space="preserve">, </w:t>
            </w:r>
            <w:proofErr w:type="spellStart"/>
            <w:r>
              <w:rPr>
                <w:sz w:val="17"/>
              </w:rPr>
              <w:t>Persistenz</w:t>
            </w:r>
            <w:proofErr w:type="spellEnd"/>
            <w:r>
              <w:rPr>
                <w:sz w:val="17"/>
              </w:rPr>
              <w:t>.</w:t>
            </w:r>
          </w:p>
        </w:tc>
      </w:tr>
      <w:tr w:rsidR="00186967" w14:paraId="735A8648" w14:textId="77777777">
        <w:trPr>
          <w:jc w:val="center"/>
        </w:trPr>
        <w:tc>
          <w:tcPr>
            <w:tcW w:w="3277" w:type="dxa"/>
            <w:vAlign w:val="center"/>
          </w:tcPr>
          <w:p w14:paraId="7DC3FF96" w14:textId="77777777" w:rsidR="00186967" w:rsidRDefault="00000000">
            <w:pPr>
              <w:spacing w:after="0"/>
            </w:pPr>
            <w:r>
              <w:rPr>
                <w:sz w:val="17"/>
              </w:rPr>
              <w:t>GitHub Actions und GHCR</w:t>
            </w:r>
          </w:p>
        </w:tc>
        <w:tc>
          <w:tcPr>
            <w:tcW w:w="3277" w:type="dxa"/>
            <w:vAlign w:val="center"/>
          </w:tcPr>
          <w:p w14:paraId="63310724" w14:textId="77777777" w:rsidR="00186967" w:rsidRDefault="00000000">
            <w:pPr>
              <w:spacing w:after="0"/>
            </w:pPr>
            <w:r>
              <w:rPr>
                <w:sz w:val="17"/>
              </w:rPr>
              <w:t>5</w:t>
            </w:r>
          </w:p>
        </w:tc>
        <w:tc>
          <w:tcPr>
            <w:tcW w:w="3277" w:type="dxa"/>
            <w:vAlign w:val="center"/>
          </w:tcPr>
          <w:p w14:paraId="6AEBCE69" w14:textId="77777777" w:rsidR="00186967" w:rsidRDefault="00000000">
            <w:pPr>
              <w:spacing w:after="0"/>
            </w:pPr>
            <w:r>
              <w:rPr>
                <w:sz w:val="17"/>
              </w:rPr>
              <w:t xml:space="preserve">PR CI, </w:t>
            </w:r>
            <w:proofErr w:type="spellStart"/>
            <w:r>
              <w:rPr>
                <w:sz w:val="17"/>
              </w:rPr>
              <w:t>Fehlerlauf</w:t>
            </w:r>
            <w:proofErr w:type="spellEnd"/>
            <w:r>
              <w:rPr>
                <w:sz w:val="17"/>
              </w:rPr>
              <w:t>, Release, Digest, Pull Test.</w:t>
            </w:r>
          </w:p>
        </w:tc>
      </w:tr>
      <w:tr w:rsidR="00186967" w14:paraId="5782101E" w14:textId="77777777">
        <w:trPr>
          <w:jc w:val="center"/>
        </w:trPr>
        <w:tc>
          <w:tcPr>
            <w:tcW w:w="3277" w:type="dxa"/>
            <w:shd w:val="clear" w:color="auto" w:fill="F7F9FB"/>
            <w:vAlign w:val="center"/>
          </w:tcPr>
          <w:p w14:paraId="72DE66F9" w14:textId="77777777" w:rsidR="00186967" w:rsidRDefault="00000000">
            <w:pPr>
              <w:spacing w:after="0"/>
            </w:pPr>
            <w:proofErr w:type="spellStart"/>
            <w:r>
              <w:rPr>
                <w:sz w:val="17"/>
              </w:rPr>
              <w:t>Kustomize</w:t>
            </w:r>
            <w:proofErr w:type="spellEnd"/>
            <w:r>
              <w:rPr>
                <w:sz w:val="17"/>
              </w:rPr>
              <w:t xml:space="preserve"> und Kubernetes </w:t>
            </w:r>
            <w:proofErr w:type="spellStart"/>
            <w:r>
              <w:rPr>
                <w:sz w:val="17"/>
              </w:rPr>
              <w:t>Ressourcen</w:t>
            </w:r>
            <w:proofErr w:type="spellEnd"/>
          </w:p>
        </w:tc>
        <w:tc>
          <w:tcPr>
            <w:tcW w:w="3277" w:type="dxa"/>
            <w:shd w:val="clear" w:color="auto" w:fill="F7F9FB"/>
            <w:vAlign w:val="center"/>
          </w:tcPr>
          <w:p w14:paraId="5921512C" w14:textId="77777777" w:rsidR="00186967" w:rsidRDefault="00000000">
            <w:pPr>
              <w:spacing w:after="0"/>
            </w:pPr>
            <w:r>
              <w:rPr>
                <w:sz w:val="17"/>
              </w:rPr>
              <w:t>5</w:t>
            </w:r>
          </w:p>
        </w:tc>
        <w:tc>
          <w:tcPr>
            <w:tcW w:w="3277" w:type="dxa"/>
            <w:shd w:val="clear" w:color="auto" w:fill="F7F9FB"/>
            <w:vAlign w:val="center"/>
          </w:tcPr>
          <w:p w14:paraId="6E33E26B" w14:textId="77777777" w:rsidR="00186967" w:rsidRDefault="00000000">
            <w:pPr>
              <w:spacing w:after="0"/>
            </w:pPr>
            <w:proofErr w:type="spellStart"/>
            <w:r>
              <w:rPr>
                <w:sz w:val="17"/>
              </w:rPr>
              <w:t>Rendern</w:t>
            </w:r>
            <w:proofErr w:type="spellEnd"/>
            <w:r>
              <w:rPr>
                <w:sz w:val="17"/>
              </w:rPr>
              <w:t xml:space="preserve">, Dry Run, Selector, PVC, </w:t>
            </w:r>
            <w:proofErr w:type="spellStart"/>
            <w:r>
              <w:rPr>
                <w:sz w:val="17"/>
              </w:rPr>
              <w:t>ConfigMap</w:t>
            </w:r>
            <w:proofErr w:type="spellEnd"/>
            <w:r>
              <w:rPr>
                <w:sz w:val="17"/>
              </w:rPr>
              <w:t>, Secret.</w:t>
            </w:r>
          </w:p>
        </w:tc>
      </w:tr>
      <w:tr w:rsidR="00186967" w:rsidRPr="00560A56" w14:paraId="1B335E43" w14:textId="77777777">
        <w:trPr>
          <w:jc w:val="center"/>
        </w:trPr>
        <w:tc>
          <w:tcPr>
            <w:tcW w:w="3277" w:type="dxa"/>
            <w:vAlign w:val="center"/>
          </w:tcPr>
          <w:p w14:paraId="33B12272" w14:textId="77777777" w:rsidR="00186967" w:rsidRDefault="00000000">
            <w:pPr>
              <w:spacing w:after="0"/>
            </w:pPr>
            <w:r>
              <w:rPr>
                <w:sz w:val="17"/>
              </w:rPr>
              <w:t xml:space="preserve">Ingress, </w:t>
            </w:r>
            <w:proofErr w:type="spellStart"/>
            <w:r>
              <w:rPr>
                <w:sz w:val="17"/>
              </w:rPr>
              <w:t>Netzwerk</w:t>
            </w:r>
            <w:proofErr w:type="spellEnd"/>
            <w:r>
              <w:rPr>
                <w:sz w:val="17"/>
              </w:rPr>
              <w:t xml:space="preserve"> und Sicherheit</w:t>
            </w:r>
          </w:p>
        </w:tc>
        <w:tc>
          <w:tcPr>
            <w:tcW w:w="3277" w:type="dxa"/>
            <w:vAlign w:val="center"/>
          </w:tcPr>
          <w:p w14:paraId="2D833732" w14:textId="77777777" w:rsidR="00186967" w:rsidRDefault="00000000">
            <w:pPr>
              <w:spacing w:after="0"/>
            </w:pPr>
            <w:r>
              <w:rPr>
                <w:sz w:val="17"/>
              </w:rPr>
              <w:t>4</w:t>
            </w:r>
          </w:p>
        </w:tc>
        <w:tc>
          <w:tcPr>
            <w:tcW w:w="3277" w:type="dxa"/>
            <w:vAlign w:val="center"/>
          </w:tcPr>
          <w:p w14:paraId="1DE95374" w14:textId="77777777" w:rsidR="00186967" w:rsidRPr="00C510B2" w:rsidRDefault="00000000">
            <w:pPr>
              <w:spacing w:after="0"/>
              <w:rPr>
                <w:lang w:val="de-DE"/>
              </w:rPr>
            </w:pPr>
            <w:r w:rsidRPr="00C510B2">
              <w:rPr>
                <w:sz w:val="17"/>
                <w:lang w:val="de-DE"/>
              </w:rPr>
              <w:t>Host, 404, 502, erlaubte und verbotene Verbindung.</w:t>
            </w:r>
          </w:p>
        </w:tc>
      </w:tr>
      <w:tr w:rsidR="00186967" w14:paraId="45661A5E" w14:textId="77777777">
        <w:trPr>
          <w:jc w:val="center"/>
        </w:trPr>
        <w:tc>
          <w:tcPr>
            <w:tcW w:w="3277" w:type="dxa"/>
            <w:shd w:val="clear" w:color="auto" w:fill="F7F9FB"/>
            <w:vAlign w:val="center"/>
          </w:tcPr>
          <w:p w14:paraId="1CB3F101" w14:textId="77777777" w:rsidR="00186967" w:rsidRDefault="00000000">
            <w:pPr>
              <w:spacing w:after="0"/>
            </w:pPr>
            <w:r>
              <w:rPr>
                <w:sz w:val="17"/>
              </w:rPr>
              <w:t xml:space="preserve">Probes, </w:t>
            </w:r>
            <w:proofErr w:type="spellStart"/>
            <w:r>
              <w:rPr>
                <w:sz w:val="17"/>
              </w:rPr>
              <w:t>Ressourcen</w:t>
            </w:r>
            <w:proofErr w:type="spellEnd"/>
            <w:r>
              <w:rPr>
                <w:sz w:val="17"/>
              </w:rPr>
              <w:t xml:space="preserve"> und </w:t>
            </w:r>
            <w:proofErr w:type="spellStart"/>
            <w:r>
              <w:rPr>
                <w:sz w:val="17"/>
              </w:rPr>
              <w:t>Skalierung</w:t>
            </w:r>
            <w:proofErr w:type="spellEnd"/>
          </w:p>
        </w:tc>
        <w:tc>
          <w:tcPr>
            <w:tcW w:w="3277" w:type="dxa"/>
            <w:shd w:val="clear" w:color="auto" w:fill="F7F9FB"/>
            <w:vAlign w:val="center"/>
          </w:tcPr>
          <w:p w14:paraId="3E3183D6" w14:textId="77777777" w:rsidR="00186967" w:rsidRDefault="00000000">
            <w:pPr>
              <w:spacing w:after="0"/>
            </w:pPr>
            <w:r>
              <w:rPr>
                <w:sz w:val="17"/>
              </w:rPr>
              <w:t>3</w:t>
            </w:r>
          </w:p>
        </w:tc>
        <w:tc>
          <w:tcPr>
            <w:tcW w:w="3277" w:type="dxa"/>
            <w:shd w:val="clear" w:color="auto" w:fill="F7F9FB"/>
            <w:vAlign w:val="center"/>
          </w:tcPr>
          <w:p w14:paraId="0C9B85BB" w14:textId="77777777" w:rsidR="00186967" w:rsidRDefault="00000000">
            <w:pPr>
              <w:spacing w:after="0"/>
            </w:pPr>
            <w:r>
              <w:rPr>
                <w:sz w:val="17"/>
              </w:rPr>
              <w:t>Readiness, Liveness, HPA, Quota.</w:t>
            </w:r>
          </w:p>
        </w:tc>
      </w:tr>
      <w:tr w:rsidR="00186967" w14:paraId="344BFEC2" w14:textId="77777777">
        <w:trPr>
          <w:jc w:val="center"/>
        </w:trPr>
        <w:tc>
          <w:tcPr>
            <w:tcW w:w="3277" w:type="dxa"/>
            <w:vAlign w:val="center"/>
          </w:tcPr>
          <w:p w14:paraId="790E7444" w14:textId="77777777" w:rsidR="00186967" w:rsidRDefault="00000000">
            <w:pPr>
              <w:spacing w:after="0"/>
            </w:pPr>
            <w:r>
              <w:rPr>
                <w:sz w:val="17"/>
              </w:rPr>
              <w:t xml:space="preserve">Argo CD und </w:t>
            </w:r>
            <w:proofErr w:type="spellStart"/>
            <w:r>
              <w:rPr>
                <w:sz w:val="17"/>
              </w:rPr>
              <w:t>GitOps</w:t>
            </w:r>
            <w:proofErr w:type="spellEnd"/>
          </w:p>
        </w:tc>
        <w:tc>
          <w:tcPr>
            <w:tcW w:w="3277" w:type="dxa"/>
            <w:vAlign w:val="center"/>
          </w:tcPr>
          <w:p w14:paraId="3A8F5907" w14:textId="77777777" w:rsidR="00186967" w:rsidRDefault="00000000">
            <w:pPr>
              <w:spacing w:after="0"/>
            </w:pPr>
            <w:r>
              <w:rPr>
                <w:sz w:val="17"/>
              </w:rPr>
              <w:t>3</w:t>
            </w:r>
          </w:p>
        </w:tc>
        <w:tc>
          <w:tcPr>
            <w:tcW w:w="3277" w:type="dxa"/>
            <w:vAlign w:val="center"/>
          </w:tcPr>
          <w:p w14:paraId="285732FE" w14:textId="77777777" w:rsidR="00186967" w:rsidRDefault="00000000">
            <w:pPr>
              <w:spacing w:after="0"/>
            </w:pPr>
            <w:r>
              <w:rPr>
                <w:sz w:val="17"/>
              </w:rPr>
              <w:t>Sync, Drift, Promotion, Rollback.</w:t>
            </w:r>
          </w:p>
        </w:tc>
      </w:tr>
      <w:tr w:rsidR="00186967" w14:paraId="5798A135" w14:textId="77777777">
        <w:trPr>
          <w:jc w:val="center"/>
        </w:trPr>
        <w:tc>
          <w:tcPr>
            <w:tcW w:w="3277" w:type="dxa"/>
            <w:shd w:val="clear" w:color="auto" w:fill="F7F9FB"/>
            <w:vAlign w:val="center"/>
          </w:tcPr>
          <w:p w14:paraId="62793310" w14:textId="77777777" w:rsidR="00186967" w:rsidRDefault="00000000">
            <w:pPr>
              <w:spacing w:after="0"/>
            </w:pPr>
            <w:r>
              <w:rPr>
                <w:sz w:val="17"/>
              </w:rPr>
              <w:t>Monitoring, Backup und Restore</w:t>
            </w:r>
          </w:p>
        </w:tc>
        <w:tc>
          <w:tcPr>
            <w:tcW w:w="3277" w:type="dxa"/>
            <w:shd w:val="clear" w:color="auto" w:fill="F7F9FB"/>
            <w:vAlign w:val="center"/>
          </w:tcPr>
          <w:p w14:paraId="5EA8DDCE" w14:textId="77777777" w:rsidR="00186967" w:rsidRDefault="00000000">
            <w:pPr>
              <w:spacing w:after="0"/>
            </w:pPr>
            <w:r>
              <w:rPr>
                <w:sz w:val="17"/>
              </w:rPr>
              <w:t>2</w:t>
            </w:r>
          </w:p>
        </w:tc>
        <w:tc>
          <w:tcPr>
            <w:tcW w:w="3277" w:type="dxa"/>
            <w:shd w:val="clear" w:color="auto" w:fill="F7F9FB"/>
            <w:vAlign w:val="center"/>
          </w:tcPr>
          <w:p w14:paraId="0F51FE62" w14:textId="77777777" w:rsidR="00186967" w:rsidRDefault="00000000">
            <w:pPr>
              <w:spacing w:after="0"/>
            </w:pPr>
            <w:r>
              <w:rPr>
                <w:sz w:val="17"/>
              </w:rPr>
              <w:t xml:space="preserve">Alert, Backup, Restore </w:t>
            </w:r>
            <w:proofErr w:type="spellStart"/>
            <w:r>
              <w:rPr>
                <w:sz w:val="17"/>
              </w:rPr>
              <w:t>Testdatensatz</w:t>
            </w:r>
            <w:proofErr w:type="spellEnd"/>
            <w:r>
              <w:rPr>
                <w:sz w:val="17"/>
              </w:rPr>
              <w:t>.</w:t>
            </w:r>
          </w:p>
        </w:tc>
      </w:tr>
    </w:tbl>
    <w:p w14:paraId="156D6385" w14:textId="77777777" w:rsidR="00186967" w:rsidRDefault="00186967">
      <w:pPr>
        <w:spacing w:after="0"/>
      </w:pPr>
    </w:p>
    <w:p w14:paraId="208FA30F"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daten/testprotokoll.csv:</w:t>
      </w:r>
      <w:r w:rsidRPr="00C510B2">
        <w:rPr>
          <w:rFonts w:ascii="Consolas" w:eastAsia="Consolas" w:hAnsi="Consolas"/>
          <w:lang w:val="de-DE"/>
        </w:rPr>
        <w:br/>
      </w:r>
      <w:proofErr w:type="spellStart"/>
      <w:r w:rsidRPr="00C510B2">
        <w:rPr>
          <w:rFonts w:ascii="Consolas" w:eastAsia="Consolas" w:hAnsi="Consolas"/>
          <w:lang w:val="de-DE"/>
        </w:rPr>
        <w:t>Test_ID</w:t>
      </w:r>
      <w:proofErr w:type="spellEnd"/>
      <w:r w:rsidRPr="00C510B2">
        <w:rPr>
          <w:rFonts w:ascii="Consolas" w:eastAsia="Consolas" w:hAnsi="Consolas"/>
          <w:lang w:val="de-DE"/>
        </w:rPr>
        <w:t xml:space="preserve">, Datum, Bereich, Umgebung, Ziel, Voraussetzung, Testdaten, Schritte, </w:t>
      </w:r>
      <w:proofErr w:type="spellStart"/>
      <w:r w:rsidRPr="00C510B2">
        <w:rPr>
          <w:rFonts w:ascii="Consolas" w:eastAsia="Consolas" w:hAnsi="Consolas"/>
          <w:lang w:val="de-DE"/>
        </w:rPr>
        <w:t>Erwartetes_Ergebnis</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Tatsaechliches_Ergebnis</w:t>
      </w:r>
      <w:proofErr w:type="spellEnd"/>
      <w:r w:rsidRPr="00C510B2">
        <w:rPr>
          <w:rFonts w:ascii="Consolas" w:eastAsia="Consolas" w:hAnsi="Consolas"/>
          <w:lang w:val="de-DE"/>
        </w:rPr>
        <w:t xml:space="preserve">, Status, </w:t>
      </w:r>
      <w:proofErr w:type="spellStart"/>
      <w:r w:rsidRPr="00C510B2">
        <w:rPr>
          <w:rFonts w:ascii="Consolas" w:eastAsia="Consolas" w:hAnsi="Consolas"/>
          <w:lang w:val="de-DE"/>
        </w:rPr>
        <w:t>Workflow_Run_oder_Commit</w:t>
      </w:r>
      <w:proofErr w:type="spellEnd"/>
      <w:r w:rsidRPr="00C510B2">
        <w:rPr>
          <w:rFonts w:ascii="Consolas" w:eastAsia="Consolas" w:hAnsi="Consolas"/>
          <w:lang w:val="de-DE"/>
        </w:rPr>
        <w:t xml:space="preserve">, Nachweisdatei, Fehler_ID, </w:t>
      </w:r>
      <w:proofErr w:type="spellStart"/>
      <w:r w:rsidRPr="00C510B2">
        <w:rPr>
          <w:rFonts w:ascii="Consolas" w:eastAsia="Consolas" w:hAnsi="Consolas"/>
          <w:lang w:val="de-DE"/>
        </w:rPr>
        <w:t>Nachtest_Datum</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Nachtest_Ergebnis</w:t>
      </w:r>
      <w:proofErr w:type="spellEnd"/>
    </w:p>
    <w:p w14:paraId="416F43B3" w14:textId="77777777" w:rsidR="00186967" w:rsidRDefault="00000000">
      <w:pPr>
        <w:pStyle w:val="berschrift1"/>
        <w:spacing w:before="200" w:after="80"/>
      </w:pPr>
      <w:r>
        <w:rPr>
          <w:rFonts w:ascii="Arial" w:eastAsia="Arial" w:hAnsi="Arial"/>
          <w:sz w:val="34"/>
        </w:rPr>
        <w:t xml:space="preserve">30. </w:t>
      </w:r>
      <w:proofErr w:type="spellStart"/>
      <w:r>
        <w:rPr>
          <w:rFonts w:ascii="Arial" w:eastAsia="Arial" w:hAnsi="Arial"/>
          <w:sz w:val="34"/>
        </w:rPr>
        <w:t>Fehlerprotokoll</w:t>
      </w:r>
      <w:proofErr w:type="spellEnd"/>
      <w:r>
        <w:rPr>
          <w:rFonts w:ascii="Arial" w:eastAsia="Arial" w:hAnsi="Arial"/>
          <w:sz w:val="34"/>
        </w:rPr>
        <w:t xml:space="preserve"> und </w:t>
      </w:r>
      <w:proofErr w:type="spellStart"/>
      <w:r>
        <w:rPr>
          <w:rFonts w:ascii="Arial" w:eastAsia="Arial" w:hAnsi="Arial"/>
          <w:sz w:val="34"/>
        </w:rPr>
        <w:t>kontrollierte</w:t>
      </w:r>
      <w:proofErr w:type="spellEnd"/>
      <w:r>
        <w:rPr>
          <w:rFonts w:ascii="Arial" w:eastAsia="Arial" w:hAnsi="Arial"/>
          <w:sz w:val="34"/>
        </w:rPr>
        <w:t xml:space="preserve"> </w:t>
      </w:r>
      <w:proofErr w:type="spellStart"/>
      <w:r>
        <w:rPr>
          <w:rFonts w:ascii="Arial" w:eastAsia="Arial" w:hAnsi="Arial"/>
          <w:sz w:val="34"/>
        </w:rPr>
        <w:t>Fehleranalyse</w:t>
      </w:r>
      <w:proofErr w:type="spellEnd"/>
    </w:p>
    <w:tbl>
      <w:tblPr>
        <w:tblW w:w="0" w:type="auto"/>
        <w:jc w:val="center"/>
        <w:tblLook w:val="04A0" w:firstRow="1" w:lastRow="0" w:firstColumn="1" w:lastColumn="0" w:noHBand="0" w:noVBand="1"/>
      </w:tblPr>
      <w:tblGrid>
        <w:gridCol w:w="9832"/>
      </w:tblGrid>
      <w:tr w:rsidR="00186967" w:rsidRPr="00560A56" w14:paraId="5F81BB58"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64850E48"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daten/fehlerprotokoll.csv. Aktualisiere während der Bearbeitung: </w:t>
            </w:r>
            <w:proofErr w:type="spellStart"/>
            <w:r w:rsidRPr="00C510B2">
              <w:rPr>
                <w:sz w:val="20"/>
                <w:lang w:val="de-DE"/>
              </w:rPr>
              <w:t>dokumentation</w:t>
            </w:r>
            <w:proofErr w:type="spellEnd"/>
            <w:r w:rsidRPr="00C510B2">
              <w:rPr>
                <w:sz w:val="20"/>
                <w:lang w:val="de-DE"/>
              </w:rPr>
              <w:t xml:space="preserve">/09_tests_fehler_und_devopsfaelle.docx. Speichere die zugehörigen Nachweise unter </w:t>
            </w:r>
            <w:proofErr w:type="spellStart"/>
            <w:r w:rsidRPr="00C510B2">
              <w:rPr>
                <w:sz w:val="20"/>
                <w:lang w:val="de-DE"/>
              </w:rPr>
              <w:t>screenshots</w:t>
            </w:r>
            <w:proofErr w:type="spellEnd"/>
            <w:r w:rsidRPr="00C510B2">
              <w:rPr>
                <w:sz w:val="20"/>
                <w:lang w:val="de-DE"/>
              </w:rPr>
              <w:t>/22_fehleranalyse/.</w:t>
            </w:r>
          </w:p>
        </w:tc>
      </w:tr>
    </w:tbl>
    <w:p w14:paraId="0EFCFAFC" w14:textId="77777777" w:rsidR="00186967" w:rsidRPr="00C510B2" w:rsidRDefault="00186967">
      <w:pPr>
        <w:spacing w:after="0"/>
        <w:rPr>
          <w:lang w:val="de-DE"/>
        </w:rPr>
      </w:pPr>
    </w:p>
    <w:p w14:paraId="1A354B20" w14:textId="77777777" w:rsidR="00186967" w:rsidRDefault="00000000">
      <w:pPr>
        <w:spacing w:after="80"/>
      </w:pPr>
      <w:r w:rsidRPr="00C510B2">
        <w:rPr>
          <w:rFonts w:eastAsia="Arial"/>
          <w:lang w:val="de-DE"/>
        </w:rPr>
        <w:t xml:space="preserve">Dokumentiere mindestens acht unterschiedliche Fehlerfälle. Vor der Lösung wird eine Hypothese formuliert. </w:t>
      </w:r>
      <w:r>
        <w:rPr>
          <w:rFonts w:eastAsia="Arial"/>
        </w:rPr>
        <w:t xml:space="preserve">Nach der </w:t>
      </w:r>
      <w:proofErr w:type="spellStart"/>
      <w:r>
        <w:rPr>
          <w:rFonts w:eastAsia="Arial"/>
        </w:rPr>
        <w:t>Behebung</w:t>
      </w:r>
      <w:proofErr w:type="spellEnd"/>
      <w:r>
        <w:rPr>
          <w:rFonts w:eastAsia="Arial"/>
        </w:rPr>
        <w:t xml:space="preserve"> </w:t>
      </w:r>
      <w:proofErr w:type="spellStart"/>
      <w:r>
        <w:rPr>
          <w:rFonts w:eastAsia="Arial"/>
        </w:rPr>
        <w:t>ist</w:t>
      </w:r>
      <w:proofErr w:type="spellEnd"/>
      <w:r>
        <w:rPr>
          <w:rFonts w:eastAsia="Arial"/>
        </w:rPr>
        <w:t xml:space="preserve"> </w:t>
      </w:r>
      <w:proofErr w:type="spellStart"/>
      <w:r>
        <w:rPr>
          <w:rFonts w:eastAsia="Arial"/>
        </w:rPr>
        <w:t>ein</w:t>
      </w:r>
      <w:proofErr w:type="spellEnd"/>
      <w:r>
        <w:rPr>
          <w:rFonts w:eastAsia="Arial"/>
        </w:rPr>
        <w:t xml:space="preserve"> </w:t>
      </w:r>
      <w:proofErr w:type="spellStart"/>
      <w:r>
        <w:rPr>
          <w:rFonts w:eastAsia="Arial"/>
        </w:rPr>
        <w:t>erfolgreicher</w:t>
      </w:r>
      <w:proofErr w:type="spellEnd"/>
      <w:r>
        <w:rPr>
          <w:rFonts w:eastAsia="Arial"/>
        </w:rPr>
        <w:t xml:space="preserve"> </w:t>
      </w:r>
      <w:proofErr w:type="spellStart"/>
      <w:r>
        <w:rPr>
          <w:rFonts w:eastAsia="Arial"/>
        </w:rPr>
        <w:t>Nachtest</w:t>
      </w:r>
      <w:proofErr w:type="spellEnd"/>
      <w:r>
        <w:rPr>
          <w:rFonts w:eastAsia="Arial"/>
        </w:rPr>
        <w:t xml:space="preserve"> </w:t>
      </w:r>
      <w:proofErr w:type="spellStart"/>
      <w:r>
        <w:rPr>
          <w:rFonts w:eastAsia="Arial"/>
        </w:rPr>
        <w:t>erforderlich</w:t>
      </w:r>
      <w:proofErr w:type="spellEnd"/>
      <w:r>
        <w:rPr>
          <w:rFonts w:eastAsia="Arial"/>
        </w:rPr>
        <w:t>.</w:t>
      </w:r>
    </w:p>
    <w:tbl>
      <w:tblPr>
        <w:tblStyle w:val="Tabellenraster"/>
        <w:tblW w:w="0" w:type="auto"/>
        <w:jc w:val="center"/>
        <w:tblLook w:val="04A0" w:firstRow="1" w:lastRow="0" w:firstColumn="1" w:lastColumn="0" w:noHBand="0" w:noVBand="1"/>
      </w:tblPr>
      <w:tblGrid>
        <w:gridCol w:w="1296"/>
        <w:gridCol w:w="8352"/>
      </w:tblGrid>
      <w:tr w:rsidR="00186967" w14:paraId="4E8F1E65" w14:textId="77777777">
        <w:trPr>
          <w:tblHeader/>
          <w:jc w:val="center"/>
        </w:trPr>
        <w:tc>
          <w:tcPr>
            <w:tcW w:w="1296" w:type="dxa"/>
            <w:shd w:val="clear" w:color="auto" w:fill="1F4E79"/>
            <w:vAlign w:val="center"/>
          </w:tcPr>
          <w:p w14:paraId="098FB93C" w14:textId="77777777" w:rsidR="00186967" w:rsidRDefault="00000000">
            <w:pPr>
              <w:spacing w:after="0"/>
            </w:pPr>
            <w:r>
              <w:rPr>
                <w:b/>
                <w:color w:val="FFFFFF"/>
                <w:sz w:val="17"/>
              </w:rPr>
              <w:t>Fehler ID</w:t>
            </w:r>
          </w:p>
        </w:tc>
        <w:tc>
          <w:tcPr>
            <w:tcW w:w="8352" w:type="dxa"/>
            <w:shd w:val="clear" w:color="auto" w:fill="1F4E79"/>
            <w:vAlign w:val="center"/>
          </w:tcPr>
          <w:p w14:paraId="69C1E585" w14:textId="77777777" w:rsidR="00186967" w:rsidRDefault="00000000">
            <w:pPr>
              <w:spacing w:after="0"/>
            </w:pPr>
            <w:proofErr w:type="spellStart"/>
            <w:r>
              <w:rPr>
                <w:b/>
                <w:color w:val="FFFFFF"/>
                <w:sz w:val="17"/>
              </w:rPr>
              <w:t>Pflichtkategorie</w:t>
            </w:r>
            <w:proofErr w:type="spellEnd"/>
          </w:p>
        </w:tc>
      </w:tr>
      <w:tr w:rsidR="00186967" w:rsidRPr="00560A56" w14:paraId="34BF0E28" w14:textId="77777777">
        <w:trPr>
          <w:jc w:val="center"/>
        </w:trPr>
        <w:tc>
          <w:tcPr>
            <w:tcW w:w="1296" w:type="dxa"/>
            <w:vAlign w:val="center"/>
          </w:tcPr>
          <w:p w14:paraId="638DE4ED" w14:textId="77777777" w:rsidR="00186967" w:rsidRDefault="00000000">
            <w:pPr>
              <w:spacing w:after="0"/>
            </w:pPr>
            <w:r>
              <w:rPr>
                <w:sz w:val="17"/>
              </w:rPr>
              <w:t>F01</w:t>
            </w:r>
          </w:p>
        </w:tc>
        <w:tc>
          <w:tcPr>
            <w:tcW w:w="8352" w:type="dxa"/>
            <w:vAlign w:val="center"/>
          </w:tcPr>
          <w:p w14:paraId="559448F0" w14:textId="77777777" w:rsidR="00186967" w:rsidRPr="00C510B2" w:rsidRDefault="00000000">
            <w:pPr>
              <w:spacing w:after="0"/>
              <w:rPr>
                <w:lang w:val="de-DE"/>
              </w:rPr>
            </w:pPr>
            <w:r w:rsidRPr="00C510B2">
              <w:rPr>
                <w:sz w:val="17"/>
                <w:lang w:val="de-DE"/>
              </w:rPr>
              <w:t xml:space="preserve">Docker </w:t>
            </w:r>
            <w:proofErr w:type="spellStart"/>
            <w:r w:rsidRPr="00C510B2">
              <w:rPr>
                <w:sz w:val="17"/>
                <w:lang w:val="de-DE"/>
              </w:rPr>
              <w:t>Build</w:t>
            </w:r>
            <w:proofErr w:type="spellEnd"/>
            <w:r w:rsidRPr="00C510B2">
              <w:rPr>
                <w:sz w:val="17"/>
                <w:lang w:val="de-DE"/>
              </w:rPr>
              <w:t xml:space="preserve"> oder </w:t>
            </w:r>
            <w:proofErr w:type="spellStart"/>
            <w:r w:rsidRPr="00C510B2">
              <w:rPr>
                <w:sz w:val="17"/>
                <w:lang w:val="de-DE"/>
              </w:rPr>
              <w:t>npm</w:t>
            </w:r>
            <w:proofErr w:type="spellEnd"/>
            <w:r w:rsidRPr="00C510B2">
              <w:rPr>
                <w:sz w:val="17"/>
                <w:lang w:val="de-DE"/>
              </w:rPr>
              <w:t xml:space="preserve"> ci Fehler</w:t>
            </w:r>
          </w:p>
        </w:tc>
      </w:tr>
      <w:tr w:rsidR="00186967" w14:paraId="474AE9EB" w14:textId="77777777">
        <w:trPr>
          <w:jc w:val="center"/>
        </w:trPr>
        <w:tc>
          <w:tcPr>
            <w:tcW w:w="1296" w:type="dxa"/>
            <w:shd w:val="clear" w:color="auto" w:fill="F7F9FB"/>
            <w:vAlign w:val="center"/>
          </w:tcPr>
          <w:p w14:paraId="208EEEBF" w14:textId="77777777" w:rsidR="00186967" w:rsidRDefault="00000000">
            <w:pPr>
              <w:spacing w:after="0"/>
            </w:pPr>
            <w:r>
              <w:rPr>
                <w:sz w:val="17"/>
              </w:rPr>
              <w:t>F02</w:t>
            </w:r>
          </w:p>
        </w:tc>
        <w:tc>
          <w:tcPr>
            <w:tcW w:w="8352" w:type="dxa"/>
            <w:shd w:val="clear" w:color="auto" w:fill="F7F9FB"/>
            <w:vAlign w:val="center"/>
          </w:tcPr>
          <w:p w14:paraId="2669E38A" w14:textId="77777777" w:rsidR="00186967" w:rsidRDefault="00000000">
            <w:pPr>
              <w:spacing w:after="0"/>
            </w:pPr>
            <w:proofErr w:type="spellStart"/>
            <w:r>
              <w:rPr>
                <w:sz w:val="17"/>
              </w:rPr>
              <w:t>Fehlgeschlagener</w:t>
            </w:r>
            <w:proofErr w:type="spellEnd"/>
            <w:r>
              <w:rPr>
                <w:sz w:val="17"/>
              </w:rPr>
              <w:t xml:space="preserve"> GitHub Actions Workflow</w:t>
            </w:r>
          </w:p>
        </w:tc>
      </w:tr>
      <w:tr w:rsidR="00186967" w:rsidRPr="00560A56" w14:paraId="064DB57D" w14:textId="77777777">
        <w:trPr>
          <w:jc w:val="center"/>
        </w:trPr>
        <w:tc>
          <w:tcPr>
            <w:tcW w:w="1296" w:type="dxa"/>
            <w:vAlign w:val="center"/>
          </w:tcPr>
          <w:p w14:paraId="1FFCAC79" w14:textId="77777777" w:rsidR="00186967" w:rsidRDefault="00000000">
            <w:pPr>
              <w:spacing w:after="0"/>
            </w:pPr>
            <w:r>
              <w:rPr>
                <w:sz w:val="17"/>
              </w:rPr>
              <w:t>F03</w:t>
            </w:r>
          </w:p>
        </w:tc>
        <w:tc>
          <w:tcPr>
            <w:tcW w:w="8352" w:type="dxa"/>
            <w:vAlign w:val="center"/>
          </w:tcPr>
          <w:p w14:paraId="3B71581A" w14:textId="77777777" w:rsidR="00186967" w:rsidRPr="00C510B2" w:rsidRDefault="00000000">
            <w:pPr>
              <w:spacing w:after="0"/>
              <w:rPr>
                <w:lang w:val="de-DE"/>
              </w:rPr>
            </w:pPr>
            <w:r w:rsidRPr="00C510B2">
              <w:rPr>
                <w:sz w:val="17"/>
                <w:lang w:val="de-DE"/>
              </w:rPr>
              <w:t>Falscher oder nicht vorhandener GHCR Image Tag</w:t>
            </w:r>
          </w:p>
        </w:tc>
      </w:tr>
      <w:tr w:rsidR="00186967" w14:paraId="5AE6533C" w14:textId="77777777">
        <w:trPr>
          <w:jc w:val="center"/>
        </w:trPr>
        <w:tc>
          <w:tcPr>
            <w:tcW w:w="1296" w:type="dxa"/>
            <w:shd w:val="clear" w:color="auto" w:fill="F7F9FB"/>
            <w:vAlign w:val="center"/>
          </w:tcPr>
          <w:p w14:paraId="6E38404B" w14:textId="77777777" w:rsidR="00186967" w:rsidRDefault="00000000">
            <w:pPr>
              <w:spacing w:after="0"/>
            </w:pPr>
            <w:r>
              <w:rPr>
                <w:sz w:val="17"/>
              </w:rPr>
              <w:t>F04</w:t>
            </w:r>
          </w:p>
        </w:tc>
        <w:tc>
          <w:tcPr>
            <w:tcW w:w="8352" w:type="dxa"/>
            <w:shd w:val="clear" w:color="auto" w:fill="F7F9FB"/>
            <w:vAlign w:val="center"/>
          </w:tcPr>
          <w:p w14:paraId="7F076CD0" w14:textId="77777777" w:rsidR="00186967" w:rsidRDefault="00000000">
            <w:pPr>
              <w:spacing w:after="0"/>
            </w:pPr>
            <w:proofErr w:type="spellStart"/>
            <w:r>
              <w:rPr>
                <w:sz w:val="17"/>
              </w:rPr>
              <w:t>Falscher</w:t>
            </w:r>
            <w:proofErr w:type="spellEnd"/>
            <w:r>
              <w:rPr>
                <w:sz w:val="17"/>
              </w:rPr>
              <w:t xml:space="preserve"> Service Selector </w:t>
            </w:r>
            <w:proofErr w:type="spellStart"/>
            <w:r>
              <w:rPr>
                <w:sz w:val="17"/>
              </w:rPr>
              <w:t>oder</w:t>
            </w:r>
            <w:proofErr w:type="spellEnd"/>
            <w:r>
              <w:rPr>
                <w:sz w:val="17"/>
              </w:rPr>
              <w:t xml:space="preserve"> </w:t>
            </w:r>
            <w:proofErr w:type="spellStart"/>
            <w:r>
              <w:rPr>
                <w:sz w:val="17"/>
              </w:rPr>
              <w:t>TargetPort</w:t>
            </w:r>
            <w:proofErr w:type="spellEnd"/>
          </w:p>
        </w:tc>
      </w:tr>
      <w:tr w:rsidR="00186967" w:rsidRPr="00560A56" w14:paraId="3AE2F4C3" w14:textId="77777777">
        <w:trPr>
          <w:jc w:val="center"/>
        </w:trPr>
        <w:tc>
          <w:tcPr>
            <w:tcW w:w="1296" w:type="dxa"/>
            <w:vAlign w:val="center"/>
          </w:tcPr>
          <w:p w14:paraId="5113FF62" w14:textId="77777777" w:rsidR="00186967" w:rsidRDefault="00000000">
            <w:pPr>
              <w:spacing w:after="0"/>
            </w:pPr>
            <w:r>
              <w:rPr>
                <w:sz w:val="17"/>
              </w:rPr>
              <w:t>F05</w:t>
            </w:r>
          </w:p>
        </w:tc>
        <w:tc>
          <w:tcPr>
            <w:tcW w:w="8352" w:type="dxa"/>
            <w:vAlign w:val="center"/>
          </w:tcPr>
          <w:p w14:paraId="07394399" w14:textId="77777777" w:rsidR="00186967" w:rsidRPr="00C510B2" w:rsidRDefault="00000000">
            <w:pPr>
              <w:spacing w:after="0"/>
              <w:rPr>
                <w:lang w:val="de-DE"/>
              </w:rPr>
            </w:pPr>
            <w:r w:rsidRPr="00C510B2">
              <w:rPr>
                <w:sz w:val="17"/>
                <w:lang w:val="de-DE"/>
              </w:rPr>
              <w:t>Datenbankzugriff wegen Secret, DNS oder Netzwerkfehler nicht möglich</w:t>
            </w:r>
          </w:p>
        </w:tc>
      </w:tr>
      <w:tr w:rsidR="00186967" w14:paraId="65A702F8" w14:textId="77777777">
        <w:trPr>
          <w:jc w:val="center"/>
        </w:trPr>
        <w:tc>
          <w:tcPr>
            <w:tcW w:w="1296" w:type="dxa"/>
            <w:shd w:val="clear" w:color="auto" w:fill="F7F9FB"/>
            <w:vAlign w:val="center"/>
          </w:tcPr>
          <w:p w14:paraId="2FD4AED0" w14:textId="77777777" w:rsidR="00186967" w:rsidRDefault="00000000">
            <w:pPr>
              <w:spacing w:after="0"/>
            </w:pPr>
            <w:r>
              <w:rPr>
                <w:sz w:val="17"/>
              </w:rPr>
              <w:t>F06</w:t>
            </w:r>
          </w:p>
        </w:tc>
        <w:tc>
          <w:tcPr>
            <w:tcW w:w="8352" w:type="dxa"/>
            <w:shd w:val="clear" w:color="auto" w:fill="F7F9FB"/>
            <w:vAlign w:val="center"/>
          </w:tcPr>
          <w:p w14:paraId="0D433077" w14:textId="77777777" w:rsidR="00186967" w:rsidRDefault="00000000">
            <w:pPr>
              <w:spacing w:after="0"/>
            </w:pPr>
            <w:proofErr w:type="spellStart"/>
            <w:r>
              <w:rPr>
                <w:sz w:val="17"/>
              </w:rPr>
              <w:t>Fehlerhafte</w:t>
            </w:r>
            <w:proofErr w:type="spellEnd"/>
            <w:r>
              <w:rPr>
                <w:sz w:val="17"/>
              </w:rPr>
              <w:t xml:space="preserve"> Readiness </w:t>
            </w:r>
            <w:proofErr w:type="spellStart"/>
            <w:r>
              <w:rPr>
                <w:sz w:val="17"/>
              </w:rPr>
              <w:t>oder</w:t>
            </w:r>
            <w:proofErr w:type="spellEnd"/>
            <w:r>
              <w:rPr>
                <w:sz w:val="17"/>
              </w:rPr>
              <w:t xml:space="preserve"> Liveness Probe</w:t>
            </w:r>
          </w:p>
        </w:tc>
      </w:tr>
      <w:tr w:rsidR="00186967" w:rsidRPr="00560A56" w14:paraId="01C36AEB" w14:textId="77777777">
        <w:trPr>
          <w:jc w:val="center"/>
        </w:trPr>
        <w:tc>
          <w:tcPr>
            <w:tcW w:w="1296" w:type="dxa"/>
            <w:vAlign w:val="center"/>
          </w:tcPr>
          <w:p w14:paraId="5329D7B5" w14:textId="77777777" w:rsidR="00186967" w:rsidRDefault="00000000">
            <w:pPr>
              <w:spacing w:after="0"/>
            </w:pPr>
            <w:r>
              <w:rPr>
                <w:sz w:val="17"/>
              </w:rPr>
              <w:t>F07</w:t>
            </w:r>
          </w:p>
        </w:tc>
        <w:tc>
          <w:tcPr>
            <w:tcW w:w="8352" w:type="dxa"/>
            <w:vAlign w:val="center"/>
          </w:tcPr>
          <w:p w14:paraId="07451F03" w14:textId="77777777" w:rsidR="00186967" w:rsidRPr="00C510B2" w:rsidRDefault="00000000">
            <w:pPr>
              <w:spacing w:after="0"/>
              <w:rPr>
                <w:lang w:val="de-DE"/>
              </w:rPr>
            </w:pPr>
            <w:r w:rsidRPr="00C510B2">
              <w:rPr>
                <w:sz w:val="17"/>
                <w:lang w:val="de-DE"/>
              </w:rPr>
              <w:t xml:space="preserve">Argo CD Drift oder fehlerhafte </w:t>
            </w:r>
            <w:proofErr w:type="spellStart"/>
            <w:r w:rsidRPr="00C510B2">
              <w:rPr>
                <w:sz w:val="17"/>
                <w:lang w:val="de-DE"/>
              </w:rPr>
              <w:t>Kustomize</w:t>
            </w:r>
            <w:proofErr w:type="spellEnd"/>
            <w:r w:rsidRPr="00C510B2">
              <w:rPr>
                <w:sz w:val="17"/>
                <w:lang w:val="de-DE"/>
              </w:rPr>
              <w:t xml:space="preserve"> Änderung</w:t>
            </w:r>
          </w:p>
        </w:tc>
      </w:tr>
      <w:tr w:rsidR="00186967" w:rsidRPr="00560A56" w14:paraId="13584E17" w14:textId="77777777">
        <w:trPr>
          <w:jc w:val="center"/>
        </w:trPr>
        <w:tc>
          <w:tcPr>
            <w:tcW w:w="1296" w:type="dxa"/>
            <w:shd w:val="clear" w:color="auto" w:fill="F7F9FB"/>
            <w:vAlign w:val="center"/>
          </w:tcPr>
          <w:p w14:paraId="40E96F05" w14:textId="77777777" w:rsidR="00186967" w:rsidRDefault="00000000">
            <w:pPr>
              <w:spacing w:after="0"/>
            </w:pPr>
            <w:r>
              <w:rPr>
                <w:sz w:val="17"/>
              </w:rPr>
              <w:t>F08</w:t>
            </w:r>
          </w:p>
        </w:tc>
        <w:tc>
          <w:tcPr>
            <w:tcW w:w="8352" w:type="dxa"/>
            <w:shd w:val="clear" w:color="auto" w:fill="F7F9FB"/>
            <w:vAlign w:val="center"/>
          </w:tcPr>
          <w:p w14:paraId="5654EEC1" w14:textId="77777777" w:rsidR="00186967" w:rsidRPr="00C510B2" w:rsidRDefault="00000000">
            <w:pPr>
              <w:spacing w:after="0"/>
              <w:rPr>
                <w:lang w:val="de-DE"/>
              </w:rPr>
            </w:pPr>
            <w:r w:rsidRPr="00C510B2">
              <w:rPr>
                <w:sz w:val="17"/>
                <w:lang w:val="de-DE"/>
              </w:rPr>
              <w:t>Backup oder Restore Job schlägt fehl</w:t>
            </w:r>
          </w:p>
        </w:tc>
      </w:tr>
    </w:tbl>
    <w:p w14:paraId="3DB87204" w14:textId="77777777" w:rsidR="00186967" w:rsidRPr="00C510B2" w:rsidRDefault="00186967">
      <w:pPr>
        <w:spacing w:after="0"/>
        <w:rPr>
          <w:lang w:val="de-DE"/>
        </w:rPr>
      </w:pPr>
    </w:p>
    <w:p w14:paraId="67FADCFE" w14:textId="77777777" w:rsidR="00186967" w:rsidRPr="00C510B2" w:rsidRDefault="00000000">
      <w:pPr>
        <w:pStyle w:val="Aufzhlungszeichen"/>
        <w:spacing w:after="40"/>
        <w:ind w:hanging="259"/>
        <w:rPr>
          <w:lang w:val="de-DE"/>
        </w:rPr>
      </w:pPr>
      <w:r w:rsidRPr="00C510B2">
        <w:rPr>
          <w:rFonts w:eastAsia="Arial"/>
          <w:lang w:val="de-DE"/>
        </w:rPr>
        <w:t>☐ Symptom, Auswirkung und Ursache werden getrennt beschrieben.</w:t>
      </w:r>
    </w:p>
    <w:p w14:paraId="1DFCD870" w14:textId="77777777" w:rsidR="00186967" w:rsidRPr="00C510B2" w:rsidRDefault="00000000">
      <w:pPr>
        <w:pStyle w:val="Aufzhlungszeichen"/>
        <w:spacing w:after="40"/>
        <w:ind w:hanging="259"/>
        <w:rPr>
          <w:lang w:val="de-DE"/>
        </w:rPr>
      </w:pPr>
      <w:r w:rsidRPr="00C510B2">
        <w:rPr>
          <w:rFonts w:eastAsia="Arial"/>
          <w:lang w:val="de-DE"/>
        </w:rPr>
        <w:t>☐ Prüfbefehle und Beobachtungen werden vor der Änderung dokumentiert.</w:t>
      </w:r>
    </w:p>
    <w:p w14:paraId="08080434" w14:textId="77777777" w:rsidR="00186967" w:rsidRPr="00C510B2" w:rsidRDefault="00000000">
      <w:pPr>
        <w:pStyle w:val="Aufzhlungszeichen"/>
        <w:spacing w:after="40"/>
        <w:ind w:hanging="259"/>
        <w:rPr>
          <w:lang w:val="de-DE"/>
        </w:rPr>
      </w:pPr>
      <w:r w:rsidRPr="00C510B2">
        <w:rPr>
          <w:rFonts w:eastAsia="Arial"/>
          <w:lang w:val="de-DE"/>
        </w:rPr>
        <w:t>☐ Mehrere Einstellungen dürfen nicht ohne Zwischentest zufällig verändert werden.</w:t>
      </w:r>
    </w:p>
    <w:p w14:paraId="3695E541" w14:textId="77777777" w:rsidR="00186967" w:rsidRPr="00C510B2" w:rsidRDefault="00000000">
      <w:pPr>
        <w:pStyle w:val="Aufzhlungszeichen"/>
        <w:spacing w:after="40"/>
        <w:ind w:hanging="259"/>
        <w:rPr>
          <w:lang w:val="de-DE"/>
        </w:rPr>
      </w:pPr>
      <w:r w:rsidRPr="00C510B2">
        <w:rPr>
          <w:rFonts w:eastAsia="Arial"/>
          <w:lang w:val="de-DE"/>
        </w:rPr>
        <w:t>☐ Die Lösung darf kein Secret offenlegen und keine neue unnötige Sicherheitslücke erzeugen.</w:t>
      </w:r>
    </w:p>
    <w:p w14:paraId="2F88C874" w14:textId="77777777" w:rsidR="00186967" w:rsidRPr="00C510B2" w:rsidRDefault="00000000">
      <w:pPr>
        <w:pStyle w:val="Aufzhlungszeichen"/>
        <w:spacing w:after="40"/>
        <w:ind w:hanging="259"/>
        <w:rPr>
          <w:lang w:val="de-DE"/>
        </w:rPr>
      </w:pPr>
      <w:r w:rsidRPr="00C510B2">
        <w:rPr>
          <w:rFonts w:eastAsia="Arial"/>
          <w:lang w:val="de-DE"/>
        </w:rPr>
        <w:t>☐ Der Nachtest beweist die Wiederherstellung der ursprünglichen Funktion.</w:t>
      </w:r>
    </w:p>
    <w:p w14:paraId="2D7EDBD0" w14:textId="77777777" w:rsidR="00186967" w:rsidRPr="00C510B2" w:rsidRDefault="00000000">
      <w:pPr>
        <w:pStyle w:val="CodeBlock"/>
        <w:keepLines/>
        <w:shd w:val="clear" w:color="auto" w:fill="F2F2F2"/>
        <w:spacing w:before="60" w:after="120"/>
        <w:ind w:left="216" w:right="216"/>
        <w:rPr>
          <w:lang w:val="de-DE"/>
        </w:rPr>
      </w:pPr>
      <w:r w:rsidRPr="00C510B2">
        <w:rPr>
          <w:rFonts w:ascii="Consolas" w:eastAsia="Consolas" w:hAnsi="Consolas"/>
          <w:lang w:val="de-DE"/>
        </w:rPr>
        <w:t>Spalten für daten/fehlerprotokoll.csv:</w:t>
      </w:r>
      <w:r w:rsidRPr="00C510B2">
        <w:rPr>
          <w:rFonts w:ascii="Consolas" w:eastAsia="Consolas" w:hAnsi="Consolas"/>
          <w:lang w:val="de-DE"/>
        </w:rPr>
        <w:br/>
        <w:t xml:space="preserve">Fehler_ID, Datum, Umgebung, Komponente, Symptom, Auswirkung, Hypothese, </w:t>
      </w:r>
      <w:proofErr w:type="spellStart"/>
      <w:r w:rsidRPr="00C510B2">
        <w:rPr>
          <w:rFonts w:ascii="Consolas" w:eastAsia="Consolas" w:hAnsi="Consolas"/>
          <w:lang w:val="de-DE"/>
        </w:rPr>
        <w:t>Pruefung</w:t>
      </w:r>
      <w:proofErr w:type="spellEnd"/>
      <w:r w:rsidRPr="00C510B2">
        <w:rPr>
          <w:rFonts w:ascii="Consolas" w:eastAsia="Consolas" w:hAnsi="Consolas"/>
          <w:lang w:val="de-DE"/>
        </w:rPr>
        <w:t xml:space="preserve">, Befund, Ursache, </w:t>
      </w:r>
      <w:proofErr w:type="spellStart"/>
      <w:r w:rsidRPr="00C510B2">
        <w:rPr>
          <w:rFonts w:ascii="Consolas" w:eastAsia="Consolas" w:hAnsi="Consolas"/>
          <w:lang w:val="de-DE"/>
        </w:rPr>
        <w:t>Massnahme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Risiko_der_Massnahme</w:t>
      </w:r>
      <w:proofErr w:type="spellEnd"/>
      <w:r w:rsidRPr="00C510B2">
        <w:rPr>
          <w:rFonts w:ascii="Consolas" w:eastAsia="Consolas" w:hAnsi="Consolas"/>
          <w:lang w:val="de-DE"/>
        </w:rPr>
        <w:t xml:space="preserve">, </w:t>
      </w:r>
      <w:proofErr w:type="spellStart"/>
      <w:r w:rsidRPr="00C510B2">
        <w:rPr>
          <w:rFonts w:ascii="Consolas" w:eastAsia="Consolas" w:hAnsi="Consolas"/>
          <w:lang w:val="de-DE"/>
        </w:rPr>
        <w:t>Commit_oder_Run</w:t>
      </w:r>
      <w:proofErr w:type="spellEnd"/>
      <w:r w:rsidRPr="00C510B2">
        <w:rPr>
          <w:rFonts w:ascii="Consolas" w:eastAsia="Consolas" w:hAnsi="Consolas"/>
          <w:lang w:val="de-DE"/>
        </w:rPr>
        <w:t xml:space="preserve">, Nachtest, Ergebnis, </w:t>
      </w:r>
      <w:proofErr w:type="spellStart"/>
      <w:r w:rsidRPr="00C510B2">
        <w:rPr>
          <w:rFonts w:ascii="Consolas" w:eastAsia="Consolas" w:hAnsi="Consolas"/>
          <w:lang w:val="de-DE"/>
        </w:rPr>
        <w:t>Screenshot_oder_Log</w:t>
      </w:r>
      <w:proofErr w:type="spellEnd"/>
    </w:p>
    <w:p w14:paraId="76C393F3" w14:textId="77777777" w:rsidR="00186967" w:rsidRDefault="00000000">
      <w:pPr>
        <w:pStyle w:val="berschrift1"/>
        <w:spacing w:before="200" w:after="80"/>
      </w:pPr>
      <w:r>
        <w:rPr>
          <w:rFonts w:ascii="Arial" w:eastAsia="Arial" w:hAnsi="Arial"/>
          <w:sz w:val="34"/>
        </w:rPr>
        <w:t xml:space="preserve">31. </w:t>
      </w:r>
      <w:proofErr w:type="spellStart"/>
      <w:r>
        <w:rPr>
          <w:rFonts w:ascii="Arial" w:eastAsia="Arial" w:hAnsi="Arial"/>
          <w:sz w:val="34"/>
        </w:rPr>
        <w:t>Sicherheits</w:t>
      </w:r>
      <w:proofErr w:type="spellEnd"/>
      <w:r>
        <w:rPr>
          <w:rFonts w:ascii="Arial" w:eastAsia="Arial" w:hAnsi="Arial"/>
          <w:sz w:val="34"/>
        </w:rPr>
        <w:t xml:space="preserve"> und </w:t>
      </w:r>
      <w:proofErr w:type="spellStart"/>
      <w:r>
        <w:rPr>
          <w:rFonts w:ascii="Arial" w:eastAsia="Arial" w:hAnsi="Arial"/>
          <w:sz w:val="34"/>
        </w:rPr>
        <w:t>Betriebsanforderungen</w:t>
      </w:r>
      <w:proofErr w:type="spellEnd"/>
    </w:p>
    <w:p w14:paraId="480FC5DE" w14:textId="77777777" w:rsidR="00186967" w:rsidRPr="00C510B2" w:rsidRDefault="00000000">
      <w:pPr>
        <w:pStyle w:val="Aufzhlungszeichen"/>
        <w:spacing w:after="40"/>
        <w:ind w:hanging="259"/>
        <w:rPr>
          <w:lang w:val="de-DE"/>
        </w:rPr>
      </w:pPr>
      <w:r w:rsidRPr="00C510B2">
        <w:rPr>
          <w:rFonts w:eastAsia="Arial"/>
          <w:lang w:val="de-DE"/>
        </w:rPr>
        <w:t xml:space="preserve">☐ Echte GitHub Tokens und </w:t>
      </w:r>
      <w:proofErr w:type="spellStart"/>
      <w:r w:rsidRPr="00C510B2">
        <w:rPr>
          <w:rFonts w:eastAsia="Arial"/>
          <w:lang w:val="de-DE"/>
        </w:rPr>
        <w:t>Kubernetes</w:t>
      </w:r>
      <w:proofErr w:type="spellEnd"/>
      <w:r w:rsidRPr="00C510B2">
        <w:rPr>
          <w:rFonts w:eastAsia="Arial"/>
          <w:lang w:val="de-DE"/>
        </w:rPr>
        <w:t xml:space="preserve"> Secret Werte stehen nicht in </w:t>
      </w:r>
      <w:proofErr w:type="spellStart"/>
      <w:r w:rsidRPr="00C510B2">
        <w:rPr>
          <w:rFonts w:eastAsia="Arial"/>
          <w:lang w:val="de-DE"/>
        </w:rPr>
        <w:t>Git</w:t>
      </w:r>
      <w:proofErr w:type="spellEnd"/>
      <w:r w:rsidRPr="00C510B2">
        <w:rPr>
          <w:rFonts w:eastAsia="Arial"/>
          <w:lang w:val="de-DE"/>
        </w:rPr>
        <w:t>, Dokumentation, Screenshots oder Workflow Logs.</w:t>
      </w:r>
    </w:p>
    <w:p w14:paraId="2026A167" w14:textId="77777777" w:rsidR="00186967" w:rsidRPr="00C510B2" w:rsidRDefault="00000000">
      <w:pPr>
        <w:pStyle w:val="Aufzhlungszeichen"/>
        <w:spacing w:after="40"/>
        <w:ind w:hanging="259"/>
        <w:rPr>
          <w:lang w:val="de-DE"/>
        </w:rPr>
      </w:pPr>
      <w:r w:rsidRPr="00C510B2">
        <w:rPr>
          <w:rFonts w:eastAsia="Arial"/>
          <w:lang w:val="de-DE"/>
        </w:rPr>
        <w:t>☐ Das finale Pacman Image verwendet keinen root Benutzer, sofern technisch umsetzbar.</w:t>
      </w:r>
    </w:p>
    <w:p w14:paraId="050AB866" w14:textId="77777777" w:rsidR="00186967" w:rsidRPr="00C510B2"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Privileged</w:t>
      </w:r>
      <w:proofErr w:type="spellEnd"/>
      <w:r w:rsidRPr="00C510B2">
        <w:rPr>
          <w:rFonts w:eastAsia="Arial"/>
          <w:lang w:val="de-DE"/>
        </w:rPr>
        <w:t xml:space="preserve"> Container und </w:t>
      </w:r>
      <w:proofErr w:type="spellStart"/>
      <w:r w:rsidRPr="00C510B2">
        <w:rPr>
          <w:rFonts w:eastAsia="Arial"/>
          <w:lang w:val="de-DE"/>
        </w:rPr>
        <w:t>HostPath</w:t>
      </w:r>
      <w:proofErr w:type="spellEnd"/>
      <w:r w:rsidRPr="00C510B2">
        <w:rPr>
          <w:rFonts w:eastAsia="Arial"/>
          <w:lang w:val="de-DE"/>
        </w:rPr>
        <w:t xml:space="preserve"> Mounts sind nicht zulässig.</w:t>
      </w:r>
    </w:p>
    <w:p w14:paraId="0750DB94" w14:textId="77777777" w:rsidR="00186967" w:rsidRPr="00C510B2" w:rsidRDefault="00000000">
      <w:pPr>
        <w:pStyle w:val="Aufzhlungszeichen"/>
        <w:spacing w:after="40"/>
        <w:ind w:hanging="259"/>
        <w:rPr>
          <w:lang w:val="de-DE"/>
        </w:rPr>
      </w:pPr>
      <w:r w:rsidRPr="00C510B2">
        <w:rPr>
          <w:rFonts w:eastAsia="Arial"/>
          <w:lang w:val="de-DE"/>
        </w:rPr>
        <w:t xml:space="preserve">☐ MongoDB ist nicht über </w:t>
      </w:r>
      <w:proofErr w:type="spellStart"/>
      <w:r w:rsidRPr="00C510B2">
        <w:rPr>
          <w:rFonts w:eastAsia="Arial"/>
          <w:lang w:val="de-DE"/>
        </w:rPr>
        <w:t>NodePort</w:t>
      </w:r>
      <w:proofErr w:type="spellEnd"/>
      <w:r w:rsidRPr="00C510B2">
        <w:rPr>
          <w:rFonts w:eastAsia="Arial"/>
          <w:lang w:val="de-DE"/>
        </w:rPr>
        <w:t xml:space="preserve">, </w:t>
      </w:r>
      <w:proofErr w:type="spellStart"/>
      <w:r w:rsidRPr="00C510B2">
        <w:rPr>
          <w:rFonts w:eastAsia="Arial"/>
          <w:lang w:val="de-DE"/>
        </w:rPr>
        <w:t>LoadBalancer</w:t>
      </w:r>
      <w:proofErr w:type="spellEnd"/>
      <w:r w:rsidRPr="00C510B2">
        <w:rPr>
          <w:rFonts w:eastAsia="Arial"/>
          <w:lang w:val="de-DE"/>
        </w:rPr>
        <w:t xml:space="preserve"> oder einen Host Port erreichbar.</w:t>
      </w:r>
    </w:p>
    <w:p w14:paraId="44046AEC" w14:textId="77777777" w:rsidR="00186967" w:rsidRPr="00C510B2" w:rsidRDefault="00000000">
      <w:pPr>
        <w:pStyle w:val="Aufzhlungszeichen"/>
        <w:spacing w:after="40"/>
        <w:ind w:hanging="259"/>
        <w:rPr>
          <w:lang w:val="de-DE"/>
        </w:rPr>
      </w:pPr>
      <w:r w:rsidRPr="00C510B2">
        <w:rPr>
          <w:rFonts w:eastAsia="Arial"/>
          <w:lang w:val="de-DE"/>
        </w:rPr>
        <w:t xml:space="preserve">☐ Alle finalen </w:t>
      </w:r>
      <w:r w:rsidRPr="00155F4C">
        <w:rPr>
          <w:rFonts w:eastAsia="Arial"/>
          <w:highlight w:val="yellow"/>
          <w:lang w:val="de-DE"/>
        </w:rPr>
        <w:t>Images und Helm Charts</w:t>
      </w:r>
      <w:r w:rsidRPr="00C510B2">
        <w:rPr>
          <w:rFonts w:eastAsia="Arial"/>
          <w:lang w:val="de-DE"/>
        </w:rPr>
        <w:t xml:space="preserve"> verwenden dokumentierte feste Versionen.</w:t>
      </w:r>
    </w:p>
    <w:p w14:paraId="7886B560" w14:textId="77777777" w:rsidR="00186967" w:rsidRPr="00C510B2" w:rsidRDefault="00000000">
      <w:pPr>
        <w:pStyle w:val="Aufzhlungszeichen"/>
        <w:spacing w:after="40"/>
        <w:ind w:hanging="259"/>
        <w:rPr>
          <w:lang w:val="de-DE"/>
        </w:rPr>
      </w:pPr>
      <w:r w:rsidRPr="00C510B2">
        <w:rPr>
          <w:rFonts w:eastAsia="Arial"/>
          <w:lang w:val="de-DE"/>
        </w:rPr>
        <w:lastRenderedPageBreak/>
        <w:t xml:space="preserve">☐ </w:t>
      </w:r>
      <w:proofErr w:type="spellStart"/>
      <w:r w:rsidRPr="00C510B2">
        <w:rPr>
          <w:rFonts w:eastAsia="Arial"/>
          <w:lang w:val="de-DE"/>
        </w:rPr>
        <w:t>Requests</w:t>
      </w:r>
      <w:proofErr w:type="spellEnd"/>
      <w:r w:rsidRPr="00C510B2">
        <w:rPr>
          <w:rFonts w:eastAsia="Arial"/>
          <w:lang w:val="de-DE"/>
        </w:rPr>
        <w:t xml:space="preserve"> und Limits sind gesetzt. Namespace Grenzen verhindern unkontrollierten Ressourcenverbrauch.</w:t>
      </w:r>
    </w:p>
    <w:p w14:paraId="62E91551" w14:textId="77777777" w:rsidR="00186967" w:rsidRPr="00C510B2"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ServiceAccounts</w:t>
      </w:r>
      <w:proofErr w:type="spellEnd"/>
      <w:r w:rsidRPr="00C510B2">
        <w:rPr>
          <w:rFonts w:eastAsia="Arial"/>
          <w:lang w:val="de-DE"/>
        </w:rPr>
        <w:t xml:space="preserve"> und GitHub Actions </w:t>
      </w:r>
      <w:proofErr w:type="spellStart"/>
      <w:r w:rsidRPr="00C510B2">
        <w:rPr>
          <w:rFonts w:eastAsia="Arial"/>
          <w:lang w:val="de-DE"/>
        </w:rPr>
        <w:t>permissions</w:t>
      </w:r>
      <w:proofErr w:type="spellEnd"/>
      <w:r w:rsidRPr="00C510B2">
        <w:rPr>
          <w:rFonts w:eastAsia="Arial"/>
          <w:lang w:val="de-DE"/>
        </w:rPr>
        <w:t xml:space="preserve"> folgen dem Prinzip minimaler Rechte.</w:t>
      </w:r>
    </w:p>
    <w:p w14:paraId="22E39E91" w14:textId="77777777" w:rsidR="00186967" w:rsidRPr="00C510B2" w:rsidRDefault="00000000">
      <w:pPr>
        <w:pStyle w:val="Aufzhlungszeichen"/>
        <w:spacing w:after="40"/>
        <w:ind w:hanging="259"/>
        <w:rPr>
          <w:lang w:val="de-DE"/>
        </w:rPr>
      </w:pPr>
      <w:r w:rsidRPr="00C510B2">
        <w:rPr>
          <w:rFonts w:eastAsia="Arial"/>
          <w:lang w:val="de-DE"/>
        </w:rPr>
        <w:t>☐ Temporäre Port Forwards und Diagnose Pods werden nach der Nutzung entfernt.</w:t>
      </w:r>
    </w:p>
    <w:p w14:paraId="1146E7DC" w14:textId="77777777" w:rsidR="00186967" w:rsidRPr="00C510B2" w:rsidRDefault="00000000">
      <w:pPr>
        <w:pStyle w:val="Aufzhlungszeichen"/>
        <w:spacing w:after="40"/>
        <w:ind w:hanging="259"/>
        <w:rPr>
          <w:lang w:val="de-DE"/>
        </w:rPr>
      </w:pPr>
      <w:r w:rsidRPr="00C510B2">
        <w:rPr>
          <w:rFonts w:eastAsia="Arial"/>
          <w:lang w:val="de-DE"/>
        </w:rPr>
        <w:t>☐ Backups, Workflow Artefakte und Diagnosearchive werden auf sensible Inhalte geprüft.</w:t>
      </w:r>
    </w:p>
    <w:p w14:paraId="6839ABD3" w14:textId="77777777" w:rsidR="00186967" w:rsidRPr="00C510B2" w:rsidRDefault="00000000">
      <w:pPr>
        <w:pStyle w:val="Aufzhlungszeichen"/>
        <w:spacing w:after="40"/>
        <w:ind w:hanging="259"/>
        <w:rPr>
          <w:lang w:val="de-DE"/>
        </w:rPr>
      </w:pPr>
      <w:r w:rsidRPr="00C510B2">
        <w:rPr>
          <w:rFonts w:eastAsia="Arial"/>
          <w:lang w:val="de-DE"/>
        </w:rPr>
        <w:t xml:space="preserve">☐ Bekannte Abweichungen und technische Schulden werden in </w:t>
      </w:r>
      <w:proofErr w:type="spellStart"/>
      <w:r w:rsidRPr="00C510B2">
        <w:rPr>
          <w:rFonts w:eastAsia="Arial"/>
          <w:lang w:val="de-DE"/>
        </w:rPr>
        <w:t>textdateien</w:t>
      </w:r>
      <w:proofErr w:type="spellEnd"/>
      <w:r w:rsidRPr="00C510B2">
        <w:rPr>
          <w:rFonts w:eastAsia="Arial"/>
          <w:lang w:val="de-DE"/>
        </w:rPr>
        <w:t>/offene_punkte.txt dokumentiert und nicht verschwiegen.</w:t>
      </w:r>
    </w:p>
    <w:p w14:paraId="0781B3BE" w14:textId="77777777" w:rsidR="00186967" w:rsidRDefault="00000000">
      <w:pPr>
        <w:pStyle w:val="berschrift1"/>
        <w:spacing w:before="200" w:after="80"/>
      </w:pPr>
      <w:r>
        <w:rPr>
          <w:rFonts w:ascii="Arial" w:eastAsia="Arial" w:hAnsi="Arial"/>
          <w:sz w:val="34"/>
        </w:rPr>
        <w:t xml:space="preserve">32. </w:t>
      </w:r>
      <w:proofErr w:type="spellStart"/>
      <w:r>
        <w:rPr>
          <w:rFonts w:ascii="Arial" w:eastAsia="Arial" w:hAnsi="Arial"/>
          <w:sz w:val="34"/>
        </w:rPr>
        <w:t>Dokumentationsanforderungen</w:t>
      </w:r>
      <w:proofErr w:type="spellEnd"/>
    </w:p>
    <w:tbl>
      <w:tblPr>
        <w:tblStyle w:val="Tabellenraster"/>
        <w:tblW w:w="0" w:type="auto"/>
        <w:jc w:val="center"/>
        <w:tblLook w:val="04A0" w:firstRow="1" w:lastRow="0" w:firstColumn="1" w:lastColumn="0" w:noHBand="0" w:noVBand="1"/>
      </w:tblPr>
      <w:tblGrid>
        <w:gridCol w:w="4916"/>
        <w:gridCol w:w="4916"/>
      </w:tblGrid>
      <w:tr w:rsidR="00186967" w14:paraId="5A4BBD81" w14:textId="77777777">
        <w:trPr>
          <w:tblHeader/>
          <w:jc w:val="center"/>
        </w:trPr>
        <w:tc>
          <w:tcPr>
            <w:tcW w:w="4916" w:type="dxa"/>
            <w:shd w:val="clear" w:color="auto" w:fill="1F4E79"/>
            <w:vAlign w:val="center"/>
          </w:tcPr>
          <w:p w14:paraId="15D93DB1" w14:textId="77777777" w:rsidR="00186967" w:rsidRDefault="00000000">
            <w:pPr>
              <w:spacing w:after="0"/>
            </w:pPr>
            <w:proofErr w:type="spellStart"/>
            <w:r>
              <w:rPr>
                <w:b/>
                <w:color w:val="FFFFFF"/>
                <w:sz w:val="16"/>
              </w:rPr>
              <w:t>Dokument</w:t>
            </w:r>
            <w:proofErr w:type="spellEnd"/>
          </w:p>
        </w:tc>
        <w:tc>
          <w:tcPr>
            <w:tcW w:w="4916" w:type="dxa"/>
            <w:shd w:val="clear" w:color="auto" w:fill="1F4E79"/>
            <w:vAlign w:val="center"/>
          </w:tcPr>
          <w:p w14:paraId="4A207595" w14:textId="77777777" w:rsidR="00186967" w:rsidRDefault="00000000">
            <w:pPr>
              <w:spacing w:after="0"/>
            </w:pPr>
            <w:proofErr w:type="spellStart"/>
            <w:r>
              <w:rPr>
                <w:b/>
                <w:color w:val="FFFFFF"/>
                <w:sz w:val="16"/>
              </w:rPr>
              <w:t>Verbindlicher</w:t>
            </w:r>
            <w:proofErr w:type="spellEnd"/>
            <w:r>
              <w:rPr>
                <w:b/>
                <w:color w:val="FFFFFF"/>
                <w:sz w:val="16"/>
              </w:rPr>
              <w:t xml:space="preserve"> </w:t>
            </w:r>
            <w:proofErr w:type="spellStart"/>
            <w:r>
              <w:rPr>
                <w:b/>
                <w:color w:val="FFFFFF"/>
                <w:sz w:val="16"/>
              </w:rPr>
              <w:t>Inhalt</w:t>
            </w:r>
            <w:proofErr w:type="spellEnd"/>
          </w:p>
        </w:tc>
      </w:tr>
      <w:tr w:rsidR="00186967" w:rsidRPr="00560A56" w14:paraId="10962DC9" w14:textId="77777777">
        <w:trPr>
          <w:jc w:val="center"/>
        </w:trPr>
        <w:tc>
          <w:tcPr>
            <w:tcW w:w="4916" w:type="dxa"/>
            <w:vAlign w:val="center"/>
          </w:tcPr>
          <w:p w14:paraId="26B1D8AE" w14:textId="77777777" w:rsidR="00186967" w:rsidRDefault="00000000">
            <w:pPr>
              <w:spacing w:after="0"/>
            </w:pPr>
            <w:r>
              <w:rPr>
                <w:sz w:val="16"/>
              </w:rPr>
              <w:t>00_projektuebersicht.docx</w:t>
            </w:r>
          </w:p>
        </w:tc>
        <w:tc>
          <w:tcPr>
            <w:tcW w:w="4916" w:type="dxa"/>
            <w:vAlign w:val="center"/>
          </w:tcPr>
          <w:p w14:paraId="0FD24462" w14:textId="77777777" w:rsidR="00186967" w:rsidRPr="00C510B2" w:rsidRDefault="00000000">
            <w:pPr>
              <w:spacing w:after="0"/>
              <w:rPr>
                <w:lang w:val="de-DE"/>
              </w:rPr>
            </w:pPr>
            <w:r w:rsidRPr="00C510B2">
              <w:rPr>
                <w:sz w:val="16"/>
                <w:lang w:val="de-DE"/>
              </w:rPr>
              <w:t>Ziel, Umfang, Status, Architekturübersicht, Ergebnisse, Abgaben und offene Punkte.</w:t>
            </w:r>
          </w:p>
        </w:tc>
      </w:tr>
      <w:tr w:rsidR="00186967" w:rsidRPr="00560A56" w14:paraId="47F23C6E" w14:textId="77777777">
        <w:trPr>
          <w:jc w:val="center"/>
        </w:trPr>
        <w:tc>
          <w:tcPr>
            <w:tcW w:w="4916" w:type="dxa"/>
            <w:shd w:val="clear" w:color="auto" w:fill="F7F9FB"/>
            <w:vAlign w:val="center"/>
          </w:tcPr>
          <w:p w14:paraId="6C6724C0" w14:textId="77777777" w:rsidR="00186967" w:rsidRDefault="00000000">
            <w:pPr>
              <w:spacing w:after="0"/>
            </w:pPr>
            <w:r>
              <w:rPr>
                <w:sz w:val="16"/>
              </w:rPr>
              <w:t>01_codeanalyse_und_anforderungen.docx</w:t>
            </w:r>
          </w:p>
        </w:tc>
        <w:tc>
          <w:tcPr>
            <w:tcW w:w="4916" w:type="dxa"/>
            <w:shd w:val="clear" w:color="auto" w:fill="F7F9FB"/>
            <w:vAlign w:val="center"/>
          </w:tcPr>
          <w:p w14:paraId="4BF9C473" w14:textId="77777777" w:rsidR="00186967" w:rsidRPr="00C510B2" w:rsidRDefault="00000000">
            <w:pPr>
              <w:spacing w:after="0"/>
              <w:rPr>
                <w:lang w:val="de-DE"/>
              </w:rPr>
            </w:pPr>
            <w:r w:rsidRPr="00C510B2">
              <w:rPr>
                <w:sz w:val="16"/>
                <w:lang w:val="de-DE"/>
              </w:rPr>
              <w:t>Ausgangscode, alte Docker Lösung, Anforderungen, Risiken und Abgrenzung.</w:t>
            </w:r>
          </w:p>
        </w:tc>
      </w:tr>
      <w:tr w:rsidR="00186967" w:rsidRPr="00560A56" w14:paraId="582EF7FF" w14:textId="77777777">
        <w:trPr>
          <w:jc w:val="center"/>
        </w:trPr>
        <w:tc>
          <w:tcPr>
            <w:tcW w:w="4916" w:type="dxa"/>
            <w:vAlign w:val="center"/>
          </w:tcPr>
          <w:p w14:paraId="33051AD5" w14:textId="77777777" w:rsidR="00186967" w:rsidRDefault="00000000">
            <w:pPr>
              <w:spacing w:after="0"/>
            </w:pPr>
            <w:r>
              <w:rPr>
                <w:sz w:val="16"/>
              </w:rPr>
              <w:t>02_architektur_und_repositories.docx</w:t>
            </w:r>
          </w:p>
        </w:tc>
        <w:tc>
          <w:tcPr>
            <w:tcW w:w="4916" w:type="dxa"/>
            <w:vAlign w:val="center"/>
          </w:tcPr>
          <w:p w14:paraId="65E3332B" w14:textId="77777777" w:rsidR="00186967" w:rsidRPr="00C510B2" w:rsidRDefault="00000000">
            <w:pPr>
              <w:spacing w:after="0"/>
              <w:rPr>
                <w:lang w:val="de-DE"/>
              </w:rPr>
            </w:pPr>
            <w:r w:rsidRPr="00C510B2">
              <w:rPr>
                <w:sz w:val="16"/>
                <w:lang w:val="de-DE"/>
              </w:rPr>
              <w:t xml:space="preserve">Zielarchitektur, Repository Trennung, </w:t>
            </w:r>
            <w:proofErr w:type="spellStart"/>
            <w:r w:rsidRPr="00C510B2">
              <w:rPr>
                <w:sz w:val="16"/>
                <w:lang w:val="de-DE"/>
              </w:rPr>
              <w:t>Branching</w:t>
            </w:r>
            <w:proofErr w:type="spellEnd"/>
            <w:r w:rsidRPr="00C510B2">
              <w:rPr>
                <w:sz w:val="16"/>
                <w:lang w:val="de-DE"/>
              </w:rPr>
              <w:t>, Rollen, Datenflüsse und Entscheidungen.</w:t>
            </w:r>
          </w:p>
        </w:tc>
      </w:tr>
      <w:tr w:rsidR="00186967" w14:paraId="171E7D7E" w14:textId="77777777">
        <w:trPr>
          <w:jc w:val="center"/>
        </w:trPr>
        <w:tc>
          <w:tcPr>
            <w:tcW w:w="4916" w:type="dxa"/>
            <w:shd w:val="clear" w:color="auto" w:fill="F7F9FB"/>
            <w:vAlign w:val="center"/>
          </w:tcPr>
          <w:p w14:paraId="1CECE9C0" w14:textId="77777777" w:rsidR="00186967" w:rsidRDefault="00000000">
            <w:pPr>
              <w:spacing w:after="0"/>
            </w:pPr>
            <w:r>
              <w:rPr>
                <w:sz w:val="16"/>
              </w:rPr>
              <w:t>03_containerisierung_und_compose.docx</w:t>
            </w:r>
          </w:p>
        </w:tc>
        <w:tc>
          <w:tcPr>
            <w:tcW w:w="4916" w:type="dxa"/>
            <w:shd w:val="clear" w:color="auto" w:fill="F7F9FB"/>
            <w:vAlign w:val="center"/>
          </w:tcPr>
          <w:p w14:paraId="47D024BF" w14:textId="77777777" w:rsidR="00186967" w:rsidRDefault="00000000">
            <w:pPr>
              <w:spacing w:after="0"/>
            </w:pPr>
            <w:proofErr w:type="spellStart"/>
            <w:r>
              <w:rPr>
                <w:sz w:val="16"/>
              </w:rPr>
              <w:t>Dockerfile</w:t>
            </w:r>
            <w:proofErr w:type="spellEnd"/>
            <w:r>
              <w:rPr>
                <w:sz w:val="16"/>
              </w:rPr>
              <w:t xml:space="preserve">, Build, </w:t>
            </w:r>
            <w:proofErr w:type="spellStart"/>
            <w:r>
              <w:rPr>
                <w:sz w:val="16"/>
              </w:rPr>
              <w:t>Benutzer</w:t>
            </w:r>
            <w:proofErr w:type="spellEnd"/>
            <w:r>
              <w:rPr>
                <w:sz w:val="16"/>
              </w:rPr>
              <w:t xml:space="preserve">, Compose, Health, </w:t>
            </w:r>
            <w:proofErr w:type="spellStart"/>
            <w:r>
              <w:rPr>
                <w:sz w:val="16"/>
              </w:rPr>
              <w:t>Persistenz</w:t>
            </w:r>
            <w:proofErr w:type="spellEnd"/>
            <w:r>
              <w:rPr>
                <w:sz w:val="16"/>
              </w:rPr>
              <w:t xml:space="preserve"> und </w:t>
            </w:r>
            <w:proofErr w:type="spellStart"/>
            <w:r>
              <w:rPr>
                <w:sz w:val="16"/>
              </w:rPr>
              <w:t>lokale</w:t>
            </w:r>
            <w:proofErr w:type="spellEnd"/>
            <w:r>
              <w:rPr>
                <w:sz w:val="16"/>
              </w:rPr>
              <w:t xml:space="preserve"> Tests.</w:t>
            </w:r>
          </w:p>
        </w:tc>
      </w:tr>
      <w:tr w:rsidR="00186967" w14:paraId="124F8328" w14:textId="77777777">
        <w:trPr>
          <w:jc w:val="center"/>
        </w:trPr>
        <w:tc>
          <w:tcPr>
            <w:tcW w:w="4916" w:type="dxa"/>
            <w:vAlign w:val="center"/>
          </w:tcPr>
          <w:p w14:paraId="07C116E8" w14:textId="77777777" w:rsidR="00186967" w:rsidRDefault="00000000">
            <w:pPr>
              <w:spacing w:after="0"/>
            </w:pPr>
            <w:r>
              <w:rPr>
                <w:sz w:val="16"/>
              </w:rPr>
              <w:t>04_github_actions_und_registry.docx</w:t>
            </w:r>
          </w:p>
        </w:tc>
        <w:tc>
          <w:tcPr>
            <w:tcW w:w="4916" w:type="dxa"/>
            <w:vAlign w:val="center"/>
          </w:tcPr>
          <w:p w14:paraId="15986460" w14:textId="77777777" w:rsidR="00186967" w:rsidRDefault="00000000">
            <w:pPr>
              <w:spacing w:after="0"/>
            </w:pPr>
            <w:r>
              <w:rPr>
                <w:sz w:val="16"/>
              </w:rPr>
              <w:t>Workflows, Trigger, permissions, Tests, GHCR, Tags, Digest, SBOM und Scan.</w:t>
            </w:r>
          </w:p>
        </w:tc>
      </w:tr>
      <w:tr w:rsidR="00186967" w14:paraId="60AA5279" w14:textId="77777777">
        <w:trPr>
          <w:jc w:val="center"/>
        </w:trPr>
        <w:tc>
          <w:tcPr>
            <w:tcW w:w="4916" w:type="dxa"/>
            <w:shd w:val="clear" w:color="auto" w:fill="F7F9FB"/>
            <w:vAlign w:val="center"/>
          </w:tcPr>
          <w:p w14:paraId="0F674590" w14:textId="77777777" w:rsidR="00186967" w:rsidRDefault="00000000">
            <w:pPr>
              <w:spacing w:after="0"/>
            </w:pPr>
            <w:r>
              <w:rPr>
                <w:sz w:val="16"/>
              </w:rPr>
              <w:t>05_kubernetes_architektur.docx</w:t>
            </w:r>
          </w:p>
        </w:tc>
        <w:tc>
          <w:tcPr>
            <w:tcW w:w="4916" w:type="dxa"/>
            <w:shd w:val="clear" w:color="auto" w:fill="F7F9FB"/>
            <w:vAlign w:val="center"/>
          </w:tcPr>
          <w:p w14:paraId="07E4695A" w14:textId="77777777" w:rsidR="00186967" w:rsidRDefault="00000000">
            <w:pPr>
              <w:spacing w:after="0"/>
            </w:pPr>
            <w:r>
              <w:rPr>
                <w:sz w:val="16"/>
              </w:rPr>
              <w:t xml:space="preserve">Namespaces, </w:t>
            </w:r>
            <w:proofErr w:type="spellStart"/>
            <w:r>
              <w:rPr>
                <w:sz w:val="16"/>
              </w:rPr>
              <w:t>Kustomize</w:t>
            </w:r>
            <w:proofErr w:type="spellEnd"/>
            <w:r>
              <w:rPr>
                <w:sz w:val="16"/>
              </w:rPr>
              <w:t xml:space="preserve">, Deployments, Services, </w:t>
            </w:r>
            <w:proofErr w:type="spellStart"/>
            <w:r>
              <w:rPr>
                <w:sz w:val="16"/>
              </w:rPr>
              <w:t>StatefulSet</w:t>
            </w:r>
            <w:proofErr w:type="spellEnd"/>
            <w:r>
              <w:rPr>
                <w:sz w:val="16"/>
              </w:rPr>
              <w:t xml:space="preserve">, PVC, </w:t>
            </w:r>
            <w:proofErr w:type="spellStart"/>
            <w:r>
              <w:rPr>
                <w:sz w:val="16"/>
              </w:rPr>
              <w:t>ConfigMap</w:t>
            </w:r>
            <w:proofErr w:type="spellEnd"/>
            <w:r>
              <w:rPr>
                <w:sz w:val="16"/>
              </w:rPr>
              <w:t>, Secret und Ingress.</w:t>
            </w:r>
          </w:p>
        </w:tc>
      </w:tr>
      <w:tr w:rsidR="00186967" w:rsidRPr="00560A56" w14:paraId="1893FE2A" w14:textId="77777777">
        <w:trPr>
          <w:jc w:val="center"/>
        </w:trPr>
        <w:tc>
          <w:tcPr>
            <w:tcW w:w="4916" w:type="dxa"/>
            <w:vAlign w:val="center"/>
          </w:tcPr>
          <w:p w14:paraId="012ACF51" w14:textId="77777777" w:rsidR="00186967" w:rsidRPr="00C510B2" w:rsidRDefault="00000000">
            <w:pPr>
              <w:spacing w:after="0"/>
              <w:rPr>
                <w:lang w:val="de-DE"/>
              </w:rPr>
            </w:pPr>
            <w:r w:rsidRPr="00C510B2">
              <w:rPr>
                <w:sz w:val="16"/>
                <w:lang w:val="de-DE"/>
              </w:rPr>
              <w:t>06_kubernetes_sicherheit_und_betrieb.docx</w:t>
            </w:r>
          </w:p>
        </w:tc>
        <w:tc>
          <w:tcPr>
            <w:tcW w:w="4916" w:type="dxa"/>
            <w:vAlign w:val="center"/>
          </w:tcPr>
          <w:p w14:paraId="6260045B" w14:textId="77777777" w:rsidR="00186967" w:rsidRPr="00C510B2" w:rsidRDefault="00000000">
            <w:pPr>
              <w:spacing w:after="0"/>
              <w:rPr>
                <w:lang w:val="de-DE"/>
              </w:rPr>
            </w:pPr>
            <w:proofErr w:type="spellStart"/>
            <w:r w:rsidRPr="00C510B2">
              <w:rPr>
                <w:sz w:val="16"/>
                <w:lang w:val="de-DE"/>
              </w:rPr>
              <w:t>Probes</w:t>
            </w:r>
            <w:proofErr w:type="spellEnd"/>
            <w:r w:rsidRPr="00C510B2">
              <w:rPr>
                <w:sz w:val="16"/>
                <w:lang w:val="de-DE"/>
              </w:rPr>
              <w:t xml:space="preserve">, Ressourcen, </w:t>
            </w:r>
            <w:proofErr w:type="spellStart"/>
            <w:r w:rsidRPr="00C510B2">
              <w:rPr>
                <w:sz w:val="16"/>
                <w:lang w:val="de-DE"/>
              </w:rPr>
              <w:t>SecurityContext</w:t>
            </w:r>
            <w:proofErr w:type="spellEnd"/>
            <w:r w:rsidRPr="00C510B2">
              <w:rPr>
                <w:sz w:val="16"/>
                <w:lang w:val="de-DE"/>
              </w:rPr>
              <w:t xml:space="preserve">, </w:t>
            </w:r>
            <w:proofErr w:type="spellStart"/>
            <w:r w:rsidRPr="00C510B2">
              <w:rPr>
                <w:sz w:val="16"/>
                <w:lang w:val="de-DE"/>
              </w:rPr>
              <w:t>NetworkPolicy</w:t>
            </w:r>
            <w:proofErr w:type="spellEnd"/>
            <w:r w:rsidRPr="00C510B2">
              <w:rPr>
                <w:sz w:val="16"/>
                <w:lang w:val="de-DE"/>
              </w:rPr>
              <w:t xml:space="preserve">, HPA, PDB, </w:t>
            </w:r>
            <w:proofErr w:type="spellStart"/>
            <w:r w:rsidRPr="00C510B2">
              <w:rPr>
                <w:sz w:val="16"/>
                <w:lang w:val="de-DE"/>
              </w:rPr>
              <w:t>Quota</w:t>
            </w:r>
            <w:proofErr w:type="spellEnd"/>
            <w:r w:rsidRPr="00C510B2">
              <w:rPr>
                <w:sz w:val="16"/>
                <w:lang w:val="de-DE"/>
              </w:rPr>
              <w:t xml:space="preserve"> und Betrieb.</w:t>
            </w:r>
          </w:p>
        </w:tc>
      </w:tr>
      <w:tr w:rsidR="00186967" w14:paraId="6AAF5D41" w14:textId="77777777">
        <w:trPr>
          <w:jc w:val="center"/>
        </w:trPr>
        <w:tc>
          <w:tcPr>
            <w:tcW w:w="4916" w:type="dxa"/>
            <w:shd w:val="clear" w:color="auto" w:fill="F7F9FB"/>
            <w:vAlign w:val="center"/>
          </w:tcPr>
          <w:p w14:paraId="008A4DCE" w14:textId="77777777" w:rsidR="00186967" w:rsidRPr="00C510B2" w:rsidRDefault="00000000">
            <w:pPr>
              <w:spacing w:after="0"/>
              <w:rPr>
                <w:lang w:val="de-DE"/>
              </w:rPr>
            </w:pPr>
            <w:r w:rsidRPr="00C510B2">
              <w:rPr>
                <w:sz w:val="16"/>
                <w:lang w:val="de-DE"/>
              </w:rPr>
              <w:t>07_argocd_gitops_und_promotion.docx</w:t>
            </w:r>
          </w:p>
        </w:tc>
        <w:tc>
          <w:tcPr>
            <w:tcW w:w="4916" w:type="dxa"/>
            <w:shd w:val="clear" w:color="auto" w:fill="F7F9FB"/>
            <w:vAlign w:val="center"/>
          </w:tcPr>
          <w:p w14:paraId="54D78252" w14:textId="77777777" w:rsidR="00186967" w:rsidRDefault="00000000">
            <w:pPr>
              <w:spacing w:after="0"/>
            </w:pPr>
            <w:r>
              <w:rPr>
                <w:sz w:val="16"/>
              </w:rPr>
              <w:t xml:space="preserve">Argo CD, </w:t>
            </w:r>
            <w:proofErr w:type="spellStart"/>
            <w:r>
              <w:rPr>
                <w:sz w:val="16"/>
              </w:rPr>
              <w:t>AppProject</w:t>
            </w:r>
            <w:proofErr w:type="spellEnd"/>
            <w:r>
              <w:rPr>
                <w:sz w:val="16"/>
              </w:rPr>
              <w:t>, Applications, Sync, Drift, Promotion und Rollback.</w:t>
            </w:r>
          </w:p>
        </w:tc>
      </w:tr>
      <w:tr w:rsidR="00186967" w14:paraId="7C0A9000" w14:textId="77777777">
        <w:trPr>
          <w:jc w:val="center"/>
        </w:trPr>
        <w:tc>
          <w:tcPr>
            <w:tcW w:w="4916" w:type="dxa"/>
            <w:vAlign w:val="center"/>
          </w:tcPr>
          <w:p w14:paraId="64996745" w14:textId="77777777" w:rsidR="00186967" w:rsidRDefault="00000000">
            <w:pPr>
              <w:spacing w:after="0"/>
            </w:pPr>
            <w:r>
              <w:rPr>
                <w:sz w:val="16"/>
              </w:rPr>
              <w:t>08_monitoring_backup_restore.docx</w:t>
            </w:r>
          </w:p>
        </w:tc>
        <w:tc>
          <w:tcPr>
            <w:tcW w:w="4916" w:type="dxa"/>
            <w:vAlign w:val="center"/>
          </w:tcPr>
          <w:p w14:paraId="6C1BA80B" w14:textId="77777777" w:rsidR="00186967" w:rsidRDefault="00000000">
            <w:pPr>
              <w:spacing w:after="0"/>
            </w:pPr>
            <w:r>
              <w:rPr>
                <w:sz w:val="16"/>
              </w:rPr>
              <w:t xml:space="preserve">Prometheus, Grafana, Alerts, Backup </w:t>
            </w:r>
            <w:proofErr w:type="spellStart"/>
            <w:r>
              <w:rPr>
                <w:sz w:val="16"/>
              </w:rPr>
              <w:t>CronJob</w:t>
            </w:r>
            <w:proofErr w:type="spellEnd"/>
            <w:r>
              <w:rPr>
                <w:sz w:val="16"/>
              </w:rPr>
              <w:t>, Restore Job, RPO und RTO.</w:t>
            </w:r>
          </w:p>
        </w:tc>
      </w:tr>
      <w:tr w:rsidR="00186967" w:rsidRPr="00560A56" w14:paraId="616418C0" w14:textId="77777777">
        <w:trPr>
          <w:jc w:val="center"/>
        </w:trPr>
        <w:tc>
          <w:tcPr>
            <w:tcW w:w="4916" w:type="dxa"/>
            <w:shd w:val="clear" w:color="auto" w:fill="F7F9FB"/>
            <w:vAlign w:val="center"/>
          </w:tcPr>
          <w:p w14:paraId="3C434051" w14:textId="77777777" w:rsidR="00186967" w:rsidRPr="00C510B2" w:rsidRDefault="00000000">
            <w:pPr>
              <w:spacing w:after="0"/>
              <w:rPr>
                <w:lang w:val="de-DE"/>
              </w:rPr>
            </w:pPr>
            <w:r w:rsidRPr="00C510B2">
              <w:rPr>
                <w:sz w:val="16"/>
                <w:lang w:val="de-DE"/>
              </w:rPr>
              <w:t>09_tests_fehler_und_devopsfaelle.docx</w:t>
            </w:r>
          </w:p>
        </w:tc>
        <w:tc>
          <w:tcPr>
            <w:tcW w:w="4916" w:type="dxa"/>
            <w:shd w:val="clear" w:color="auto" w:fill="F7F9FB"/>
            <w:vAlign w:val="center"/>
          </w:tcPr>
          <w:p w14:paraId="7B07480D" w14:textId="77777777" w:rsidR="00186967" w:rsidRPr="00C510B2" w:rsidRDefault="00000000">
            <w:pPr>
              <w:spacing w:after="0"/>
              <w:rPr>
                <w:lang w:val="de-DE"/>
              </w:rPr>
            </w:pPr>
            <w:r w:rsidRPr="00C510B2">
              <w:rPr>
                <w:sz w:val="16"/>
                <w:lang w:val="de-DE"/>
              </w:rPr>
              <w:t>Testauswertung, Fehleranalysen, DevOps Fälle, Nachtests und Qualitätsbewertung.</w:t>
            </w:r>
          </w:p>
        </w:tc>
      </w:tr>
      <w:tr w:rsidR="00186967" w14:paraId="3C69A821" w14:textId="77777777">
        <w:trPr>
          <w:jc w:val="center"/>
        </w:trPr>
        <w:tc>
          <w:tcPr>
            <w:tcW w:w="4916" w:type="dxa"/>
            <w:vAlign w:val="center"/>
          </w:tcPr>
          <w:p w14:paraId="58166BAB" w14:textId="77777777" w:rsidR="00186967" w:rsidRDefault="00000000">
            <w:pPr>
              <w:spacing w:after="0"/>
            </w:pPr>
            <w:r>
              <w:rPr>
                <w:sz w:val="16"/>
              </w:rPr>
              <w:t>10_uebergabe_und_betriebsanleitung.docx</w:t>
            </w:r>
          </w:p>
        </w:tc>
        <w:tc>
          <w:tcPr>
            <w:tcW w:w="4916" w:type="dxa"/>
            <w:vAlign w:val="center"/>
          </w:tcPr>
          <w:p w14:paraId="6F2D6ADE" w14:textId="77777777" w:rsidR="00186967" w:rsidRDefault="00000000">
            <w:pPr>
              <w:spacing w:after="0"/>
            </w:pPr>
            <w:r>
              <w:rPr>
                <w:sz w:val="16"/>
              </w:rPr>
              <w:t xml:space="preserve">Start, Status, Release, Promotion, Rollback, Diagnose, Backup, Restore und </w:t>
            </w:r>
            <w:proofErr w:type="spellStart"/>
            <w:r>
              <w:rPr>
                <w:sz w:val="16"/>
              </w:rPr>
              <w:t>Übergabe</w:t>
            </w:r>
            <w:proofErr w:type="spellEnd"/>
            <w:r>
              <w:rPr>
                <w:sz w:val="16"/>
              </w:rPr>
              <w:t>.</w:t>
            </w:r>
          </w:p>
        </w:tc>
      </w:tr>
    </w:tbl>
    <w:p w14:paraId="3C63DFF7" w14:textId="77777777" w:rsidR="00186967" w:rsidRDefault="00186967">
      <w:pPr>
        <w:spacing w:after="0"/>
      </w:pPr>
    </w:p>
    <w:p w14:paraId="5E93E8BC" w14:textId="77777777" w:rsidR="00186967" w:rsidRPr="00C510B2" w:rsidRDefault="00000000">
      <w:pPr>
        <w:pStyle w:val="Aufzhlungszeichen"/>
        <w:spacing w:after="40"/>
        <w:ind w:hanging="259"/>
        <w:rPr>
          <w:lang w:val="de-DE"/>
        </w:rPr>
      </w:pPr>
      <w:r w:rsidRPr="00C510B2">
        <w:rPr>
          <w:rFonts w:eastAsia="Arial"/>
          <w:lang w:val="de-DE"/>
        </w:rPr>
        <w:t>☐ Jeder Screenshot besitzt Nummer, Titel, Datum, sichtbaren Systembezug und kurze fachliche Erklärung.</w:t>
      </w:r>
    </w:p>
    <w:p w14:paraId="6B54649D" w14:textId="77777777" w:rsidR="00186967" w:rsidRPr="00C510B2" w:rsidRDefault="00000000">
      <w:pPr>
        <w:pStyle w:val="Aufzhlungszeichen"/>
        <w:spacing w:after="40"/>
        <w:ind w:hanging="259"/>
        <w:rPr>
          <w:lang w:val="de-DE"/>
        </w:rPr>
      </w:pPr>
      <w:r w:rsidRPr="00C510B2">
        <w:rPr>
          <w:rFonts w:eastAsia="Arial"/>
          <w:lang w:val="de-DE"/>
        </w:rPr>
        <w:t>☐ Befehle und Ausgaben werden als Text dokumentiert, wenn dies lesbarer ist als ein Screenshot.</w:t>
      </w:r>
    </w:p>
    <w:p w14:paraId="1FA4BF97" w14:textId="77777777" w:rsidR="00186967" w:rsidRPr="00C510B2" w:rsidRDefault="00000000">
      <w:pPr>
        <w:pStyle w:val="Aufzhlungszeichen"/>
        <w:spacing w:after="40"/>
        <w:ind w:hanging="259"/>
        <w:rPr>
          <w:lang w:val="de-DE"/>
        </w:rPr>
      </w:pPr>
      <w:r w:rsidRPr="00C510B2">
        <w:rPr>
          <w:rFonts w:eastAsia="Arial"/>
          <w:lang w:val="de-DE"/>
        </w:rPr>
        <w:t>☐ Entscheidungen werden begründet. Eine reine Klickfolge oder Sammlung von Screenshots reicht nicht aus.</w:t>
      </w:r>
    </w:p>
    <w:p w14:paraId="0E56D4B5" w14:textId="77777777" w:rsidR="00186967" w:rsidRPr="00C510B2" w:rsidRDefault="00000000">
      <w:pPr>
        <w:pStyle w:val="Aufzhlungszeichen"/>
        <w:spacing w:after="40"/>
        <w:ind w:hanging="259"/>
        <w:rPr>
          <w:lang w:val="de-DE"/>
        </w:rPr>
      </w:pPr>
      <w:r w:rsidRPr="00C510B2">
        <w:rPr>
          <w:rFonts w:eastAsia="Arial"/>
          <w:lang w:val="de-DE"/>
        </w:rPr>
        <w:t>☐ Die Dokumentation beschreibt den tatsächlich erreichten Stand und keine nur geplanten Funktionen.</w:t>
      </w:r>
    </w:p>
    <w:p w14:paraId="342AD6DB" w14:textId="77777777" w:rsidR="00186967" w:rsidRDefault="00000000">
      <w:pPr>
        <w:pStyle w:val="Aufzhlungszeichen"/>
        <w:spacing w:after="40"/>
        <w:ind w:hanging="259"/>
      </w:pPr>
      <w:r w:rsidRPr="00C510B2">
        <w:rPr>
          <w:rFonts w:eastAsia="Arial"/>
          <w:lang w:val="de-DE"/>
        </w:rPr>
        <w:t xml:space="preserve">☐ Alle CSV Dateien besitzen eine Kopfzeile und konsistente Werte. </w:t>
      </w:r>
      <w:r>
        <w:rPr>
          <w:rFonts w:eastAsia="Arial"/>
        </w:rPr>
        <w:t xml:space="preserve">Leere </w:t>
      </w:r>
      <w:proofErr w:type="spellStart"/>
      <w:r>
        <w:rPr>
          <w:rFonts w:eastAsia="Arial"/>
        </w:rPr>
        <w:t>Pflichtfelder</w:t>
      </w:r>
      <w:proofErr w:type="spellEnd"/>
      <w:r>
        <w:rPr>
          <w:rFonts w:eastAsia="Arial"/>
        </w:rPr>
        <w:t xml:space="preserve"> </w:t>
      </w:r>
      <w:proofErr w:type="spellStart"/>
      <w:r>
        <w:rPr>
          <w:rFonts w:eastAsia="Arial"/>
        </w:rPr>
        <w:t>werden</w:t>
      </w:r>
      <w:proofErr w:type="spellEnd"/>
      <w:r>
        <w:rPr>
          <w:rFonts w:eastAsia="Arial"/>
        </w:rPr>
        <w:t xml:space="preserve"> </w:t>
      </w:r>
      <w:proofErr w:type="spellStart"/>
      <w:r>
        <w:rPr>
          <w:rFonts w:eastAsia="Arial"/>
        </w:rPr>
        <w:t>begründet</w:t>
      </w:r>
      <w:proofErr w:type="spellEnd"/>
      <w:r>
        <w:rPr>
          <w:rFonts w:eastAsia="Arial"/>
        </w:rPr>
        <w:t>.</w:t>
      </w:r>
    </w:p>
    <w:p w14:paraId="6A8164C0" w14:textId="77777777" w:rsidR="00186967" w:rsidRPr="00733CF0" w:rsidRDefault="00000000">
      <w:pPr>
        <w:pStyle w:val="Aufzhlungszeichen"/>
        <w:spacing w:after="40"/>
        <w:ind w:hanging="259"/>
        <w:rPr>
          <w:lang w:val="de-DE"/>
        </w:rPr>
      </w:pPr>
      <w:r w:rsidRPr="00C510B2">
        <w:rPr>
          <w:rFonts w:eastAsia="Arial"/>
          <w:lang w:val="de-DE"/>
        </w:rPr>
        <w:t>☐ Geheimnisse und persönliche Daten werden vor der Abgabe entfernt oder unkenntlich gemacht.</w:t>
      </w:r>
    </w:p>
    <w:p w14:paraId="31E99955" w14:textId="77777777" w:rsidR="00733CF0" w:rsidRDefault="00733CF0" w:rsidP="00733CF0">
      <w:pPr>
        <w:pStyle w:val="Aufzhlungszeichen"/>
        <w:numPr>
          <w:ilvl w:val="0"/>
          <w:numId w:val="0"/>
        </w:numPr>
        <w:spacing w:after="40"/>
        <w:ind w:left="360" w:hanging="360"/>
        <w:rPr>
          <w:rFonts w:eastAsia="Arial"/>
          <w:lang w:val="de-DE"/>
        </w:rPr>
      </w:pPr>
    </w:p>
    <w:p w14:paraId="0CEDC554" w14:textId="77777777" w:rsidR="00733CF0" w:rsidRDefault="00733CF0" w:rsidP="00733CF0">
      <w:pPr>
        <w:pStyle w:val="Aufzhlungszeichen"/>
        <w:numPr>
          <w:ilvl w:val="0"/>
          <w:numId w:val="0"/>
        </w:numPr>
        <w:spacing w:after="40"/>
        <w:ind w:left="360" w:hanging="360"/>
        <w:rPr>
          <w:rFonts w:eastAsia="Arial"/>
          <w:lang w:val="de-DE"/>
        </w:rPr>
      </w:pPr>
    </w:p>
    <w:p w14:paraId="632D735A" w14:textId="77777777" w:rsidR="00733CF0" w:rsidRDefault="00733CF0" w:rsidP="00733CF0">
      <w:pPr>
        <w:pStyle w:val="Aufzhlungszeichen"/>
        <w:numPr>
          <w:ilvl w:val="0"/>
          <w:numId w:val="0"/>
        </w:numPr>
        <w:spacing w:after="40"/>
        <w:ind w:left="360" w:hanging="360"/>
        <w:rPr>
          <w:rFonts w:eastAsia="Arial"/>
          <w:lang w:val="de-DE"/>
        </w:rPr>
      </w:pPr>
    </w:p>
    <w:p w14:paraId="1B53E5A9" w14:textId="77777777" w:rsidR="00733CF0" w:rsidRDefault="00733CF0" w:rsidP="00733CF0">
      <w:pPr>
        <w:pStyle w:val="Aufzhlungszeichen"/>
        <w:numPr>
          <w:ilvl w:val="0"/>
          <w:numId w:val="0"/>
        </w:numPr>
        <w:spacing w:after="40"/>
        <w:ind w:left="360" w:hanging="360"/>
        <w:rPr>
          <w:rFonts w:eastAsia="Arial"/>
          <w:lang w:val="de-DE"/>
        </w:rPr>
      </w:pPr>
    </w:p>
    <w:p w14:paraId="5FB21693" w14:textId="77777777" w:rsidR="00733CF0" w:rsidRDefault="00733CF0" w:rsidP="00733CF0">
      <w:pPr>
        <w:pStyle w:val="Aufzhlungszeichen"/>
        <w:numPr>
          <w:ilvl w:val="0"/>
          <w:numId w:val="0"/>
        </w:numPr>
        <w:spacing w:after="40"/>
        <w:ind w:left="360" w:hanging="360"/>
        <w:rPr>
          <w:rFonts w:eastAsia="Arial"/>
          <w:lang w:val="de-DE"/>
        </w:rPr>
      </w:pPr>
    </w:p>
    <w:p w14:paraId="2E0D7E9B" w14:textId="77777777" w:rsidR="00733CF0" w:rsidRDefault="00733CF0" w:rsidP="00733CF0">
      <w:pPr>
        <w:pStyle w:val="Aufzhlungszeichen"/>
        <w:numPr>
          <w:ilvl w:val="0"/>
          <w:numId w:val="0"/>
        </w:numPr>
        <w:spacing w:after="40"/>
        <w:ind w:left="360" w:hanging="360"/>
        <w:rPr>
          <w:rFonts w:eastAsia="Arial"/>
          <w:lang w:val="de-DE"/>
        </w:rPr>
      </w:pPr>
    </w:p>
    <w:p w14:paraId="724AFAE8" w14:textId="77777777" w:rsidR="00733CF0" w:rsidRDefault="00733CF0" w:rsidP="00733CF0">
      <w:pPr>
        <w:pStyle w:val="Aufzhlungszeichen"/>
        <w:numPr>
          <w:ilvl w:val="0"/>
          <w:numId w:val="0"/>
        </w:numPr>
        <w:spacing w:after="40"/>
        <w:ind w:left="360" w:hanging="360"/>
        <w:rPr>
          <w:rFonts w:eastAsia="Arial"/>
          <w:lang w:val="de-DE"/>
        </w:rPr>
      </w:pPr>
    </w:p>
    <w:p w14:paraId="2D2205E7" w14:textId="77777777" w:rsidR="00733CF0" w:rsidRDefault="00733CF0" w:rsidP="00733CF0">
      <w:pPr>
        <w:pStyle w:val="Aufzhlungszeichen"/>
        <w:numPr>
          <w:ilvl w:val="0"/>
          <w:numId w:val="0"/>
        </w:numPr>
        <w:spacing w:after="40"/>
        <w:ind w:left="360" w:hanging="360"/>
        <w:rPr>
          <w:rFonts w:eastAsia="Arial"/>
          <w:lang w:val="de-DE"/>
        </w:rPr>
      </w:pPr>
    </w:p>
    <w:p w14:paraId="4D934201" w14:textId="77777777" w:rsidR="00733CF0" w:rsidRDefault="00733CF0" w:rsidP="00733CF0">
      <w:pPr>
        <w:pStyle w:val="Aufzhlungszeichen"/>
        <w:numPr>
          <w:ilvl w:val="0"/>
          <w:numId w:val="0"/>
        </w:numPr>
        <w:spacing w:after="40"/>
        <w:ind w:left="360" w:hanging="360"/>
        <w:rPr>
          <w:rFonts w:eastAsia="Arial"/>
          <w:lang w:val="de-DE"/>
        </w:rPr>
      </w:pPr>
    </w:p>
    <w:p w14:paraId="3BF8451F" w14:textId="77777777" w:rsidR="00733CF0" w:rsidRDefault="00733CF0" w:rsidP="00733CF0">
      <w:pPr>
        <w:pStyle w:val="Aufzhlungszeichen"/>
        <w:numPr>
          <w:ilvl w:val="0"/>
          <w:numId w:val="0"/>
        </w:numPr>
        <w:spacing w:after="40"/>
        <w:ind w:left="360" w:hanging="360"/>
        <w:rPr>
          <w:rFonts w:eastAsia="Arial"/>
          <w:lang w:val="de-DE"/>
        </w:rPr>
      </w:pPr>
    </w:p>
    <w:p w14:paraId="65FC9D6A" w14:textId="77777777" w:rsidR="00733CF0" w:rsidRPr="00C510B2" w:rsidRDefault="00733CF0" w:rsidP="00733CF0">
      <w:pPr>
        <w:pStyle w:val="Aufzhlungszeichen"/>
        <w:numPr>
          <w:ilvl w:val="0"/>
          <w:numId w:val="0"/>
        </w:numPr>
        <w:spacing w:after="40"/>
        <w:ind w:left="360" w:hanging="360"/>
        <w:rPr>
          <w:lang w:val="de-DE"/>
        </w:rPr>
      </w:pPr>
    </w:p>
    <w:p w14:paraId="010307C0" w14:textId="77777777" w:rsidR="00186967" w:rsidRDefault="00000000">
      <w:pPr>
        <w:pStyle w:val="berschrift1"/>
        <w:spacing w:before="200" w:after="80"/>
      </w:pPr>
      <w:r>
        <w:rPr>
          <w:rFonts w:ascii="Arial" w:eastAsia="Arial" w:hAnsi="Arial"/>
          <w:sz w:val="34"/>
        </w:rPr>
        <w:lastRenderedPageBreak/>
        <w:t xml:space="preserve">33. </w:t>
      </w:r>
      <w:proofErr w:type="spellStart"/>
      <w:r>
        <w:rPr>
          <w:rFonts w:ascii="Arial" w:eastAsia="Arial" w:hAnsi="Arial"/>
          <w:sz w:val="34"/>
        </w:rPr>
        <w:t>Übergabe</w:t>
      </w:r>
      <w:proofErr w:type="spellEnd"/>
      <w:r>
        <w:rPr>
          <w:rFonts w:ascii="Arial" w:eastAsia="Arial" w:hAnsi="Arial"/>
          <w:sz w:val="34"/>
        </w:rPr>
        <w:t xml:space="preserve"> an den </w:t>
      </w:r>
      <w:proofErr w:type="spellStart"/>
      <w:r>
        <w:rPr>
          <w:rFonts w:ascii="Arial" w:eastAsia="Arial" w:hAnsi="Arial"/>
          <w:sz w:val="34"/>
        </w:rPr>
        <w:t>Betrieb</w:t>
      </w:r>
      <w:proofErr w:type="spellEnd"/>
    </w:p>
    <w:tbl>
      <w:tblPr>
        <w:tblW w:w="0" w:type="auto"/>
        <w:jc w:val="center"/>
        <w:tblLook w:val="04A0" w:firstRow="1" w:lastRow="0" w:firstColumn="1" w:lastColumn="0" w:noHBand="0" w:noVBand="1"/>
      </w:tblPr>
      <w:tblGrid>
        <w:gridCol w:w="9832"/>
      </w:tblGrid>
      <w:tr w:rsidR="00186967" w:rsidRPr="00560A56" w14:paraId="5FA28E05"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D9EAF7"/>
          </w:tcPr>
          <w:p w14:paraId="6C4CF6BC" w14:textId="77777777" w:rsidR="00186967" w:rsidRPr="00C510B2" w:rsidRDefault="00000000">
            <w:pPr>
              <w:spacing w:after="0"/>
              <w:rPr>
                <w:lang w:val="de-DE"/>
              </w:rPr>
            </w:pPr>
            <w:r w:rsidRPr="00C510B2">
              <w:rPr>
                <w:b/>
                <w:color w:val="1F4E79"/>
                <w:lang w:val="de-DE"/>
              </w:rPr>
              <w:t xml:space="preserve">Verbindliche Dateivorgabe: </w:t>
            </w:r>
            <w:r w:rsidRPr="00C510B2">
              <w:rPr>
                <w:sz w:val="20"/>
                <w:lang w:val="de-DE"/>
              </w:rPr>
              <w:t xml:space="preserve">Lege zu Beginn dieses Arbeitspakets folgende Dateien an: </w:t>
            </w:r>
            <w:proofErr w:type="spellStart"/>
            <w:r w:rsidRPr="00C510B2">
              <w:rPr>
                <w:sz w:val="20"/>
                <w:lang w:val="de-DE"/>
              </w:rPr>
              <w:t>textdateien</w:t>
            </w:r>
            <w:proofErr w:type="spellEnd"/>
            <w:r w:rsidRPr="00C510B2">
              <w:rPr>
                <w:sz w:val="20"/>
                <w:lang w:val="de-DE"/>
              </w:rPr>
              <w:t xml:space="preserve">/offene_punkte.txt. Aktualisiere während der Bearbeitung: </w:t>
            </w:r>
            <w:proofErr w:type="spellStart"/>
            <w:r w:rsidRPr="00C510B2">
              <w:rPr>
                <w:sz w:val="20"/>
                <w:lang w:val="de-DE"/>
              </w:rPr>
              <w:t>dokumentation</w:t>
            </w:r>
            <w:proofErr w:type="spellEnd"/>
            <w:r w:rsidRPr="00C510B2">
              <w:rPr>
                <w:sz w:val="20"/>
                <w:lang w:val="de-DE"/>
              </w:rPr>
              <w:t xml:space="preserve">/00_projektuebersicht.docx, </w:t>
            </w:r>
            <w:proofErr w:type="spellStart"/>
            <w:r w:rsidRPr="00C510B2">
              <w:rPr>
                <w:sz w:val="20"/>
                <w:lang w:val="de-DE"/>
              </w:rPr>
              <w:t>dokumentation</w:t>
            </w:r>
            <w:proofErr w:type="spellEnd"/>
            <w:r w:rsidRPr="00C510B2">
              <w:rPr>
                <w:sz w:val="20"/>
                <w:lang w:val="de-DE"/>
              </w:rPr>
              <w:t xml:space="preserve">/10_uebergabe_und_betriebsanleitung.docx. Speichere die zugehörigen Nachweise unter </w:t>
            </w:r>
            <w:proofErr w:type="spellStart"/>
            <w:r w:rsidRPr="00C510B2">
              <w:rPr>
                <w:sz w:val="20"/>
                <w:lang w:val="de-DE"/>
              </w:rPr>
              <w:t>screenshots</w:t>
            </w:r>
            <w:proofErr w:type="spellEnd"/>
            <w:r w:rsidRPr="00C510B2">
              <w:rPr>
                <w:sz w:val="20"/>
                <w:lang w:val="de-DE"/>
              </w:rPr>
              <w:t>/23_uebergabe/.</w:t>
            </w:r>
          </w:p>
        </w:tc>
      </w:tr>
    </w:tbl>
    <w:p w14:paraId="7A2F47A1" w14:textId="77777777" w:rsidR="00186967" w:rsidRPr="00C510B2" w:rsidRDefault="00186967">
      <w:pPr>
        <w:spacing w:after="0"/>
        <w:rPr>
          <w:lang w:val="de-DE"/>
        </w:rPr>
      </w:pPr>
    </w:p>
    <w:p w14:paraId="02DBE853" w14:textId="77777777" w:rsidR="00186967" w:rsidRPr="00C510B2" w:rsidRDefault="00000000">
      <w:pPr>
        <w:pStyle w:val="Aufzhlungszeichen"/>
        <w:spacing w:after="40"/>
        <w:ind w:hanging="259"/>
        <w:rPr>
          <w:lang w:val="de-DE"/>
        </w:rPr>
      </w:pPr>
      <w:r w:rsidRPr="00C510B2">
        <w:rPr>
          <w:rFonts w:eastAsia="Arial"/>
          <w:lang w:val="de-DE"/>
        </w:rPr>
        <w:t xml:space="preserve">☐ Dokumentiere den finalen </w:t>
      </w:r>
      <w:proofErr w:type="spellStart"/>
      <w:r w:rsidRPr="00C510B2">
        <w:rPr>
          <w:rFonts w:eastAsia="Arial"/>
          <w:lang w:val="de-DE"/>
        </w:rPr>
        <w:t>Git</w:t>
      </w:r>
      <w:proofErr w:type="spellEnd"/>
      <w:r w:rsidRPr="00C510B2">
        <w:rPr>
          <w:rFonts w:eastAsia="Arial"/>
          <w:lang w:val="de-DE"/>
        </w:rPr>
        <w:t xml:space="preserve"> Commit beider </w:t>
      </w:r>
      <w:proofErr w:type="spellStart"/>
      <w:r w:rsidRPr="00C510B2">
        <w:rPr>
          <w:rFonts w:eastAsia="Arial"/>
          <w:lang w:val="de-DE"/>
        </w:rPr>
        <w:t>Repositories</w:t>
      </w:r>
      <w:proofErr w:type="spellEnd"/>
      <w:r w:rsidRPr="00C510B2">
        <w:rPr>
          <w:rFonts w:eastAsia="Arial"/>
          <w:lang w:val="de-DE"/>
        </w:rPr>
        <w:t xml:space="preserve"> und die aktuell eingesetzten Image Digests.</w:t>
      </w:r>
    </w:p>
    <w:p w14:paraId="496C5CF1" w14:textId="77777777" w:rsidR="00186967" w:rsidRPr="00C510B2" w:rsidRDefault="00000000">
      <w:pPr>
        <w:pStyle w:val="Aufzhlungszeichen"/>
        <w:spacing w:after="40"/>
        <w:ind w:hanging="259"/>
        <w:rPr>
          <w:lang w:val="de-DE"/>
        </w:rPr>
      </w:pPr>
      <w:r w:rsidRPr="00C510B2">
        <w:rPr>
          <w:rFonts w:eastAsia="Arial"/>
          <w:lang w:val="de-DE"/>
        </w:rPr>
        <w:t xml:space="preserve">☐ Dokumentiere den Zustand von Argo CD, </w:t>
      </w:r>
      <w:proofErr w:type="spellStart"/>
      <w:r w:rsidRPr="00C510B2">
        <w:rPr>
          <w:rFonts w:eastAsia="Arial"/>
          <w:lang w:val="de-DE"/>
        </w:rPr>
        <w:t>Deployments</w:t>
      </w:r>
      <w:proofErr w:type="spellEnd"/>
      <w:r w:rsidRPr="00C510B2">
        <w:rPr>
          <w:rFonts w:eastAsia="Arial"/>
          <w:lang w:val="de-DE"/>
        </w:rPr>
        <w:t xml:space="preserve">, </w:t>
      </w:r>
      <w:proofErr w:type="spellStart"/>
      <w:r w:rsidRPr="00C510B2">
        <w:rPr>
          <w:rFonts w:eastAsia="Arial"/>
          <w:lang w:val="de-DE"/>
        </w:rPr>
        <w:t>StatefulSets</w:t>
      </w:r>
      <w:proofErr w:type="spellEnd"/>
      <w:r w:rsidRPr="00C510B2">
        <w:rPr>
          <w:rFonts w:eastAsia="Arial"/>
          <w:lang w:val="de-DE"/>
        </w:rPr>
        <w:t>, Pods, PVC, HPA, Jobs und Alerts.</w:t>
      </w:r>
    </w:p>
    <w:p w14:paraId="5D366A82" w14:textId="77777777" w:rsidR="00186967" w:rsidRPr="00C510B2" w:rsidRDefault="00000000">
      <w:pPr>
        <w:pStyle w:val="Aufzhlungszeichen"/>
        <w:spacing w:after="40"/>
        <w:ind w:hanging="259"/>
        <w:rPr>
          <w:lang w:val="de-DE"/>
        </w:rPr>
      </w:pPr>
      <w:r w:rsidRPr="00C510B2">
        <w:rPr>
          <w:rFonts w:eastAsia="Arial"/>
          <w:lang w:val="de-DE"/>
        </w:rPr>
        <w:t xml:space="preserve">☐ Beschreibe das vollständige Verfahren für neuen Release, </w:t>
      </w:r>
      <w:proofErr w:type="spellStart"/>
      <w:r w:rsidRPr="00C510B2">
        <w:rPr>
          <w:rFonts w:eastAsia="Arial"/>
          <w:lang w:val="de-DE"/>
        </w:rPr>
        <w:t>dev</w:t>
      </w:r>
      <w:proofErr w:type="spellEnd"/>
      <w:r w:rsidRPr="00C510B2">
        <w:rPr>
          <w:rFonts w:eastAsia="Arial"/>
          <w:lang w:val="de-DE"/>
        </w:rPr>
        <w:t xml:space="preserve"> Test, </w:t>
      </w:r>
      <w:proofErr w:type="spellStart"/>
      <w:r w:rsidRPr="00C510B2">
        <w:rPr>
          <w:rFonts w:eastAsia="Arial"/>
          <w:lang w:val="de-DE"/>
        </w:rPr>
        <w:t>Prod</w:t>
      </w:r>
      <w:proofErr w:type="spellEnd"/>
      <w:r w:rsidRPr="00C510B2">
        <w:rPr>
          <w:rFonts w:eastAsia="Arial"/>
          <w:lang w:val="de-DE"/>
        </w:rPr>
        <w:t xml:space="preserve"> Promotion und Rollback.</w:t>
      </w:r>
    </w:p>
    <w:p w14:paraId="0BA0EFB8" w14:textId="77777777" w:rsidR="00186967" w:rsidRPr="00C510B2" w:rsidRDefault="00000000">
      <w:pPr>
        <w:pStyle w:val="Aufzhlungszeichen"/>
        <w:spacing w:after="40"/>
        <w:ind w:hanging="259"/>
        <w:rPr>
          <w:lang w:val="de-DE"/>
        </w:rPr>
      </w:pPr>
      <w:r w:rsidRPr="00C510B2">
        <w:rPr>
          <w:rFonts w:eastAsia="Arial"/>
          <w:lang w:val="de-DE"/>
        </w:rPr>
        <w:t>☐ Beschreibe das Verfahren für Secret Rotation, Backup, Restore, Diagnose und Wiederherstellung nach Clusterneustart.</w:t>
      </w:r>
    </w:p>
    <w:p w14:paraId="38192E4D" w14:textId="77777777" w:rsidR="00186967" w:rsidRPr="00C510B2" w:rsidRDefault="00000000">
      <w:pPr>
        <w:pStyle w:val="Aufzhlungszeichen"/>
        <w:spacing w:after="40"/>
        <w:ind w:hanging="259"/>
        <w:rPr>
          <w:lang w:val="de-DE"/>
        </w:rPr>
      </w:pPr>
      <w:r w:rsidRPr="00C510B2">
        <w:rPr>
          <w:rFonts w:eastAsia="Arial"/>
          <w:lang w:val="de-DE"/>
        </w:rPr>
        <w:t xml:space="preserve">☐ Nenne bekannte Einschränkungen, darunter Legacy Abhängigkeiten, lokaler Single Node Cluster und fehlende eigene </w:t>
      </w:r>
      <w:proofErr w:type="spellStart"/>
      <w:r w:rsidRPr="00C510B2">
        <w:rPr>
          <w:rFonts w:eastAsia="Arial"/>
          <w:lang w:val="de-DE"/>
        </w:rPr>
        <w:t>Anwendungsmetriken</w:t>
      </w:r>
      <w:proofErr w:type="spellEnd"/>
      <w:r w:rsidRPr="00C510B2">
        <w:rPr>
          <w:rFonts w:eastAsia="Arial"/>
          <w:lang w:val="de-DE"/>
        </w:rPr>
        <w:t>.</w:t>
      </w:r>
    </w:p>
    <w:p w14:paraId="39120C40" w14:textId="77777777" w:rsidR="00186967" w:rsidRPr="00C510B2" w:rsidRDefault="00000000">
      <w:pPr>
        <w:pStyle w:val="Aufzhlungszeichen"/>
        <w:spacing w:after="40"/>
        <w:ind w:hanging="259"/>
        <w:rPr>
          <w:lang w:val="de-DE"/>
        </w:rPr>
      </w:pPr>
      <w:r w:rsidRPr="00C510B2">
        <w:rPr>
          <w:rFonts w:eastAsia="Arial"/>
          <w:lang w:val="de-DE"/>
        </w:rPr>
        <w:t>☐ Definiere einen wöchentlichen Betriebscheck mit mindestens zehn Prüfpunkten.</w:t>
      </w:r>
    </w:p>
    <w:p w14:paraId="046CC9A5" w14:textId="77777777" w:rsidR="00186967" w:rsidRPr="00C510B2" w:rsidRDefault="00000000">
      <w:pPr>
        <w:pStyle w:val="Aufzhlungszeichen"/>
        <w:spacing w:after="40"/>
        <w:ind w:hanging="259"/>
        <w:rPr>
          <w:lang w:val="de-DE"/>
        </w:rPr>
      </w:pPr>
      <w:r w:rsidRPr="00C510B2">
        <w:rPr>
          <w:rFonts w:eastAsia="Arial"/>
          <w:lang w:val="de-DE"/>
        </w:rPr>
        <w:t>☐ Entferne temporäre Diagnose Pods, Port Forwards, Test Tokens und nicht benötigte lokale Images.</w:t>
      </w:r>
    </w:p>
    <w:p w14:paraId="5C8082FA" w14:textId="77777777" w:rsidR="00186967" w:rsidRPr="00C510B2" w:rsidRDefault="00000000">
      <w:pPr>
        <w:pStyle w:val="Aufzhlungszeichen"/>
        <w:spacing w:after="40"/>
        <w:ind w:hanging="259"/>
        <w:rPr>
          <w:lang w:val="de-DE"/>
        </w:rPr>
      </w:pPr>
      <w:r w:rsidRPr="00C510B2">
        <w:rPr>
          <w:rFonts w:eastAsia="Arial"/>
          <w:lang w:val="de-DE"/>
        </w:rPr>
        <w:t xml:space="preserve">☐ Stelle sicher, dass die Live Demo den finalen dokumentierten </w:t>
      </w:r>
      <w:proofErr w:type="spellStart"/>
      <w:r w:rsidRPr="00C510B2">
        <w:rPr>
          <w:rFonts w:eastAsia="Arial"/>
          <w:lang w:val="de-DE"/>
        </w:rPr>
        <w:t>Git</w:t>
      </w:r>
      <w:proofErr w:type="spellEnd"/>
      <w:r w:rsidRPr="00C510B2">
        <w:rPr>
          <w:rFonts w:eastAsia="Arial"/>
          <w:lang w:val="de-DE"/>
        </w:rPr>
        <w:t xml:space="preserve"> Stand verwendet.</w:t>
      </w:r>
    </w:p>
    <w:p w14:paraId="492D87F6" w14:textId="77777777" w:rsidR="00186967" w:rsidRDefault="00000000">
      <w:pPr>
        <w:pStyle w:val="berschrift1"/>
        <w:spacing w:before="200" w:after="80"/>
      </w:pPr>
      <w:r>
        <w:rPr>
          <w:rFonts w:ascii="Arial" w:eastAsia="Arial" w:hAnsi="Arial"/>
          <w:sz w:val="34"/>
        </w:rPr>
        <w:t xml:space="preserve">34. </w:t>
      </w:r>
      <w:proofErr w:type="spellStart"/>
      <w:r>
        <w:rPr>
          <w:rFonts w:ascii="Arial" w:eastAsia="Arial" w:hAnsi="Arial"/>
          <w:sz w:val="34"/>
        </w:rPr>
        <w:t>Präsentation</w:t>
      </w:r>
      <w:proofErr w:type="spellEnd"/>
      <w:r>
        <w:rPr>
          <w:rFonts w:ascii="Arial" w:eastAsia="Arial" w:hAnsi="Arial"/>
          <w:sz w:val="34"/>
        </w:rPr>
        <w:t>, 20 Minuten</w:t>
      </w:r>
    </w:p>
    <w:tbl>
      <w:tblPr>
        <w:tblStyle w:val="Tabellenraster"/>
        <w:tblW w:w="0" w:type="auto"/>
        <w:jc w:val="center"/>
        <w:tblLook w:val="04A0" w:firstRow="1" w:lastRow="0" w:firstColumn="1" w:lastColumn="0" w:noHBand="0" w:noVBand="1"/>
      </w:tblPr>
      <w:tblGrid>
        <w:gridCol w:w="3277"/>
        <w:gridCol w:w="3277"/>
        <w:gridCol w:w="3277"/>
      </w:tblGrid>
      <w:tr w:rsidR="00186967" w14:paraId="44511842" w14:textId="77777777">
        <w:trPr>
          <w:tblHeader/>
          <w:jc w:val="center"/>
        </w:trPr>
        <w:tc>
          <w:tcPr>
            <w:tcW w:w="3277" w:type="dxa"/>
            <w:shd w:val="clear" w:color="auto" w:fill="1F4E79"/>
            <w:vAlign w:val="center"/>
          </w:tcPr>
          <w:p w14:paraId="72C5CBB8" w14:textId="77777777" w:rsidR="00186967" w:rsidRDefault="00000000">
            <w:pPr>
              <w:spacing w:after="0"/>
            </w:pPr>
            <w:r>
              <w:rPr>
                <w:b/>
                <w:color w:val="FFFFFF"/>
                <w:sz w:val="17"/>
              </w:rPr>
              <w:t>Teil</w:t>
            </w:r>
          </w:p>
        </w:tc>
        <w:tc>
          <w:tcPr>
            <w:tcW w:w="3277" w:type="dxa"/>
            <w:shd w:val="clear" w:color="auto" w:fill="1F4E79"/>
            <w:vAlign w:val="center"/>
          </w:tcPr>
          <w:p w14:paraId="29254C81" w14:textId="77777777" w:rsidR="00186967" w:rsidRDefault="00000000">
            <w:pPr>
              <w:spacing w:after="0"/>
            </w:pPr>
            <w:r>
              <w:rPr>
                <w:b/>
                <w:color w:val="FFFFFF"/>
                <w:sz w:val="17"/>
              </w:rPr>
              <w:t>Dauer</w:t>
            </w:r>
          </w:p>
        </w:tc>
        <w:tc>
          <w:tcPr>
            <w:tcW w:w="3277" w:type="dxa"/>
            <w:shd w:val="clear" w:color="auto" w:fill="1F4E79"/>
            <w:vAlign w:val="center"/>
          </w:tcPr>
          <w:p w14:paraId="16F4B1AE" w14:textId="77777777" w:rsidR="00186967" w:rsidRDefault="00000000">
            <w:pPr>
              <w:spacing w:after="0"/>
            </w:pPr>
            <w:proofErr w:type="spellStart"/>
            <w:r>
              <w:rPr>
                <w:b/>
                <w:color w:val="FFFFFF"/>
                <w:sz w:val="17"/>
              </w:rPr>
              <w:t>Inhalt</w:t>
            </w:r>
            <w:proofErr w:type="spellEnd"/>
          </w:p>
        </w:tc>
      </w:tr>
      <w:tr w:rsidR="00186967" w:rsidRPr="00560A56" w14:paraId="67CA42A2" w14:textId="77777777">
        <w:trPr>
          <w:jc w:val="center"/>
        </w:trPr>
        <w:tc>
          <w:tcPr>
            <w:tcW w:w="3277" w:type="dxa"/>
            <w:vAlign w:val="center"/>
          </w:tcPr>
          <w:p w14:paraId="761C70B8" w14:textId="77777777" w:rsidR="00186967" w:rsidRDefault="00000000">
            <w:pPr>
              <w:spacing w:after="0"/>
            </w:pPr>
            <w:proofErr w:type="spellStart"/>
            <w:r>
              <w:rPr>
                <w:sz w:val="17"/>
              </w:rPr>
              <w:t>Einleitung</w:t>
            </w:r>
            <w:proofErr w:type="spellEnd"/>
          </w:p>
        </w:tc>
        <w:tc>
          <w:tcPr>
            <w:tcW w:w="3277" w:type="dxa"/>
            <w:vAlign w:val="center"/>
          </w:tcPr>
          <w:p w14:paraId="3C1D2D64" w14:textId="77777777" w:rsidR="00186967" w:rsidRDefault="00000000">
            <w:pPr>
              <w:spacing w:after="0"/>
            </w:pPr>
            <w:r>
              <w:rPr>
                <w:sz w:val="17"/>
              </w:rPr>
              <w:t>2 Minuten</w:t>
            </w:r>
          </w:p>
        </w:tc>
        <w:tc>
          <w:tcPr>
            <w:tcW w:w="3277" w:type="dxa"/>
            <w:vAlign w:val="center"/>
          </w:tcPr>
          <w:p w14:paraId="46633A8E" w14:textId="77777777" w:rsidR="00186967" w:rsidRPr="00C510B2" w:rsidRDefault="00000000">
            <w:pPr>
              <w:spacing w:after="0"/>
              <w:rPr>
                <w:lang w:val="de-DE"/>
              </w:rPr>
            </w:pPr>
            <w:r w:rsidRPr="00C510B2">
              <w:rPr>
                <w:sz w:val="17"/>
                <w:lang w:val="de-DE"/>
              </w:rPr>
              <w:t>Firma, Ausgangsproblem, Ziel und Abgrenzung.</w:t>
            </w:r>
          </w:p>
        </w:tc>
      </w:tr>
      <w:tr w:rsidR="00186967" w:rsidRPr="00560A56" w14:paraId="54C3ED97" w14:textId="77777777">
        <w:trPr>
          <w:jc w:val="center"/>
        </w:trPr>
        <w:tc>
          <w:tcPr>
            <w:tcW w:w="3277" w:type="dxa"/>
            <w:shd w:val="clear" w:color="auto" w:fill="F7F9FB"/>
            <w:vAlign w:val="center"/>
          </w:tcPr>
          <w:p w14:paraId="556B3404" w14:textId="77777777" w:rsidR="00186967" w:rsidRDefault="00000000">
            <w:pPr>
              <w:spacing w:after="0"/>
            </w:pPr>
            <w:proofErr w:type="spellStart"/>
            <w:r>
              <w:rPr>
                <w:sz w:val="17"/>
              </w:rPr>
              <w:t>Codeanalyse</w:t>
            </w:r>
            <w:proofErr w:type="spellEnd"/>
            <w:r>
              <w:rPr>
                <w:sz w:val="17"/>
              </w:rPr>
              <w:t xml:space="preserve"> und </w:t>
            </w:r>
            <w:proofErr w:type="spellStart"/>
            <w:r>
              <w:rPr>
                <w:sz w:val="17"/>
              </w:rPr>
              <w:t>Architektur</w:t>
            </w:r>
            <w:proofErr w:type="spellEnd"/>
          </w:p>
        </w:tc>
        <w:tc>
          <w:tcPr>
            <w:tcW w:w="3277" w:type="dxa"/>
            <w:shd w:val="clear" w:color="auto" w:fill="F7F9FB"/>
            <w:vAlign w:val="center"/>
          </w:tcPr>
          <w:p w14:paraId="0CB75E44" w14:textId="77777777" w:rsidR="00186967" w:rsidRDefault="00000000">
            <w:pPr>
              <w:spacing w:after="0"/>
            </w:pPr>
            <w:r>
              <w:rPr>
                <w:sz w:val="17"/>
              </w:rPr>
              <w:t>3 Minuten</w:t>
            </w:r>
          </w:p>
        </w:tc>
        <w:tc>
          <w:tcPr>
            <w:tcW w:w="3277" w:type="dxa"/>
            <w:shd w:val="clear" w:color="auto" w:fill="F7F9FB"/>
            <w:vAlign w:val="center"/>
          </w:tcPr>
          <w:p w14:paraId="71A7FDE3" w14:textId="77777777" w:rsidR="00186967" w:rsidRPr="00C510B2" w:rsidRDefault="00000000">
            <w:pPr>
              <w:spacing w:after="0"/>
              <w:rPr>
                <w:lang w:val="de-DE"/>
              </w:rPr>
            </w:pPr>
            <w:r w:rsidRPr="00C510B2">
              <w:rPr>
                <w:sz w:val="17"/>
                <w:lang w:val="de-DE"/>
              </w:rPr>
              <w:t xml:space="preserve">Legacy Ausgangslage, </w:t>
            </w:r>
            <w:proofErr w:type="spellStart"/>
            <w:r w:rsidRPr="00C510B2">
              <w:rPr>
                <w:sz w:val="17"/>
                <w:lang w:val="de-DE"/>
              </w:rPr>
              <w:t>Repositories</w:t>
            </w:r>
            <w:proofErr w:type="spellEnd"/>
            <w:r w:rsidRPr="00C510B2">
              <w:rPr>
                <w:sz w:val="17"/>
                <w:lang w:val="de-DE"/>
              </w:rPr>
              <w:t>, Datenfluss und Zielbild.</w:t>
            </w:r>
          </w:p>
        </w:tc>
      </w:tr>
      <w:tr w:rsidR="00186967" w14:paraId="3BC6AD15" w14:textId="77777777">
        <w:trPr>
          <w:jc w:val="center"/>
        </w:trPr>
        <w:tc>
          <w:tcPr>
            <w:tcW w:w="3277" w:type="dxa"/>
            <w:vAlign w:val="center"/>
          </w:tcPr>
          <w:p w14:paraId="7B7EAB12" w14:textId="77777777" w:rsidR="00186967" w:rsidRDefault="00000000">
            <w:pPr>
              <w:spacing w:after="0"/>
            </w:pPr>
            <w:r>
              <w:rPr>
                <w:sz w:val="17"/>
              </w:rPr>
              <w:t>CI und Container Registry</w:t>
            </w:r>
          </w:p>
        </w:tc>
        <w:tc>
          <w:tcPr>
            <w:tcW w:w="3277" w:type="dxa"/>
            <w:vAlign w:val="center"/>
          </w:tcPr>
          <w:p w14:paraId="4575BCFC" w14:textId="77777777" w:rsidR="00186967" w:rsidRDefault="00000000">
            <w:pPr>
              <w:spacing w:after="0"/>
            </w:pPr>
            <w:r>
              <w:rPr>
                <w:sz w:val="17"/>
              </w:rPr>
              <w:t>3 Minuten</w:t>
            </w:r>
          </w:p>
        </w:tc>
        <w:tc>
          <w:tcPr>
            <w:tcW w:w="3277" w:type="dxa"/>
            <w:vAlign w:val="center"/>
          </w:tcPr>
          <w:p w14:paraId="50DFFBAB" w14:textId="77777777" w:rsidR="00186967" w:rsidRDefault="00000000">
            <w:pPr>
              <w:spacing w:after="0"/>
            </w:pPr>
            <w:r>
              <w:rPr>
                <w:sz w:val="17"/>
              </w:rPr>
              <w:t>GitHub Actions, Build, Tests, Tags, Digest und GHCR.</w:t>
            </w:r>
          </w:p>
        </w:tc>
      </w:tr>
      <w:tr w:rsidR="00186967" w:rsidRPr="00560A56" w14:paraId="71CD7EE7" w14:textId="77777777">
        <w:trPr>
          <w:jc w:val="center"/>
        </w:trPr>
        <w:tc>
          <w:tcPr>
            <w:tcW w:w="3277" w:type="dxa"/>
            <w:shd w:val="clear" w:color="auto" w:fill="F7F9FB"/>
            <w:vAlign w:val="center"/>
          </w:tcPr>
          <w:p w14:paraId="4FEACFED" w14:textId="77777777" w:rsidR="00186967" w:rsidRDefault="00000000">
            <w:pPr>
              <w:spacing w:after="0"/>
            </w:pPr>
            <w:r>
              <w:rPr>
                <w:sz w:val="17"/>
              </w:rPr>
              <w:t xml:space="preserve">Kubernetes </w:t>
            </w:r>
            <w:proofErr w:type="spellStart"/>
            <w:r>
              <w:rPr>
                <w:sz w:val="17"/>
              </w:rPr>
              <w:t>Umsetzung</w:t>
            </w:r>
            <w:proofErr w:type="spellEnd"/>
          </w:p>
        </w:tc>
        <w:tc>
          <w:tcPr>
            <w:tcW w:w="3277" w:type="dxa"/>
            <w:shd w:val="clear" w:color="auto" w:fill="F7F9FB"/>
            <w:vAlign w:val="center"/>
          </w:tcPr>
          <w:p w14:paraId="7E379401" w14:textId="77777777" w:rsidR="00186967" w:rsidRDefault="00000000">
            <w:pPr>
              <w:spacing w:after="0"/>
            </w:pPr>
            <w:r>
              <w:rPr>
                <w:sz w:val="17"/>
              </w:rPr>
              <w:t>4 Minuten</w:t>
            </w:r>
          </w:p>
        </w:tc>
        <w:tc>
          <w:tcPr>
            <w:tcW w:w="3277" w:type="dxa"/>
            <w:shd w:val="clear" w:color="auto" w:fill="F7F9FB"/>
            <w:vAlign w:val="center"/>
          </w:tcPr>
          <w:p w14:paraId="3535F38F" w14:textId="77777777" w:rsidR="00186967" w:rsidRPr="00C510B2" w:rsidRDefault="00000000">
            <w:pPr>
              <w:spacing w:after="0"/>
              <w:rPr>
                <w:lang w:val="de-DE"/>
              </w:rPr>
            </w:pPr>
            <w:proofErr w:type="spellStart"/>
            <w:r w:rsidRPr="00C510B2">
              <w:rPr>
                <w:sz w:val="17"/>
                <w:lang w:val="de-DE"/>
              </w:rPr>
              <w:t>Kustomize</w:t>
            </w:r>
            <w:proofErr w:type="spellEnd"/>
            <w:r w:rsidRPr="00C510B2">
              <w:rPr>
                <w:sz w:val="17"/>
                <w:lang w:val="de-DE"/>
              </w:rPr>
              <w:t xml:space="preserve">, Workloads, Netzwerk, Persistenz, </w:t>
            </w:r>
            <w:proofErr w:type="spellStart"/>
            <w:r w:rsidRPr="00C510B2">
              <w:rPr>
                <w:sz w:val="17"/>
                <w:lang w:val="de-DE"/>
              </w:rPr>
              <w:t>Probes</w:t>
            </w:r>
            <w:proofErr w:type="spellEnd"/>
            <w:r w:rsidRPr="00C510B2">
              <w:rPr>
                <w:sz w:val="17"/>
                <w:lang w:val="de-DE"/>
              </w:rPr>
              <w:t xml:space="preserve"> und Skalierung.</w:t>
            </w:r>
          </w:p>
        </w:tc>
      </w:tr>
      <w:tr w:rsidR="00186967" w14:paraId="4B368109" w14:textId="77777777">
        <w:trPr>
          <w:jc w:val="center"/>
        </w:trPr>
        <w:tc>
          <w:tcPr>
            <w:tcW w:w="3277" w:type="dxa"/>
            <w:vAlign w:val="center"/>
          </w:tcPr>
          <w:p w14:paraId="738A4878" w14:textId="77777777" w:rsidR="00186967" w:rsidRDefault="00000000">
            <w:pPr>
              <w:spacing w:after="0"/>
            </w:pPr>
            <w:proofErr w:type="spellStart"/>
            <w:r>
              <w:rPr>
                <w:sz w:val="17"/>
              </w:rPr>
              <w:t>GitOps</w:t>
            </w:r>
            <w:proofErr w:type="spellEnd"/>
            <w:r>
              <w:rPr>
                <w:sz w:val="17"/>
              </w:rPr>
              <w:t xml:space="preserve"> und </w:t>
            </w:r>
            <w:proofErr w:type="spellStart"/>
            <w:r>
              <w:rPr>
                <w:sz w:val="17"/>
              </w:rPr>
              <w:t>Releasefluss</w:t>
            </w:r>
            <w:proofErr w:type="spellEnd"/>
          </w:p>
        </w:tc>
        <w:tc>
          <w:tcPr>
            <w:tcW w:w="3277" w:type="dxa"/>
            <w:vAlign w:val="center"/>
          </w:tcPr>
          <w:p w14:paraId="1B0B1ACF" w14:textId="77777777" w:rsidR="00186967" w:rsidRDefault="00000000">
            <w:pPr>
              <w:spacing w:after="0"/>
            </w:pPr>
            <w:r>
              <w:rPr>
                <w:sz w:val="17"/>
              </w:rPr>
              <w:t>3 Minuten</w:t>
            </w:r>
          </w:p>
        </w:tc>
        <w:tc>
          <w:tcPr>
            <w:tcW w:w="3277" w:type="dxa"/>
            <w:vAlign w:val="center"/>
          </w:tcPr>
          <w:p w14:paraId="14102A61" w14:textId="77777777" w:rsidR="00186967" w:rsidRDefault="00000000">
            <w:pPr>
              <w:spacing w:after="0"/>
            </w:pPr>
            <w:r>
              <w:rPr>
                <w:sz w:val="17"/>
              </w:rPr>
              <w:t>Argo CD, dev Sync, Prod Promotion, Drift und Rollback.</w:t>
            </w:r>
          </w:p>
        </w:tc>
      </w:tr>
      <w:tr w:rsidR="00186967" w:rsidRPr="00560A56" w14:paraId="1CA7778B" w14:textId="77777777">
        <w:trPr>
          <w:jc w:val="center"/>
        </w:trPr>
        <w:tc>
          <w:tcPr>
            <w:tcW w:w="3277" w:type="dxa"/>
            <w:shd w:val="clear" w:color="auto" w:fill="F7F9FB"/>
            <w:vAlign w:val="center"/>
          </w:tcPr>
          <w:p w14:paraId="05012026" w14:textId="77777777" w:rsidR="00186967" w:rsidRDefault="00000000">
            <w:pPr>
              <w:spacing w:after="0"/>
            </w:pPr>
            <w:proofErr w:type="spellStart"/>
            <w:r>
              <w:rPr>
                <w:sz w:val="17"/>
              </w:rPr>
              <w:t>Betrieb</w:t>
            </w:r>
            <w:proofErr w:type="spellEnd"/>
          </w:p>
        </w:tc>
        <w:tc>
          <w:tcPr>
            <w:tcW w:w="3277" w:type="dxa"/>
            <w:shd w:val="clear" w:color="auto" w:fill="F7F9FB"/>
            <w:vAlign w:val="center"/>
          </w:tcPr>
          <w:p w14:paraId="173AF82C" w14:textId="77777777" w:rsidR="00186967" w:rsidRDefault="00000000">
            <w:pPr>
              <w:spacing w:after="0"/>
            </w:pPr>
            <w:r>
              <w:rPr>
                <w:sz w:val="17"/>
              </w:rPr>
              <w:t>3 Minuten</w:t>
            </w:r>
          </w:p>
        </w:tc>
        <w:tc>
          <w:tcPr>
            <w:tcW w:w="3277" w:type="dxa"/>
            <w:shd w:val="clear" w:color="auto" w:fill="F7F9FB"/>
            <w:vAlign w:val="center"/>
          </w:tcPr>
          <w:p w14:paraId="4C4F6376" w14:textId="77777777" w:rsidR="00186967" w:rsidRPr="00C510B2" w:rsidRDefault="00000000">
            <w:pPr>
              <w:spacing w:after="0"/>
              <w:rPr>
                <w:lang w:val="de-DE"/>
              </w:rPr>
            </w:pPr>
            <w:r w:rsidRPr="00C510B2">
              <w:rPr>
                <w:sz w:val="17"/>
                <w:lang w:val="de-DE"/>
              </w:rPr>
              <w:t>Monitoring, Alert, Backup, Restore und Fehleranalyse.</w:t>
            </w:r>
          </w:p>
        </w:tc>
      </w:tr>
      <w:tr w:rsidR="00186967" w:rsidRPr="00560A56" w14:paraId="6019B13F" w14:textId="77777777">
        <w:trPr>
          <w:jc w:val="center"/>
        </w:trPr>
        <w:tc>
          <w:tcPr>
            <w:tcW w:w="3277" w:type="dxa"/>
            <w:vAlign w:val="center"/>
          </w:tcPr>
          <w:p w14:paraId="5FA1C285" w14:textId="77777777" w:rsidR="00186967" w:rsidRDefault="00000000">
            <w:pPr>
              <w:spacing w:after="0"/>
            </w:pPr>
            <w:proofErr w:type="spellStart"/>
            <w:r>
              <w:rPr>
                <w:sz w:val="17"/>
              </w:rPr>
              <w:t>Fazit</w:t>
            </w:r>
            <w:proofErr w:type="spellEnd"/>
            <w:r>
              <w:rPr>
                <w:sz w:val="17"/>
              </w:rPr>
              <w:t xml:space="preserve"> und </w:t>
            </w:r>
            <w:proofErr w:type="spellStart"/>
            <w:r>
              <w:rPr>
                <w:sz w:val="17"/>
              </w:rPr>
              <w:t>Übergabe</w:t>
            </w:r>
            <w:proofErr w:type="spellEnd"/>
          </w:p>
        </w:tc>
        <w:tc>
          <w:tcPr>
            <w:tcW w:w="3277" w:type="dxa"/>
            <w:vAlign w:val="center"/>
          </w:tcPr>
          <w:p w14:paraId="5BB05CE7" w14:textId="77777777" w:rsidR="00186967" w:rsidRDefault="00000000">
            <w:pPr>
              <w:spacing w:after="0"/>
            </w:pPr>
            <w:r>
              <w:rPr>
                <w:sz w:val="17"/>
              </w:rPr>
              <w:t>2 Minuten</w:t>
            </w:r>
          </w:p>
        </w:tc>
        <w:tc>
          <w:tcPr>
            <w:tcW w:w="3277" w:type="dxa"/>
            <w:vAlign w:val="center"/>
          </w:tcPr>
          <w:p w14:paraId="17E8FC09" w14:textId="77777777" w:rsidR="00186967" w:rsidRPr="00C510B2" w:rsidRDefault="00000000">
            <w:pPr>
              <w:spacing w:after="0"/>
              <w:rPr>
                <w:lang w:val="de-DE"/>
              </w:rPr>
            </w:pPr>
            <w:r w:rsidRPr="00C510B2">
              <w:rPr>
                <w:sz w:val="17"/>
                <w:lang w:val="de-DE"/>
              </w:rPr>
              <w:t>Ergebnis, offene Punkte und nächste Schritte.</w:t>
            </w:r>
          </w:p>
        </w:tc>
      </w:tr>
    </w:tbl>
    <w:p w14:paraId="54B19EC5" w14:textId="77777777" w:rsidR="00186967" w:rsidRPr="00C510B2" w:rsidRDefault="00186967">
      <w:pPr>
        <w:spacing w:after="0"/>
        <w:rPr>
          <w:lang w:val="de-DE"/>
        </w:rPr>
      </w:pPr>
    </w:p>
    <w:tbl>
      <w:tblPr>
        <w:tblW w:w="0" w:type="auto"/>
        <w:jc w:val="center"/>
        <w:tblLook w:val="04A0" w:firstRow="1" w:lastRow="0" w:firstColumn="1" w:lastColumn="0" w:noHBand="0" w:noVBand="1"/>
      </w:tblPr>
      <w:tblGrid>
        <w:gridCol w:w="9832"/>
      </w:tblGrid>
      <w:tr w:rsidR="00186967" w:rsidRPr="00560A56" w14:paraId="45E9E1A3" w14:textId="77777777">
        <w:trPr>
          <w:cantSplit/>
          <w:jc w:val="center"/>
        </w:trPr>
        <w:tc>
          <w:tcPr>
            <w:tcW w:w="9832" w:type="dxa"/>
            <w:tcBorders>
              <w:top w:val="single" w:sz="8" w:space="0" w:color="7F6000"/>
              <w:left w:val="single" w:sz="8" w:space="0" w:color="7F6000"/>
              <w:bottom w:val="single" w:sz="8" w:space="0" w:color="7F6000"/>
              <w:right w:val="single" w:sz="8" w:space="0" w:color="7F6000"/>
            </w:tcBorders>
            <w:shd w:val="clear" w:color="auto" w:fill="FFF2CC"/>
          </w:tcPr>
          <w:p w14:paraId="3D24C016" w14:textId="77777777" w:rsidR="00186967" w:rsidRPr="00C510B2" w:rsidRDefault="00000000">
            <w:pPr>
              <w:spacing w:after="0"/>
              <w:rPr>
                <w:lang w:val="de-DE"/>
              </w:rPr>
            </w:pPr>
            <w:r w:rsidRPr="00C510B2">
              <w:rPr>
                <w:b/>
                <w:color w:val="1F4E79"/>
                <w:lang w:val="de-DE"/>
              </w:rPr>
              <w:t xml:space="preserve">Demo Absicherung: </w:t>
            </w:r>
            <w:r w:rsidRPr="00C510B2">
              <w:rPr>
                <w:sz w:val="20"/>
                <w:lang w:val="de-DE"/>
              </w:rPr>
              <w:t>Für jeden Live Schritt muss ein vorbereiteter Ersatznachweis vorhanden sein. Ersatznachweise sichern die Demo ab, ersetzen aber nicht die praktische Vorführung.</w:t>
            </w:r>
          </w:p>
        </w:tc>
      </w:tr>
    </w:tbl>
    <w:p w14:paraId="3881F54B" w14:textId="77777777" w:rsidR="00186967" w:rsidRPr="00C510B2" w:rsidRDefault="00186967">
      <w:pPr>
        <w:spacing w:after="0"/>
        <w:rPr>
          <w:lang w:val="de-DE"/>
        </w:rPr>
      </w:pPr>
    </w:p>
    <w:p w14:paraId="6CAC183C" w14:textId="77777777" w:rsidR="00186967" w:rsidRDefault="00000000">
      <w:pPr>
        <w:pStyle w:val="berschrift1"/>
        <w:spacing w:before="200" w:after="80"/>
      </w:pPr>
      <w:r>
        <w:rPr>
          <w:rFonts w:ascii="Arial" w:eastAsia="Arial" w:hAnsi="Arial"/>
          <w:sz w:val="34"/>
        </w:rPr>
        <w:t xml:space="preserve">35. </w:t>
      </w:r>
      <w:proofErr w:type="spellStart"/>
      <w:r>
        <w:rPr>
          <w:rFonts w:ascii="Arial" w:eastAsia="Arial" w:hAnsi="Arial"/>
          <w:sz w:val="34"/>
        </w:rPr>
        <w:t>Pflichtinhalte</w:t>
      </w:r>
      <w:proofErr w:type="spellEnd"/>
      <w:r>
        <w:rPr>
          <w:rFonts w:ascii="Arial" w:eastAsia="Arial" w:hAnsi="Arial"/>
          <w:sz w:val="34"/>
        </w:rPr>
        <w:t xml:space="preserve"> der Live Demo</w:t>
      </w:r>
    </w:p>
    <w:p w14:paraId="212A9568" w14:textId="21C14A3D" w:rsidR="00186967" w:rsidRPr="00196B1E" w:rsidRDefault="00000000">
      <w:pPr>
        <w:pStyle w:val="Aufzhlungszeichen"/>
        <w:spacing w:after="40"/>
        <w:ind w:hanging="259"/>
        <w:rPr>
          <w:strike/>
          <w:lang w:val="de-DE"/>
        </w:rPr>
      </w:pPr>
      <w:r w:rsidRPr="00196B1E">
        <w:rPr>
          <w:rFonts w:eastAsia="Arial"/>
          <w:strike/>
          <w:lang w:val="de-DE"/>
        </w:rPr>
        <w:t>☐ Einen erfolgreichen GitHub Actions CI oder Release Lauf und das zugehörige GHCR Image zeigen</w:t>
      </w:r>
    </w:p>
    <w:p w14:paraId="79B287ED" w14:textId="77777777" w:rsidR="00186967" w:rsidRPr="00196B1E" w:rsidRDefault="00000000">
      <w:pPr>
        <w:pStyle w:val="Aufzhlungszeichen"/>
        <w:spacing w:after="40"/>
        <w:ind w:hanging="259"/>
        <w:rPr>
          <w:strike/>
          <w:lang w:val="de-DE"/>
        </w:rPr>
      </w:pPr>
      <w:r w:rsidRPr="00196B1E">
        <w:rPr>
          <w:rFonts w:eastAsia="Arial"/>
          <w:strike/>
          <w:lang w:val="de-DE"/>
        </w:rPr>
        <w:t xml:space="preserve">☐ Den </w:t>
      </w:r>
      <w:proofErr w:type="spellStart"/>
      <w:r w:rsidRPr="00196B1E">
        <w:rPr>
          <w:rFonts w:eastAsia="Arial"/>
          <w:strike/>
          <w:lang w:val="de-DE"/>
        </w:rPr>
        <w:t>GitOps</w:t>
      </w:r>
      <w:proofErr w:type="spellEnd"/>
      <w:r w:rsidRPr="00196B1E">
        <w:rPr>
          <w:rFonts w:eastAsia="Arial"/>
          <w:strike/>
          <w:lang w:val="de-DE"/>
        </w:rPr>
        <w:t xml:space="preserve"> Commit und den Argo CD </w:t>
      </w:r>
      <w:proofErr w:type="spellStart"/>
      <w:r w:rsidRPr="00196B1E">
        <w:rPr>
          <w:rFonts w:eastAsia="Arial"/>
          <w:strike/>
          <w:lang w:val="de-DE"/>
        </w:rPr>
        <w:t>Sync</w:t>
      </w:r>
      <w:proofErr w:type="spellEnd"/>
      <w:r w:rsidRPr="00196B1E">
        <w:rPr>
          <w:rFonts w:eastAsia="Arial"/>
          <w:strike/>
          <w:lang w:val="de-DE"/>
        </w:rPr>
        <w:t xml:space="preserve"> Status der </w:t>
      </w:r>
      <w:proofErr w:type="spellStart"/>
      <w:r w:rsidRPr="00196B1E">
        <w:rPr>
          <w:rFonts w:eastAsia="Arial"/>
          <w:strike/>
          <w:lang w:val="de-DE"/>
        </w:rPr>
        <w:t>dev</w:t>
      </w:r>
      <w:proofErr w:type="spellEnd"/>
      <w:r w:rsidRPr="00196B1E">
        <w:rPr>
          <w:rFonts w:eastAsia="Arial"/>
          <w:strike/>
          <w:lang w:val="de-DE"/>
        </w:rPr>
        <w:t xml:space="preserve"> Umgebung zeigen.</w:t>
      </w:r>
    </w:p>
    <w:p w14:paraId="5115846F" w14:textId="77777777" w:rsidR="00186967" w:rsidRPr="009D2952" w:rsidRDefault="00000000">
      <w:pPr>
        <w:pStyle w:val="Aufzhlungszeichen"/>
        <w:spacing w:after="40"/>
        <w:ind w:hanging="259"/>
        <w:rPr>
          <w:strike/>
          <w:lang w:val="de-DE"/>
        </w:rPr>
      </w:pPr>
      <w:r w:rsidRPr="009D2952">
        <w:rPr>
          <w:rFonts w:ascii="Segoe UI Symbol" w:eastAsia="Arial" w:hAnsi="Segoe UI Symbol" w:cs="Segoe UI Symbol"/>
          <w:strike/>
          <w:lang w:val="de-DE"/>
        </w:rPr>
        <w:t>☐</w:t>
      </w:r>
      <w:r w:rsidRPr="009D2952">
        <w:rPr>
          <w:rFonts w:eastAsia="Arial"/>
          <w:strike/>
          <w:lang w:val="de-DE"/>
        </w:rPr>
        <w:t xml:space="preserve"> Pacman über </w:t>
      </w:r>
      <w:proofErr w:type="spellStart"/>
      <w:r w:rsidRPr="009D2952">
        <w:rPr>
          <w:rFonts w:eastAsia="Arial"/>
          <w:strike/>
          <w:lang w:val="de-DE"/>
        </w:rPr>
        <w:t>pacman-dev.local</w:t>
      </w:r>
      <w:proofErr w:type="spellEnd"/>
      <w:r w:rsidRPr="009D2952">
        <w:rPr>
          <w:rFonts w:eastAsia="Arial"/>
          <w:strike/>
          <w:lang w:val="de-DE"/>
        </w:rPr>
        <w:t xml:space="preserve"> oder </w:t>
      </w:r>
      <w:proofErr w:type="spellStart"/>
      <w:r w:rsidRPr="009D2952">
        <w:rPr>
          <w:rFonts w:eastAsia="Arial"/>
          <w:strike/>
          <w:lang w:val="de-DE"/>
        </w:rPr>
        <w:t>pacman.local</w:t>
      </w:r>
      <w:proofErr w:type="spellEnd"/>
      <w:r w:rsidRPr="009D2952">
        <w:rPr>
          <w:rFonts w:eastAsia="Arial"/>
          <w:strike/>
          <w:lang w:val="de-DE"/>
        </w:rPr>
        <w:t xml:space="preserve"> öffnen und einen Highscore speichern.</w:t>
      </w:r>
    </w:p>
    <w:p w14:paraId="4186818C" w14:textId="77777777" w:rsidR="00186967" w:rsidRPr="00560A56" w:rsidRDefault="00000000">
      <w:pPr>
        <w:pStyle w:val="Aufzhlungszeichen"/>
        <w:spacing w:after="40"/>
        <w:ind w:hanging="259"/>
      </w:pPr>
      <w:r>
        <w:rPr>
          <w:rFonts w:eastAsia="Arial"/>
        </w:rPr>
        <w:t xml:space="preserve">☐ </w:t>
      </w:r>
      <w:r w:rsidRPr="00BF0FB5">
        <w:rPr>
          <w:rFonts w:eastAsia="Arial"/>
          <w:strike/>
          <w:highlight w:val="yellow"/>
        </w:rPr>
        <w:t xml:space="preserve">Deployment, </w:t>
      </w:r>
      <w:proofErr w:type="spellStart"/>
      <w:r w:rsidRPr="00BF0FB5">
        <w:rPr>
          <w:rFonts w:eastAsia="Arial"/>
          <w:strike/>
          <w:highlight w:val="yellow"/>
        </w:rPr>
        <w:t>StatefulSet</w:t>
      </w:r>
      <w:proofErr w:type="spellEnd"/>
      <w:r w:rsidRPr="00BF0FB5">
        <w:rPr>
          <w:rFonts w:eastAsia="Arial"/>
          <w:strike/>
          <w:highlight w:val="yellow"/>
        </w:rPr>
        <w:t xml:space="preserve">, Services, Ingress, PVC, Probes und </w:t>
      </w:r>
      <w:proofErr w:type="spellStart"/>
      <w:r w:rsidRPr="00BF0FB5">
        <w:rPr>
          <w:rFonts w:eastAsia="Arial"/>
          <w:strike/>
          <w:highlight w:val="yellow"/>
        </w:rPr>
        <w:t>Ressourcenstatus</w:t>
      </w:r>
      <w:proofErr w:type="spellEnd"/>
      <w:r w:rsidRPr="00BF0FB5">
        <w:rPr>
          <w:rFonts w:eastAsia="Arial"/>
          <w:strike/>
          <w:highlight w:val="yellow"/>
        </w:rPr>
        <w:t xml:space="preserve"> </w:t>
      </w:r>
      <w:proofErr w:type="spellStart"/>
      <w:r w:rsidRPr="00BF0FB5">
        <w:rPr>
          <w:rFonts w:eastAsia="Arial"/>
          <w:strike/>
          <w:highlight w:val="yellow"/>
        </w:rPr>
        <w:t>zeigen</w:t>
      </w:r>
      <w:proofErr w:type="spellEnd"/>
      <w:r w:rsidRPr="00BF0FB5">
        <w:rPr>
          <w:rFonts w:eastAsia="Arial"/>
          <w:strike/>
        </w:rPr>
        <w:t>.</w:t>
      </w:r>
    </w:p>
    <w:p w14:paraId="028EFE80" w14:textId="1EF7BF62" w:rsidR="00560A56" w:rsidRDefault="00560A56" w:rsidP="00560A56">
      <w:pPr>
        <w:pStyle w:val="Aufzhlungszeichen"/>
        <w:numPr>
          <w:ilvl w:val="0"/>
          <w:numId w:val="0"/>
        </w:numPr>
        <w:spacing w:after="40"/>
        <w:ind w:left="360"/>
      </w:pPr>
      <w:proofErr w:type="spellStart"/>
      <w:r w:rsidRPr="00560A56">
        <w:t>kubectl</w:t>
      </w:r>
      <w:proofErr w:type="spellEnd"/>
      <w:r w:rsidRPr="00560A56">
        <w:t xml:space="preserve"> get </w:t>
      </w:r>
      <w:proofErr w:type="spellStart"/>
      <w:r w:rsidRPr="00560A56">
        <w:t>deployment,statefulset,pods,svc,ingress,pvc</w:t>
      </w:r>
      <w:proofErr w:type="spellEnd"/>
      <w:r w:rsidRPr="00560A56">
        <w:t xml:space="preserve"> -n </w:t>
      </w:r>
      <w:proofErr w:type="spellStart"/>
      <w:r w:rsidRPr="00560A56">
        <w:t>pacman</w:t>
      </w:r>
      <w:proofErr w:type="spellEnd"/>
      <w:r w:rsidRPr="00560A56">
        <w:t>-prod</w:t>
      </w:r>
    </w:p>
    <w:p w14:paraId="4102BEFF" w14:textId="1B61658F" w:rsidR="00560A56" w:rsidRDefault="00560A56" w:rsidP="00560A56">
      <w:pPr>
        <w:pStyle w:val="Aufzhlungszeichen"/>
        <w:numPr>
          <w:ilvl w:val="0"/>
          <w:numId w:val="0"/>
        </w:numPr>
        <w:spacing w:after="40"/>
        <w:ind w:left="360"/>
      </w:pPr>
      <w:proofErr w:type="spellStart"/>
      <w:r w:rsidRPr="00560A56">
        <w:t>kubectl</w:t>
      </w:r>
      <w:proofErr w:type="spellEnd"/>
      <w:r w:rsidRPr="00560A56">
        <w:t xml:space="preserve"> get </w:t>
      </w:r>
      <w:proofErr w:type="spellStart"/>
      <w:r w:rsidRPr="00560A56">
        <w:t>hpa</w:t>
      </w:r>
      <w:proofErr w:type="spellEnd"/>
      <w:r w:rsidRPr="00560A56">
        <w:t xml:space="preserve"> -n </w:t>
      </w:r>
      <w:proofErr w:type="spellStart"/>
      <w:r w:rsidRPr="00560A56">
        <w:t>pacman</w:t>
      </w:r>
      <w:proofErr w:type="spellEnd"/>
      <w:r w:rsidRPr="00560A56">
        <w:t>-prod</w:t>
      </w:r>
    </w:p>
    <w:p w14:paraId="6024AEED" w14:textId="77777777" w:rsidR="00186967" w:rsidRPr="008C1BA5" w:rsidRDefault="00000000">
      <w:pPr>
        <w:pStyle w:val="Aufzhlungszeichen"/>
        <w:spacing w:after="40"/>
        <w:ind w:hanging="259"/>
        <w:rPr>
          <w:strike/>
          <w:highlight w:val="yellow"/>
          <w:lang w:val="de-DE"/>
        </w:rPr>
      </w:pPr>
      <w:r w:rsidRPr="008C1BA5">
        <w:rPr>
          <w:rFonts w:eastAsia="Arial"/>
          <w:strike/>
          <w:highlight w:val="yellow"/>
          <w:lang w:val="de-DE"/>
        </w:rPr>
        <w:t xml:space="preserve">☐ Eine Skalierung oder einen </w:t>
      </w:r>
      <w:proofErr w:type="spellStart"/>
      <w:r w:rsidRPr="008C1BA5">
        <w:rPr>
          <w:rFonts w:eastAsia="Arial"/>
          <w:strike/>
          <w:highlight w:val="yellow"/>
          <w:lang w:val="de-DE"/>
        </w:rPr>
        <w:t>RollingUpdate</w:t>
      </w:r>
      <w:proofErr w:type="spellEnd"/>
      <w:r w:rsidRPr="008C1BA5">
        <w:rPr>
          <w:rFonts w:eastAsia="Arial"/>
          <w:strike/>
          <w:highlight w:val="yellow"/>
          <w:lang w:val="de-DE"/>
        </w:rPr>
        <w:t xml:space="preserve"> Ablauf nachvollziehbar zeigen.</w:t>
      </w:r>
    </w:p>
    <w:p w14:paraId="7A57967B" w14:textId="77777777" w:rsidR="00186967" w:rsidRPr="008C1BA5" w:rsidRDefault="00000000">
      <w:pPr>
        <w:pStyle w:val="Aufzhlungszeichen"/>
        <w:spacing w:after="40"/>
        <w:ind w:hanging="259"/>
        <w:rPr>
          <w:strike/>
          <w:highlight w:val="yellow"/>
          <w:lang w:val="de-DE"/>
        </w:rPr>
      </w:pPr>
      <w:r w:rsidRPr="008C1BA5">
        <w:rPr>
          <w:rFonts w:eastAsia="Arial"/>
          <w:strike/>
          <w:highlight w:val="yellow"/>
          <w:lang w:val="de-DE"/>
        </w:rPr>
        <w:t xml:space="preserve">☐ Einen kontrollierten Drift oder Fehlerfall erkennen und den </w:t>
      </w:r>
      <w:proofErr w:type="spellStart"/>
      <w:r w:rsidRPr="008C1BA5">
        <w:rPr>
          <w:rFonts w:eastAsia="Arial"/>
          <w:strike/>
          <w:highlight w:val="yellow"/>
          <w:lang w:val="de-DE"/>
        </w:rPr>
        <w:t>GitOps</w:t>
      </w:r>
      <w:proofErr w:type="spellEnd"/>
      <w:r w:rsidRPr="008C1BA5">
        <w:rPr>
          <w:rFonts w:eastAsia="Arial"/>
          <w:strike/>
          <w:highlight w:val="yellow"/>
          <w:lang w:val="de-DE"/>
        </w:rPr>
        <w:t xml:space="preserve"> Sollzustand wiederherstellen.</w:t>
      </w:r>
    </w:p>
    <w:p w14:paraId="4E8944F3" w14:textId="79B820D0" w:rsidR="008C1BA5" w:rsidRPr="008C1BA5" w:rsidRDefault="008C1BA5" w:rsidP="008C1BA5">
      <w:pPr>
        <w:pStyle w:val="Aufzhlungszeichen"/>
        <w:numPr>
          <w:ilvl w:val="0"/>
          <w:numId w:val="0"/>
        </w:numPr>
        <w:spacing w:after="40"/>
        <w:ind w:left="360"/>
        <w:rPr>
          <w:highlight w:val="yellow"/>
          <w:lang w:val="de-DE"/>
        </w:rPr>
      </w:pPr>
      <w:r w:rsidRPr="008C1BA5">
        <w:rPr>
          <w:rFonts w:eastAsia="Arial"/>
          <w:highlight w:val="yellow"/>
          <w:lang w:val="de-DE"/>
        </w:rPr>
        <w:t xml:space="preserve">Skalierung und Drift sind vom </w:t>
      </w:r>
      <w:r w:rsidRPr="008C1BA5">
        <w:rPr>
          <w:rFonts w:eastAsia="Arial"/>
          <w:lang w:val="de-DE"/>
        </w:rPr>
        <w:sym w:font="Wingdings" w:char="F0E0"/>
      </w:r>
      <w:r w:rsidRPr="008C1BA5">
        <w:rPr>
          <w:lang w:val="de-DE"/>
        </w:rPr>
        <w:t>demo-</w:t>
      </w:r>
      <w:proofErr w:type="spellStart"/>
      <w:r w:rsidRPr="008C1BA5">
        <w:rPr>
          <w:lang w:val="de-DE"/>
        </w:rPr>
        <w:t>pacman</w:t>
      </w:r>
      <w:proofErr w:type="spellEnd"/>
      <w:r w:rsidRPr="008C1BA5">
        <w:rPr>
          <w:lang w:val="de-DE"/>
        </w:rPr>
        <w:t>-</w:t>
      </w:r>
      <w:proofErr w:type="spellStart"/>
      <w:r w:rsidRPr="008C1BA5">
        <w:rPr>
          <w:lang w:val="de-DE"/>
        </w:rPr>
        <w:t>scaling-selfheal</w:t>
      </w:r>
      <w:proofErr w:type="spellEnd"/>
      <w:r>
        <w:rPr>
          <w:lang w:val="de-DE"/>
        </w:rPr>
        <w:t xml:space="preserve"> gelost.</w:t>
      </w:r>
    </w:p>
    <w:p w14:paraId="0D34EB77" w14:textId="77777777" w:rsidR="00186967" w:rsidRPr="0075347D" w:rsidRDefault="00000000">
      <w:pPr>
        <w:pStyle w:val="Aufzhlungszeichen"/>
        <w:spacing w:after="40"/>
        <w:ind w:hanging="259"/>
        <w:rPr>
          <w:strike/>
          <w:lang w:val="de-DE"/>
        </w:rPr>
      </w:pPr>
      <w:r w:rsidRPr="0075347D">
        <w:rPr>
          <w:rFonts w:eastAsia="Arial"/>
          <w:strike/>
          <w:lang w:val="de-DE"/>
        </w:rPr>
        <w:t>☐ Einen Monitoring Alert oder ein aussagekräftiges Dashboard erklären.</w:t>
      </w:r>
    </w:p>
    <w:p w14:paraId="4239F498" w14:textId="77777777" w:rsidR="00186967" w:rsidRPr="00196B1E" w:rsidRDefault="00000000">
      <w:pPr>
        <w:pStyle w:val="Aufzhlungszeichen"/>
        <w:spacing w:after="40"/>
        <w:ind w:hanging="259"/>
        <w:rPr>
          <w:strike/>
          <w:lang w:val="de-DE"/>
        </w:rPr>
      </w:pPr>
      <w:r w:rsidRPr="00196B1E">
        <w:rPr>
          <w:rFonts w:eastAsia="Arial"/>
          <w:strike/>
          <w:lang w:val="de-DE"/>
        </w:rPr>
        <w:t>☐ Einen Backup und Restore Nachweis anhand eines eindeutigen Testdatensatzes zeigen.</w:t>
      </w:r>
    </w:p>
    <w:p w14:paraId="4469462F" w14:textId="77777777" w:rsidR="00186967" w:rsidRPr="00196B1E" w:rsidRDefault="00000000">
      <w:pPr>
        <w:pStyle w:val="Aufzhlungszeichen"/>
        <w:spacing w:after="40"/>
        <w:ind w:hanging="259"/>
        <w:rPr>
          <w:strike/>
          <w:lang w:val="de-DE"/>
        </w:rPr>
      </w:pPr>
      <w:r w:rsidRPr="00196B1E">
        <w:rPr>
          <w:rFonts w:eastAsia="Arial"/>
          <w:strike/>
          <w:lang w:val="de-DE"/>
        </w:rPr>
        <w:t>☐ Den vorherigen Image Digest und das dokumentierte Rollbackverfahren erklären.</w:t>
      </w:r>
    </w:p>
    <w:p w14:paraId="15B6402F" w14:textId="77777777" w:rsidR="00186967" w:rsidRDefault="00000000">
      <w:pPr>
        <w:pStyle w:val="berschrift1"/>
        <w:spacing w:before="200" w:after="80"/>
      </w:pPr>
      <w:r>
        <w:rPr>
          <w:rFonts w:ascii="Arial" w:eastAsia="Arial" w:hAnsi="Arial"/>
          <w:sz w:val="34"/>
        </w:rPr>
        <w:lastRenderedPageBreak/>
        <w:t xml:space="preserve">36. </w:t>
      </w:r>
      <w:proofErr w:type="spellStart"/>
      <w:r>
        <w:rPr>
          <w:rFonts w:ascii="Arial" w:eastAsia="Arial" w:hAnsi="Arial"/>
          <w:sz w:val="34"/>
        </w:rPr>
        <w:t>Bewertung</w:t>
      </w:r>
      <w:proofErr w:type="spellEnd"/>
      <w:r>
        <w:rPr>
          <w:rFonts w:ascii="Arial" w:eastAsia="Arial" w:hAnsi="Arial"/>
          <w:sz w:val="34"/>
        </w:rPr>
        <w:t xml:space="preserve">, 100 </w:t>
      </w:r>
      <w:proofErr w:type="spellStart"/>
      <w:r>
        <w:rPr>
          <w:rFonts w:ascii="Arial" w:eastAsia="Arial" w:hAnsi="Arial"/>
          <w:sz w:val="34"/>
        </w:rPr>
        <w:t>Punkte</w:t>
      </w:r>
      <w:proofErr w:type="spellEnd"/>
    </w:p>
    <w:tbl>
      <w:tblPr>
        <w:tblStyle w:val="Tabellenraster"/>
        <w:tblW w:w="0" w:type="auto"/>
        <w:jc w:val="center"/>
        <w:tblLook w:val="04A0" w:firstRow="1" w:lastRow="0" w:firstColumn="1" w:lastColumn="0" w:noHBand="0" w:noVBand="1"/>
      </w:tblPr>
      <w:tblGrid>
        <w:gridCol w:w="3277"/>
        <w:gridCol w:w="3277"/>
        <w:gridCol w:w="3277"/>
      </w:tblGrid>
      <w:tr w:rsidR="00186967" w14:paraId="7EB7D37C" w14:textId="77777777">
        <w:trPr>
          <w:tblHeader/>
          <w:jc w:val="center"/>
        </w:trPr>
        <w:tc>
          <w:tcPr>
            <w:tcW w:w="3277" w:type="dxa"/>
            <w:shd w:val="clear" w:color="auto" w:fill="1F4E79"/>
            <w:vAlign w:val="center"/>
          </w:tcPr>
          <w:p w14:paraId="0BC90D04" w14:textId="77777777" w:rsidR="00186967" w:rsidRDefault="00000000">
            <w:pPr>
              <w:spacing w:after="0"/>
            </w:pPr>
            <w:proofErr w:type="spellStart"/>
            <w:r>
              <w:rPr>
                <w:b/>
                <w:color w:val="FFFFFF"/>
                <w:sz w:val="16"/>
              </w:rPr>
              <w:t>Bewertungsbereich</w:t>
            </w:r>
            <w:proofErr w:type="spellEnd"/>
          </w:p>
        </w:tc>
        <w:tc>
          <w:tcPr>
            <w:tcW w:w="3277" w:type="dxa"/>
            <w:shd w:val="clear" w:color="auto" w:fill="1F4E79"/>
            <w:vAlign w:val="center"/>
          </w:tcPr>
          <w:p w14:paraId="3B04FFEF" w14:textId="77777777" w:rsidR="00186967" w:rsidRDefault="00000000">
            <w:pPr>
              <w:spacing w:after="0"/>
            </w:pPr>
            <w:proofErr w:type="spellStart"/>
            <w:r>
              <w:rPr>
                <w:b/>
                <w:color w:val="FFFFFF"/>
                <w:sz w:val="16"/>
              </w:rPr>
              <w:t>Punkte</w:t>
            </w:r>
            <w:proofErr w:type="spellEnd"/>
          </w:p>
        </w:tc>
        <w:tc>
          <w:tcPr>
            <w:tcW w:w="3277" w:type="dxa"/>
            <w:shd w:val="clear" w:color="auto" w:fill="1F4E79"/>
            <w:vAlign w:val="center"/>
          </w:tcPr>
          <w:p w14:paraId="49DB577B" w14:textId="77777777" w:rsidR="00186967" w:rsidRDefault="00000000">
            <w:pPr>
              <w:spacing w:after="0"/>
            </w:pPr>
            <w:proofErr w:type="spellStart"/>
            <w:r>
              <w:rPr>
                <w:b/>
                <w:color w:val="FFFFFF"/>
                <w:sz w:val="16"/>
              </w:rPr>
              <w:t>Bewertungskriterium</w:t>
            </w:r>
            <w:proofErr w:type="spellEnd"/>
          </w:p>
        </w:tc>
      </w:tr>
      <w:tr w:rsidR="00186967" w:rsidRPr="00560A56" w14:paraId="4A4ED000" w14:textId="77777777">
        <w:trPr>
          <w:jc w:val="center"/>
        </w:trPr>
        <w:tc>
          <w:tcPr>
            <w:tcW w:w="3277" w:type="dxa"/>
            <w:vAlign w:val="center"/>
          </w:tcPr>
          <w:p w14:paraId="6D393906" w14:textId="77777777" w:rsidR="00186967" w:rsidRDefault="00000000">
            <w:pPr>
              <w:spacing w:after="0"/>
            </w:pPr>
            <w:proofErr w:type="spellStart"/>
            <w:r>
              <w:rPr>
                <w:sz w:val="16"/>
              </w:rPr>
              <w:t>Planung</w:t>
            </w:r>
            <w:proofErr w:type="spellEnd"/>
            <w:r>
              <w:rPr>
                <w:sz w:val="16"/>
              </w:rPr>
              <w:t xml:space="preserve">, </w:t>
            </w:r>
            <w:proofErr w:type="spellStart"/>
            <w:r>
              <w:rPr>
                <w:sz w:val="16"/>
              </w:rPr>
              <w:t>Codeanalyse</w:t>
            </w:r>
            <w:proofErr w:type="spellEnd"/>
            <w:r>
              <w:rPr>
                <w:sz w:val="16"/>
              </w:rPr>
              <w:t xml:space="preserve"> und </w:t>
            </w:r>
            <w:proofErr w:type="spellStart"/>
            <w:r>
              <w:rPr>
                <w:sz w:val="16"/>
              </w:rPr>
              <w:t>Architektur</w:t>
            </w:r>
            <w:proofErr w:type="spellEnd"/>
          </w:p>
        </w:tc>
        <w:tc>
          <w:tcPr>
            <w:tcW w:w="3277" w:type="dxa"/>
            <w:vAlign w:val="center"/>
          </w:tcPr>
          <w:p w14:paraId="474D9A7C" w14:textId="77777777" w:rsidR="00186967" w:rsidRDefault="00000000">
            <w:pPr>
              <w:spacing w:after="0"/>
            </w:pPr>
            <w:r>
              <w:rPr>
                <w:sz w:val="16"/>
              </w:rPr>
              <w:t>8</w:t>
            </w:r>
          </w:p>
        </w:tc>
        <w:tc>
          <w:tcPr>
            <w:tcW w:w="3277" w:type="dxa"/>
            <w:vAlign w:val="center"/>
          </w:tcPr>
          <w:p w14:paraId="072C51E7" w14:textId="77777777" w:rsidR="00186967" w:rsidRPr="00C510B2" w:rsidRDefault="00000000">
            <w:pPr>
              <w:spacing w:after="0"/>
              <w:rPr>
                <w:lang w:val="de-DE"/>
              </w:rPr>
            </w:pPr>
            <w:r w:rsidRPr="00C510B2">
              <w:rPr>
                <w:sz w:val="16"/>
                <w:lang w:val="de-DE"/>
              </w:rPr>
              <w:t xml:space="preserve">Ausgangslage, Anforderungen, Risiken, Zeitplanung, </w:t>
            </w:r>
            <w:proofErr w:type="spellStart"/>
            <w:r w:rsidRPr="00C510B2">
              <w:rPr>
                <w:sz w:val="16"/>
                <w:lang w:val="de-DE"/>
              </w:rPr>
              <w:t>Repositories</w:t>
            </w:r>
            <w:proofErr w:type="spellEnd"/>
            <w:r w:rsidRPr="00C510B2">
              <w:rPr>
                <w:sz w:val="16"/>
                <w:lang w:val="de-DE"/>
              </w:rPr>
              <w:t xml:space="preserve"> und Zielbild sind nachvollziehbar.</w:t>
            </w:r>
          </w:p>
        </w:tc>
      </w:tr>
      <w:tr w:rsidR="00186967" w:rsidRPr="00560A56" w14:paraId="05FE15DF" w14:textId="77777777">
        <w:trPr>
          <w:jc w:val="center"/>
        </w:trPr>
        <w:tc>
          <w:tcPr>
            <w:tcW w:w="3277" w:type="dxa"/>
            <w:shd w:val="clear" w:color="auto" w:fill="F7F9FB"/>
            <w:vAlign w:val="center"/>
          </w:tcPr>
          <w:p w14:paraId="4C8E7BF9" w14:textId="77777777" w:rsidR="00186967" w:rsidRDefault="00000000">
            <w:pPr>
              <w:spacing w:after="0"/>
            </w:pPr>
            <w:r>
              <w:rPr>
                <w:sz w:val="16"/>
              </w:rPr>
              <w:t>Git, Docker und Compose</w:t>
            </w:r>
          </w:p>
        </w:tc>
        <w:tc>
          <w:tcPr>
            <w:tcW w:w="3277" w:type="dxa"/>
            <w:shd w:val="clear" w:color="auto" w:fill="F7F9FB"/>
            <w:vAlign w:val="center"/>
          </w:tcPr>
          <w:p w14:paraId="1136CF7C" w14:textId="77777777" w:rsidR="00186967" w:rsidRDefault="00000000">
            <w:pPr>
              <w:spacing w:after="0"/>
            </w:pPr>
            <w:r>
              <w:rPr>
                <w:sz w:val="16"/>
              </w:rPr>
              <w:t>10</w:t>
            </w:r>
          </w:p>
        </w:tc>
        <w:tc>
          <w:tcPr>
            <w:tcW w:w="3277" w:type="dxa"/>
            <w:shd w:val="clear" w:color="auto" w:fill="F7F9FB"/>
            <w:vAlign w:val="center"/>
          </w:tcPr>
          <w:p w14:paraId="7EC27B38" w14:textId="77777777" w:rsidR="00186967" w:rsidRPr="00C510B2" w:rsidRDefault="00000000">
            <w:pPr>
              <w:spacing w:after="0"/>
              <w:rPr>
                <w:lang w:val="de-DE"/>
              </w:rPr>
            </w:pPr>
            <w:r w:rsidRPr="00C510B2">
              <w:rPr>
                <w:sz w:val="16"/>
                <w:lang w:val="de-DE"/>
              </w:rPr>
              <w:t xml:space="preserve">Commit Historie, reproduzierbares Image, sicherer Laufzeitbenutzer, </w:t>
            </w:r>
            <w:proofErr w:type="spellStart"/>
            <w:r w:rsidRPr="00C510B2">
              <w:rPr>
                <w:sz w:val="16"/>
                <w:lang w:val="de-DE"/>
              </w:rPr>
              <w:t>Compose</w:t>
            </w:r>
            <w:proofErr w:type="spellEnd"/>
            <w:r w:rsidRPr="00C510B2">
              <w:rPr>
                <w:sz w:val="16"/>
                <w:lang w:val="de-DE"/>
              </w:rPr>
              <w:t xml:space="preserve"> Stack und Persistenz funktionieren.</w:t>
            </w:r>
          </w:p>
        </w:tc>
      </w:tr>
      <w:tr w:rsidR="00186967" w:rsidRPr="00560A56" w14:paraId="6A380C94" w14:textId="77777777">
        <w:trPr>
          <w:jc w:val="center"/>
        </w:trPr>
        <w:tc>
          <w:tcPr>
            <w:tcW w:w="3277" w:type="dxa"/>
            <w:vAlign w:val="center"/>
          </w:tcPr>
          <w:p w14:paraId="7F99CFAB" w14:textId="77777777" w:rsidR="00186967" w:rsidRDefault="00000000">
            <w:pPr>
              <w:spacing w:after="0"/>
            </w:pPr>
            <w:r>
              <w:rPr>
                <w:sz w:val="16"/>
              </w:rPr>
              <w:t>GitHub Actions und GHCR</w:t>
            </w:r>
          </w:p>
        </w:tc>
        <w:tc>
          <w:tcPr>
            <w:tcW w:w="3277" w:type="dxa"/>
            <w:vAlign w:val="center"/>
          </w:tcPr>
          <w:p w14:paraId="4AC0D426" w14:textId="77777777" w:rsidR="00186967" w:rsidRDefault="00000000">
            <w:pPr>
              <w:spacing w:after="0"/>
            </w:pPr>
            <w:r>
              <w:rPr>
                <w:sz w:val="16"/>
              </w:rPr>
              <w:t>15</w:t>
            </w:r>
          </w:p>
        </w:tc>
        <w:tc>
          <w:tcPr>
            <w:tcW w:w="3277" w:type="dxa"/>
            <w:vAlign w:val="center"/>
          </w:tcPr>
          <w:p w14:paraId="6297878D" w14:textId="77777777" w:rsidR="00186967" w:rsidRPr="00C510B2" w:rsidRDefault="00000000">
            <w:pPr>
              <w:spacing w:after="0"/>
              <w:rPr>
                <w:lang w:val="de-DE"/>
              </w:rPr>
            </w:pPr>
            <w:r w:rsidRPr="00C510B2">
              <w:rPr>
                <w:sz w:val="16"/>
                <w:lang w:val="de-DE"/>
              </w:rPr>
              <w:t>CI, Smoke Tests, Release, Tags, Digest, Registry, SBOM oder Scan und Dev Aktualisierung sind korrekt.</w:t>
            </w:r>
          </w:p>
        </w:tc>
      </w:tr>
      <w:tr w:rsidR="00186967" w14:paraId="6D2AF9DD" w14:textId="77777777">
        <w:trPr>
          <w:jc w:val="center"/>
        </w:trPr>
        <w:tc>
          <w:tcPr>
            <w:tcW w:w="3277" w:type="dxa"/>
            <w:shd w:val="clear" w:color="auto" w:fill="F7F9FB"/>
            <w:vAlign w:val="center"/>
          </w:tcPr>
          <w:p w14:paraId="03477A3D" w14:textId="77777777" w:rsidR="00186967" w:rsidRDefault="00000000">
            <w:pPr>
              <w:spacing w:after="0"/>
            </w:pPr>
            <w:r>
              <w:rPr>
                <w:sz w:val="16"/>
              </w:rPr>
              <w:t xml:space="preserve">Kubernetes </w:t>
            </w:r>
            <w:proofErr w:type="spellStart"/>
            <w:r>
              <w:rPr>
                <w:sz w:val="16"/>
              </w:rPr>
              <w:t>Grundarchitektur</w:t>
            </w:r>
            <w:proofErr w:type="spellEnd"/>
          </w:p>
        </w:tc>
        <w:tc>
          <w:tcPr>
            <w:tcW w:w="3277" w:type="dxa"/>
            <w:shd w:val="clear" w:color="auto" w:fill="F7F9FB"/>
            <w:vAlign w:val="center"/>
          </w:tcPr>
          <w:p w14:paraId="68291BEC" w14:textId="77777777" w:rsidR="00186967" w:rsidRDefault="00000000">
            <w:pPr>
              <w:spacing w:after="0"/>
            </w:pPr>
            <w:r>
              <w:rPr>
                <w:sz w:val="16"/>
              </w:rPr>
              <w:t>16</w:t>
            </w:r>
          </w:p>
        </w:tc>
        <w:tc>
          <w:tcPr>
            <w:tcW w:w="3277" w:type="dxa"/>
            <w:shd w:val="clear" w:color="auto" w:fill="F7F9FB"/>
            <w:vAlign w:val="center"/>
          </w:tcPr>
          <w:p w14:paraId="0C211B8F" w14:textId="77777777" w:rsidR="00186967" w:rsidRDefault="00000000">
            <w:pPr>
              <w:spacing w:after="0"/>
            </w:pPr>
            <w:proofErr w:type="spellStart"/>
            <w:r>
              <w:rPr>
                <w:sz w:val="16"/>
              </w:rPr>
              <w:t>Kustomize</w:t>
            </w:r>
            <w:proofErr w:type="spellEnd"/>
            <w:r>
              <w:rPr>
                <w:sz w:val="16"/>
              </w:rPr>
              <w:t xml:space="preserve">, Namespaces, Deployment, Service, </w:t>
            </w:r>
            <w:proofErr w:type="spellStart"/>
            <w:r>
              <w:rPr>
                <w:sz w:val="16"/>
              </w:rPr>
              <w:t>StatefulSet</w:t>
            </w:r>
            <w:proofErr w:type="spellEnd"/>
            <w:r>
              <w:rPr>
                <w:sz w:val="16"/>
              </w:rPr>
              <w:t xml:space="preserve">, PVC, </w:t>
            </w:r>
            <w:proofErr w:type="spellStart"/>
            <w:r>
              <w:rPr>
                <w:sz w:val="16"/>
              </w:rPr>
              <w:t>ConfigMap</w:t>
            </w:r>
            <w:proofErr w:type="spellEnd"/>
            <w:r>
              <w:rPr>
                <w:sz w:val="16"/>
              </w:rPr>
              <w:t xml:space="preserve">, Secret und Ingress </w:t>
            </w:r>
            <w:proofErr w:type="spellStart"/>
            <w:r>
              <w:rPr>
                <w:sz w:val="16"/>
              </w:rPr>
              <w:t>funktionieren</w:t>
            </w:r>
            <w:proofErr w:type="spellEnd"/>
            <w:r>
              <w:rPr>
                <w:sz w:val="16"/>
              </w:rPr>
              <w:t>.</w:t>
            </w:r>
          </w:p>
        </w:tc>
      </w:tr>
      <w:tr w:rsidR="00186967" w14:paraId="4668732E" w14:textId="77777777">
        <w:trPr>
          <w:jc w:val="center"/>
        </w:trPr>
        <w:tc>
          <w:tcPr>
            <w:tcW w:w="3277" w:type="dxa"/>
            <w:vAlign w:val="center"/>
          </w:tcPr>
          <w:p w14:paraId="24C086FA" w14:textId="77777777" w:rsidR="00186967" w:rsidRDefault="00000000">
            <w:pPr>
              <w:spacing w:after="0"/>
            </w:pPr>
            <w:r>
              <w:rPr>
                <w:sz w:val="16"/>
              </w:rPr>
              <w:t xml:space="preserve">Kubernetes Sicherheit und </w:t>
            </w:r>
            <w:proofErr w:type="spellStart"/>
            <w:r>
              <w:rPr>
                <w:sz w:val="16"/>
              </w:rPr>
              <w:t>Zuverlässigkeit</w:t>
            </w:r>
            <w:proofErr w:type="spellEnd"/>
          </w:p>
        </w:tc>
        <w:tc>
          <w:tcPr>
            <w:tcW w:w="3277" w:type="dxa"/>
            <w:vAlign w:val="center"/>
          </w:tcPr>
          <w:p w14:paraId="0906E9AF" w14:textId="77777777" w:rsidR="00186967" w:rsidRDefault="00000000">
            <w:pPr>
              <w:spacing w:after="0"/>
            </w:pPr>
            <w:r>
              <w:rPr>
                <w:sz w:val="16"/>
              </w:rPr>
              <w:t>14</w:t>
            </w:r>
          </w:p>
        </w:tc>
        <w:tc>
          <w:tcPr>
            <w:tcW w:w="3277" w:type="dxa"/>
            <w:vAlign w:val="center"/>
          </w:tcPr>
          <w:p w14:paraId="693F8F47" w14:textId="77777777" w:rsidR="00186967" w:rsidRDefault="00000000">
            <w:pPr>
              <w:spacing w:after="0"/>
            </w:pPr>
            <w:r>
              <w:rPr>
                <w:sz w:val="16"/>
              </w:rPr>
              <w:t xml:space="preserve">Probes, </w:t>
            </w:r>
            <w:proofErr w:type="spellStart"/>
            <w:r>
              <w:rPr>
                <w:sz w:val="16"/>
              </w:rPr>
              <w:t>Ressourcen</w:t>
            </w:r>
            <w:proofErr w:type="spellEnd"/>
            <w:r>
              <w:rPr>
                <w:sz w:val="16"/>
              </w:rPr>
              <w:t xml:space="preserve">, </w:t>
            </w:r>
            <w:proofErr w:type="spellStart"/>
            <w:r>
              <w:rPr>
                <w:sz w:val="16"/>
              </w:rPr>
              <w:t>SecurityContext</w:t>
            </w:r>
            <w:proofErr w:type="spellEnd"/>
            <w:r>
              <w:rPr>
                <w:sz w:val="16"/>
              </w:rPr>
              <w:t xml:space="preserve">, </w:t>
            </w:r>
            <w:proofErr w:type="spellStart"/>
            <w:r>
              <w:rPr>
                <w:sz w:val="16"/>
              </w:rPr>
              <w:t>NetworkPolicy</w:t>
            </w:r>
            <w:proofErr w:type="spellEnd"/>
            <w:r>
              <w:rPr>
                <w:sz w:val="16"/>
              </w:rPr>
              <w:t xml:space="preserve">, HPA, PDB, </w:t>
            </w:r>
            <w:proofErr w:type="spellStart"/>
            <w:r>
              <w:rPr>
                <w:sz w:val="16"/>
              </w:rPr>
              <w:t>LimitRange</w:t>
            </w:r>
            <w:proofErr w:type="spellEnd"/>
            <w:r>
              <w:rPr>
                <w:sz w:val="16"/>
              </w:rPr>
              <w:t xml:space="preserve"> und Quota </w:t>
            </w:r>
            <w:proofErr w:type="spellStart"/>
            <w:r>
              <w:rPr>
                <w:sz w:val="16"/>
              </w:rPr>
              <w:t>sind</w:t>
            </w:r>
            <w:proofErr w:type="spellEnd"/>
            <w:r>
              <w:rPr>
                <w:sz w:val="16"/>
              </w:rPr>
              <w:t xml:space="preserve"> </w:t>
            </w:r>
            <w:proofErr w:type="spellStart"/>
            <w:r>
              <w:rPr>
                <w:sz w:val="16"/>
              </w:rPr>
              <w:t>fachlich</w:t>
            </w:r>
            <w:proofErr w:type="spellEnd"/>
            <w:r>
              <w:rPr>
                <w:sz w:val="16"/>
              </w:rPr>
              <w:t xml:space="preserve"> </w:t>
            </w:r>
            <w:proofErr w:type="spellStart"/>
            <w:r>
              <w:rPr>
                <w:sz w:val="16"/>
              </w:rPr>
              <w:t>umgesetzt</w:t>
            </w:r>
            <w:proofErr w:type="spellEnd"/>
            <w:r>
              <w:rPr>
                <w:sz w:val="16"/>
              </w:rPr>
              <w:t>.</w:t>
            </w:r>
          </w:p>
        </w:tc>
      </w:tr>
      <w:tr w:rsidR="00186967" w14:paraId="17860B81" w14:textId="77777777">
        <w:trPr>
          <w:jc w:val="center"/>
        </w:trPr>
        <w:tc>
          <w:tcPr>
            <w:tcW w:w="3277" w:type="dxa"/>
            <w:shd w:val="clear" w:color="auto" w:fill="F7F9FB"/>
            <w:vAlign w:val="center"/>
          </w:tcPr>
          <w:p w14:paraId="30178421" w14:textId="77777777" w:rsidR="00186967" w:rsidRPr="00C510B2" w:rsidRDefault="00000000">
            <w:pPr>
              <w:spacing w:after="0"/>
              <w:rPr>
                <w:lang w:val="de-DE"/>
              </w:rPr>
            </w:pPr>
            <w:r w:rsidRPr="00C510B2">
              <w:rPr>
                <w:sz w:val="16"/>
                <w:lang w:val="de-DE"/>
              </w:rPr>
              <w:t xml:space="preserve">Argo CD und </w:t>
            </w:r>
            <w:proofErr w:type="spellStart"/>
            <w:r w:rsidRPr="00C510B2">
              <w:rPr>
                <w:sz w:val="16"/>
                <w:lang w:val="de-DE"/>
              </w:rPr>
              <w:t>GitOps</w:t>
            </w:r>
            <w:proofErr w:type="spellEnd"/>
            <w:r w:rsidRPr="00C510B2">
              <w:rPr>
                <w:sz w:val="16"/>
                <w:lang w:val="de-DE"/>
              </w:rPr>
              <w:t xml:space="preserve"> Promotion</w:t>
            </w:r>
          </w:p>
        </w:tc>
        <w:tc>
          <w:tcPr>
            <w:tcW w:w="3277" w:type="dxa"/>
            <w:shd w:val="clear" w:color="auto" w:fill="F7F9FB"/>
            <w:vAlign w:val="center"/>
          </w:tcPr>
          <w:p w14:paraId="1134A65B" w14:textId="77777777" w:rsidR="00186967" w:rsidRDefault="00000000">
            <w:pPr>
              <w:spacing w:after="0"/>
            </w:pPr>
            <w:r>
              <w:rPr>
                <w:sz w:val="16"/>
              </w:rPr>
              <w:t>13</w:t>
            </w:r>
          </w:p>
        </w:tc>
        <w:tc>
          <w:tcPr>
            <w:tcW w:w="3277" w:type="dxa"/>
            <w:shd w:val="clear" w:color="auto" w:fill="F7F9FB"/>
            <w:vAlign w:val="center"/>
          </w:tcPr>
          <w:p w14:paraId="2BDEA5A9" w14:textId="77777777" w:rsidR="00186967" w:rsidRDefault="00000000">
            <w:pPr>
              <w:spacing w:after="0"/>
            </w:pPr>
            <w:proofErr w:type="spellStart"/>
            <w:r>
              <w:rPr>
                <w:sz w:val="16"/>
              </w:rPr>
              <w:t>AppProject</w:t>
            </w:r>
            <w:proofErr w:type="spellEnd"/>
            <w:r>
              <w:rPr>
                <w:sz w:val="16"/>
              </w:rPr>
              <w:t xml:space="preserve">, Applications, Sync, Drift, dev Automation, Prod </w:t>
            </w:r>
            <w:proofErr w:type="spellStart"/>
            <w:r>
              <w:rPr>
                <w:sz w:val="16"/>
              </w:rPr>
              <w:t>Freigabe</w:t>
            </w:r>
            <w:proofErr w:type="spellEnd"/>
            <w:r>
              <w:rPr>
                <w:sz w:val="16"/>
              </w:rPr>
              <w:t xml:space="preserve"> und Rollback </w:t>
            </w:r>
            <w:proofErr w:type="spellStart"/>
            <w:r>
              <w:rPr>
                <w:sz w:val="16"/>
              </w:rPr>
              <w:t>sind</w:t>
            </w:r>
            <w:proofErr w:type="spellEnd"/>
            <w:r>
              <w:rPr>
                <w:sz w:val="16"/>
              </w:rPr>
              <w:t xml:space="preserve"> </w:t>
            </w:r>
            <w:proofErr w:type="spellStart"/>
            <w:r>
              <w:rPr>
                <w:sz w:val="16"/>
              </w:rPr>
              <w:t>nachvollziehbar</w:t>
            </w:r>
            <w:proofErr w:type="spellEnd"/>
            <w:r>
              <w:rPr>
                <w:sz w:val="16"/>
              </w:rPr>
              <w:t>.</w:t>
            </w:r>
          </w:p>
        </w:tc>
      </w:tr>
      <w:tr w:rsidR="00186967" w:rsidRPr="00560A56" w14:paraId="576ACF6F" w14:textId="77777777">
        <w:trPr>
          <w:jc w:val="center"/>
        </w:trPr>
        <w:tc>
          <w:tcPr>
            <w:tcW w:w="3277" w:type="dxa"/>
            <w:vAlign w:val="center"/>
          </w:tcPr>
          <w:p w14:paraId="0C7415CE" w14:textId="77777777" w:rsidR="00186967" w:rsidRDefault="00000000">
            <w:pPr>
              <w:spacing w:after="0"/>
            </w:pPr>
            <w:r>
              <w:rPr>
                <w:sz w:val="16"/>
              </w:rPr>
              <w:t xml:space="preserve">Monitoring, Backup und </w:t>
            </w:r>
            <w:proofErr w:type="spellStart"/>
            <w:r>
              <w:rPr>
                <w:sz w:val="16"/>
              </w:rPr>
              <w:t>Betrieb</w:t>
            </w:r>
            <w:proofErr w:type="spellEnd"/>
          </w:p>
        </w:tc>
        <w:tc>
          <w:tcPr>
            <w:tcW w:w="3277" w:type="dxa"/>
            <w:vAlign w:val="center"/>
          </w:tcPr>
          <w:p w14:paraId="5C752D51" w14:textId="77777777" w:rsidR="00186967" w:rsidRDefault="00000000">
            <w:pPr>
              <w:spacing w:after="0"/>
            </w:pPr>
            <w:r>
              <w:rPr>
                <w:sz w:val="16"/>
              </w:rPr>
              <w:t>9</w:t>
            </w:r>
          </w:p>
        </w:tc>
        <w:tc>
          <w:tcPr>
            <w:tcW w:w="3277" w:type="dxa"/>
            <w:vAlign w:val="center"/>
          </w:tcPr>
          <w:p w14:paraId="16586015" w14:textId="77777777" w:rsidR="00186967" w:rsidRPr="00C510B2" w:rsidRDefault="00000000">
            <w:pPr>
              <w:spacing w:after="0"/>
              <w:rPr>
                <w:lang w:val="de-DE"/>
              </w:rPr>
            </w:pPr>
            <w:r w:rsidRPr="00C510B2">
              <w:rPr>
                <w:sz w:val="16"/>
                <w:lang w:val="de-DE"/>
              </w:rPr>
              <w:t xml:space="preserve">Prometheus, </w:t>
            </w:r>
            <w:proofErr w:type="spellStart"/>
            <w:r w:rsidRPr="00C510B2">
              <w:rPr>
                <w:sz w:val="16"/>
                <w:lang w:val="de-DE"/>
              </w:rPr>
              <w:t>Grafana</w:t>
            </w:r>
            <w:proofErr w:type="spellEnd"/>
            <w:r w:rsidRPr="00C510B2">
              <w:rPr>
                <w:sz w:val="16"/>
                <w:lang w:val="de-DE"/>
              </w:rPr>
              <w:t xml:space="preserve">, Alerts, </w:t>
            </w:r>
            <w:proofErr w:type="spellStart"/>
            <w:r w:rsidRPr="00C510B2">
              <w:rPr>
                <w:sz w:val="16"/>
                <w:lang w:val="de-DE"/>
              </w:rPr>
              <w:t>CronJob</w:t>
            </w:r>
            <w:proofErr w:type="spellEnd"/>
            <w:r w:rsidRPr="00C510B2">
              <w:rPr>
                <w:sz w:val="16"/>
                <w:lang w:val="de-DE"/>
              </w:rPr>
              <w:t>, Restore, Diagnose und Betriebsverfahren sind geprüft.</w:t>
            </w:r>
          </w:p>
        </w:tc>
      </w:tr>
      <w:tr w:rsidR="00186967" w:rsidRPr="00560A56" w14:paraId="5F09FEB3" w14:textId="77777777">
        <w:trPr>
          <w:jc w:val="center"/>
        </w:trPr>
        <w:tc>
          <w:tcPr>
            <w:tcW w:w="3277" w:type="dxa"/>
            <w:shd w:val="clear" w:color="auto" w:fill="F7F9FB"/>
            <w:vAlign w:val="center"/>
          </w:tcPr>
          <w:p w14:paraId="37A4ABF1" w14:textId="77777777" w:rsidR="00186967" w:rsidRPr="00C510B2" w:rsidRDefault="00000000">
            <w:pPr>
              <w:spacing w:after="0"/>
              <w:rPr>
                <w:lang w:val="de-DE"/>
              </w:rPr>
            </w:pPr>
            <w:r w:rsidRPr="00C510B2">
              <w:rPr>
                <w:sz w:val="16"/>
                <w:lang w:val="de-DE"/>
              </w:rPr>
              <w:t>Tests, Fehler, DevOps Fälle und Dokumentation</w:t>
            </w:r>
          </w:p>
        </w:tc>
        <w:tc>
          <w:tcPr>
            <w:tcW w:w="3277" w:type="dxa"/>
            <w:shd w:val="clear" w:color="auto" w:fill="F7F9FB"/>
            <w:vAlign w:val="center"/>
          </w:tcPr>
          <w:p w14:paraId="4365157E" w14:textId="77777777" w:rsidR="00186967" w:rsidRDefault="00000000">
            <w:pPr>
              <w:spacing w:after="0"/>
            </w:pPr>
            <w:r>
              <w:rPr>
                <w:sz w:val="16"/>
              </w:rPr>
              <w:t>10</w:t>
            </w:r>
          </w:p>
        </w:tc>
        <w:tc>
          <w:tcPr>
            <w:tcW w:w="3277" w:type="dxa"/>
            <w:shd w:val="clear" w:color="auto" w:fill="F7F9FB"/>
            <w:vAlign w:val="center"/>
          </w:tcPr>
          <w:p w14:paraId="17F64D8E" w14:textId="77777777" w:rsidR="00186967" w:rsidRPr="00C510B2" w:rsidRDefault="00000000">
            <w:pPr>
              <w:spacing w:after="0"/>
              <w:rPr>
                <w:lang w:val="de-DE"/>
              </w:rPr>
            </w:pPr>
            <w:r w:rsidRPr="00C510B2">
              <w:rPr>
                <w:sz w:val="16"/>
                <w:lang w:val="de-DE"/>
              </w:rPr>
              <w:t>30 Tests, acht Fehlerfälle, 15 Fälle und vollständige Abgaben sind aussagekräftig.</w:t>
            </w:r>
          </w:p>
        </w:tc>
      </w:tr>
      <w:tr w:rsidR="00186967" w:rsidRPr="00560A56" w14:paraId="6FDE7628" w14:textId="77777777">
        <w:trPr>
          <w:jc w:val="center"/>
        </w:trPr>
        <w:tc>
          <w:tcPr>
            <w:tcW w:w="3277" w:type="dxa"/>
            <w:vAlign w:val="center"/>
          </w:tcPr>
          <w:p w14:paraId="1D7D091F" w14:textId="77777777" w:rsidR="00186967" w:rsidRDefault="00000000">
            <w:pPr>
              <w:spacing w:after="0"/>
            </w:pPr>
            <w:proofErr w:type="spellStart"/>
            <w:r>
              <w:rPr>
                <w:sz w:val="16"/>
              </w:rPr>
              <w:t>Präsentation</w:t>
            </w:r>
            <w:proofErr w:type="spellEnd"/>
            <w:r>
              <w:rPr>
                <w:sz w:val="16"/>
              </w:rPr>
              <w:t xml:space="preserve"> und Live Demo</w:t>
            </w:r>
          </w:p>
        </w:tc>
        <w:tc>
          <w:tcPr>
            <w:tcW w:w="3277" w:type="dxa"/>
            <w:vAlign w:val="center"/>
          </w:tcPr>
          <w:p w14:paraId="60D3B9E9" w14:textId="77777777" w:rsidR="00186967" w:rsidRDefault="00000000">
            <w:pPr>
              <w:spacing w:after="0"/>
            </w:pPr>
            <w:r>
              <w:rPr>
                <w:sz w:val="16"/>
              </w:rPr>
              <w:t>5</w:t>
            </w:r>
          </w:p>
        </w:tc>
        <w:tc>
          <w:tcPr>
            <w:tcW w:w="3277" w:type="dxa"/>
            <w:vAlign w:val="center"/>
          </w:tcPr>
          <w:p w14:paraId="358FFCB5" w14:textId="77777777" w:rsidR="00186967" w:rsidRPr="00C510B2" w:rsidRDefault="00000000">
            <w:pPr>
              <w:spacing w:after="0"/>
              <w:rPr>
                <w:lang w:val="de-DE"/>
              </w:rPr>
            </w:pPr>
            <w:r w:rsidRPr="00C510B2">
              <w:rPr>
                <w:sz w:val="16"/>
                <w:lang w:val="de-DE"/>
              </w:rPr>
              <w:t>Aufbau, technische Erklärung, Zeit, Demo und Rückfragen überzeugen.</w:t>
            </w:r>
          </w:p>
        </w:tc>
      </w:tr>
    </w:tbl>
    <w:p w14:paraId="4467C488" w14:textId="77777777" w:rsidR="00186967" w:rsidRPr="00C510B2" w:rsidRDefault="00186967">
      <w:pPr>
        <w:spacing w:after="0"/>
        <w:rPr>
          <w:lang w:val="de-DE"/>
        </w:rPr>
      </w:pPr>
    </w:p>
    <w:p w14:paraId="5BEB73BD" w14:textId="77777777" w:rsidR="00186967" w:rsidRDefault="00000000">
      <w:pPr>
        <w:spacing w:after="80"/>
      </w:pPr>
      <w:proofErr w:type="spellStart"/>
      <w:r>
        <w:rPr>
          <w:rFonts w:eastAsia="Arial"/>
        </w:rPr>
        <w:t>Erreichte</w:t>
      </w:r>
      <w:proofErr w:type="spellEnd"/>
      <w:r>
        <w:rPr>
          <w:rFonts w:eastAsia="Arial"/>
        </w:rPr>
        <w:t xml:space="preserve"> Punktzahl: __________ / 100</w:t>
      </w:r>
    </w:p>
    <w:p w14:paraId="72C40DCC" w14:textId="77777777" w:rsidR="00186967" w:rsidRDefault="00000000">
      <w:pPr>
        <w:pStyle w:val="berschrift1"/>
        <w:spacing w:before="200" w:after="80"/>
      </w:pPr>
      <w:r>
        <w:rPr>
          <w:rFonts w:ascii="Arial" w:eastAsia="Arial" w:hAnsi="Arial"/>
          <w:sz w:val="34"/>
        </w:rPr>
        <w:t xml:space="preserve">37. </w:t>
      </w:r>
      <w:proofErr w:type="spellStart"/>
      <w:r>
        <w:rPr>
          <w:rFonts w:ascii="Arial" w:eastAsia="Arial" w:hAnsi="Arial"/>
          <w:sz w:val="34"/>
        </w:rPr>
        <w:t>Mindestanforderungen</w:t>
      </w:r>
      <w:proofErr w:type="spellEnd"/>
      <w:r>
        <w:rPr>
          <w:rFonts w:ascii="Arial" w:eastAsia="Arial" w:hAnsi="Arial"/>
          <w:sz w:val="34"/>
        </w:rPr>
        <w:t xml:space="preserve"> </w:t>
      </w:r>
      <w:proofErr w:type="spellStart"/>
      <w:r>
        <w:rPr>
          <w:rFonts w:ascii="Arial" w:eastAsia="Arial" w:hAnsi="Arial"/>
          <w:sz w:val="34"/>
        </w:rPr>
        <w:t>zum</w:t>
      </w:r>
      <w:proofErr w:type="spellEnd"/>
      <w:r>
        <w:rPr>
          <w:rFonts w:ascii="Arial" w:eastAsia="Arial" w:hAnsi="Arial"/>
          <w:sz w:val="34"/>
        </w:rPr>
        <w:t xml:space="preserve"> </w:t>
      </w:r>
      <w:proofErr w:type="spellStart"/>
      <w:r>
        <w:rPr>
          <w:rFonts w:ascii="Arial" w:eastAsia="Arial" w:hAnsi="Arial"/>
          <w:sz w:val="34"/>
        </w:rPr>
        <w:t>Bestehen</w:t>
      </w:r>
      <w:proofErr w:type="spellEnd"/>
    </w:p>
    <w:p w14:paraId="665239C7" w14:textId="77777777" w:rsidR="00186967" w:rsidRPr="00C510B2" w:rsidRDefault="00000000">
      <w:pPr>
        <w:pStyle w:val="Aufzhlungszeichen"/>
        <w:spacing w:after="40"/>
        <w:ind w:hanging="259"/>
        <w:rPr>
          <w:lang w:val="de-DE"/>
        </w:rPr>
      </w:pPr>
      <w:r w:rsidRPr="00C510B2">
        <w:rPr>
          <w:rFonts w:eastAsia="Arial"/>
          <w:lang w:val="de-DE"/>
        </w:rPr>
        <w:t xml:space="preserve">☐ Die eigene Arbeitsumgebung, Docker Desktop und der lokale </w:t>
      </w:r>
      <w:proofErr w:type="spellStart"/>
      <w:r w:rsidRPr="00C510B2">
        <w:rPr>
          <w:rFonts w:eastAsia="Arial"/>
          <w:lang w:val="de-DE"/>
        </w:rPr>
        <w:t>Kubernetes</w:t>
      </w:r>
      <w:proofErr w:type="spellEnd"/>
      <w:r w:rsidRPr="00C510B2">
        <w:rPr>
          <w:rFonts w:eastAsia="Arial"/>
          <w:lang w:val="de-DE"/>
        </w:rPr>
        <w:t xml:space="preserve"> Cluster sind funktionsfähig.</w:t>
      </w:r>
    </w:p>
    <w:p w14:paraId="7B7F6C11" w14:textId="77777777" w:rsidR="00186967" w:rsidRPr="00C510B2" w:rsidRDefault="00000000">
      <w:pPr>
        <w:pStyle w:val="Aufzhlungszeichen"/>
        <w:spacing w:after="40"/>
        <w:ind w:hanging="259"/>
        <w:rPr>
          <w:lang w:val="de-DE"/>
        </w:rPr>
      </w:pPr>
      <w:r w:rsidRPr="00C510B2">
        <w:rPr>
          <w:rFonts w:eastAsia="Arial"/>
          <w:lang w:val="de-DE"/>
        </w:rPr>
        <w:t xml:space="preserve">☐ Beide GitHub </w:t>
      </w:r>
      <w:proofErr w:type="spellStart"/>
      <w:r w:rsidRPr="00C510B2">
        <w:rPr>
          <w:rFonts w:eastAsia="Arial"/>
          <w:lang w:val="de-DE"/>
        </w:rPr>
        <w:t>Repositories</w:t>
      </w:r>
      <w:proofErr w:type="spellEnd"/>
      <w:r w:rsidRPr="00C510B2">
        <w:rPr>
          <w:rFonts w:eastAsia="Arial"/>
          <w:lang w:val="de-DE"/>
        </w:rPr>
        <w:t xml:space="preserve"> existieren und enthalten nachvollziehbare Commit Historien.</w:t>
      </w:r>
    </w:p>
    <w:p w14:paraId="6261D424" w14:textId="77777777" w:rsidR="00186967" w:rsidRPr="00C510B2" w:rsidRDefault="00000000">
      <w:pPr>
        <w:pStyle w:val="Aufzhlungszeichen"/>
        <w:spacing w:after="40"/>
        <w:ind w:hanging="259"/>
        <w:rPr>
          <w:lang w:val="de-DE"/>
        </w:rPr>
      </w:pPr>
      <w:r w:rsidRPr="00C510B2">
        <w:rPr>
          <w:rFonts w:eastAsia="Arial"/>
          <w:lang w:val="de-DE"/>
        </w:rPr>
        <w:t>☐ Das Pacman Image wird reproduzierbar gebaut und lokal mit MongoDB getestet.</w:t>
      </w:r>
    </w:p>
    <w:p w14:paraId="5E144E9B" w14:textId="77777777" w:rsidR="00186967" w:rsidRPr="00C510B2" w:rsidRDefault="00000000">
      <w:pPr>
        <w:pStyle w:val="Aufzhlungszeichen"/>
        <w:spacing w:after="40"/>
        <w:ind w:hanging="259"/>
        <w:rPr>
          <w:lang w:val="de-DE"/>
        </w:rPr>
      </w:pPr>
      <w:r w:rsidRPr="00C510B2">
        <w:rPr>
          <w:rFonts w:eastAsia="Arial"/>
          <w:lang w:val="de-DE"/>
        </w:rPr>
        <w:t>☐ Mindestens ein GitHub Actions Workflow prüft und baut die Anwendung erfolgreich.</w:t>
      </w:r>
    </w:p>
    <w:p w14:paraId="4C186EDE" w14:textId="77777777" w:rsidR="00186967" w:rsidRPr="00C510B2" w:rsidRDefault="00000000">
      <w:pPr>
        <w:pStyle w:val="Aufzhlungszeichen"/>
        <w:spacing w:after="40"/>
        <w:ind w:hanging="259"/>
        <w:rPr>
          <w:lang w:val="de-DE"/>
        </w:rPr>
      </w:pPr>
      <w:r w:rsidRPr="00C510B2">
        <w:rPr>
          <w:rFonts w:eastAsia="Arial"/>
          <w:lang w:val="de-DE"/>
        </w:rPr>
        <w:t>☐ Ein versioniertes Image wurde erfolgreich nach GHCR veröffentlicht.</w:t>
      </w:r>
    </w:p>
    <w:p w14:paraId="60621D54" w14:textId="77777777" w:rsidR="00186967" w:rsidRPr="00C510B2" w:rsidRDefault="00000000">
      <w:pPr>
        <w:pStyle w:val="Aufzhlungszeichen"/>
        <w:spacing w:after="40"/>
        <w:ind w:hanging="259"/>
        <w:rPr>
          <w:lang w:val="de-DE"/>
        </w:rPr>
      </w:pPr>
      <w:r w:rsidRPr="00C510B2">
        <w:rPr>
          <w:rFonts w:eastAsia="Arial"/>
          <w:lang w:val="de-DE"/>
        </w:rPr>
        <w:t xml:space="preserve">☐ Die </w:t>
      </w:r>
      <w:proofErr w:type="spellStart"/>
      <w:r w:rsidRPr="00C510B2">
        <w:rPr>
          <w:rFonts w:eastAsia="Arial"/>
          <w:lang w:val="de-DE"/>
        </w:rPr>
        <w:t>dev</w:t>
      </w:r>
      <w:proofErr w:type="spellEnd"/>
      <w:r w:rsidRPr="00C510B2">
        <w:rPr>
          <w:rFonts w:eastAsia="Arial"/>
          <w:lang w:val="de-DE"/>
        </w:rPr>
        <w:t xml:space="preserve"> Umgebung wird über Argo CD aus dem </w:t>
      </w:r>
      <w:proofErr w:type="spellStart"/>
      <w:r w:rsidRPr="00C510B2">
        <w:rPr>
          <w:rFonts w:eastAsia="Arial"/>
          <w:lang w:val="de-DE"/>
        </w:rPr>
        <w:t>GitOps</w:t>
      </w:r>
      <w:proofErr w:type="spellEnd"/>
      <w:r w:rsidRPr="00C510B2">
        <w:rPr>
          <w:rFonts w:eastAsia="Arial"/>
          <w:lang w:val="de-DE"/>
        </w:rPr>
        <w:t xml:space="preserve"> Repository bereitgestellt.</w:t>
      </w:r>
    </w:p>
    <w:p w14:paraId="2F0C01D3" w14:textId="77777777" w:rsidR="00186967" w:rsidRDefault="00000000">
      <w:pPr>
        <w:pStyle w:val="Aufzhlungszeichen"/>
        <w:spacing w:after="40"/>
        <w:ind w:hanging="259"/>
      </w:pPr>
      <w:r>
        <w:rPr>
          <w:rFonts w:eastAsia="Arial"/>
        </w:rPr>
        <w:t xml:space="preserve">☐ Pacman Deployment, MongoDB </w:t>
      </w:r>
      <w:proofErr w:type="spellStart"/>
      <w:r>
        <w:rPr>
          <w:rFonts w:eastAsia="Arial"/>
        </w:rPr>
        <w:t>StatefulSet</w:t>
      </w:r>
      <w:proofErr w:type="spellEnd"/>
      <w:r>
        <w:rPr>
          <w:rFonts w:eastAsia="Arial"/>
        </w:rPr>
        <w:t xml:space="preserve">, Services, PVC, </w:t>
      </w:r>
      <w:proofErr w:type="spellStart"/>
      <w:r>
        <w:rPr>
          <w:rFonts w:eastAsia="Arial"/>
        </w:rPr>
        <w:t>ConfigMap</w:t>
      </w:r>
      <w:proofErr w:type="spellEnd"/>
      <w:r>
        <w:rPr>
          <w:rFonts w:eastAsia="Arial"/>
        </w:rPr>
        <w:t xml:space="preserve">, Secret und Ingress </w:t>
      </w:r>
      <w:proofErr w:type="spellStart"/>
      <w:r>
        <w:rPr>
          <w:rFonts w:eastAsia="Arial"/>
        </w:rPr>
        <w:t>funktionieren</w:t>
      </w:r>
      <w:proofErr w:type="spellEnd"/>
      <w:r>
        <w:rPr>
          <w:rFonts w:eastAsia="Arial"/>
        </w:rPr>
        <w:t>.</w:t>
      </w:r>
    </w:p>
    <w:p w14:paraId="7AAEBB1D" w14:textId="77777777" w:rsidR="00186967" w:rsidRDefault="00000000">
      <w:pPr>
        <w:pStyle w:val="Aufzhlungszeichen"/>
        <w:spacing w:after="40"/>
        <w:ind w:hanging="259"/>
      </w:pPr>
      <w:r>
        <w:rPr>
          <w:rFonts w:eastAsia="Arial"/>
        </w:rPr>
        <w:t xml:space="preserve">☐ Startup, Readiness </w:t>
      </w:r>
      <w:proofErr w:type="spellStart"/>
      <w:r>
        <w:rPr>
          <w:rFonts w:eastAsia="Arial"/>
        </w:rPr>
        <w:t>oder</w:t>
      </w:r>
      <w:proofErr w:type="spellEnd"/>
      <w:r>
        <w:rPr>
          <w:rFonts w:eastAsia="Arial"/>
        </w:rPr>
        <w:t xml:space="preserve"> Liveness Probes </w:t>
      </w:r>
      <w:proofErr w:type="spellStart"/>
      <w:r>
        <w:rPr>
          <w:rFonts w:eastAsia="Arial"/>
        </w:rPr>
        <w:t>sowie</w:t>
      </w:r>
      <w:proofErr w:type="spellEnd"/>
      <w:r>
        <w:rPr>
          <w:rFonts w:eastAsia="Arial"/>
        </w:rPr>
        <w:t xml:space="preserve"> Requests und Limits </w:t>
      </w:r>
      <w:proofErr w:type="spellStart"/>
      <w:r>
        <w:rPr>
          <w:rFonts w:eastAsia="Arial"/>
        </w:rPr>
        <w:t>sind</w:t>
      </w:r>
      <w:proofErr w:type="spellEnd"/>
      <w:r>
        <w:rPr>
          <w:rFonts w:eastAsia="Arial"/>
        </w:rPr>
        <w:t xml:space="preserve"> </w:t>
      </w:r>
      <w:proofErr w:type="spellStart"/>
      <w:r>
        <w:rPr>
          <w:rFonts w:eastAsia="Arial"/>
        </w:rPr>
        <w:t>vorhanden</w:t>
      </w:r>
      <w:proofErr w:type="spellEnd"/>
      <w:r>
        <w:rPr>
          <w:rFonts w:eastAsia="Arial"/>
        </w:rPr>
        <w:t>.</w:t>
      </w:r>
    </w:p>
    <w:p w14:paraId="1C4D41F8" w14:textId="77777777" w:rsidR="00186967" w:rsidRPr="00C510B2" w:rsidRDefault="00000000">
      <w:pPr>
        <w:pStyle w:val="Aufzhlungszeichen"/>
        <w:spacing w:after="40"/>
        <w:ind w:hanging="259"/>
        <w:rPr>
          <w:lang w:val="de-DE"/>
        </w:rPr>
      </w:pPr>
      <w:r w:rsidRPr="00C510B2">
        <w:rPr>
          <w:rFonts w:eastAsia="Arial"/>
          <w:lang w:val="de-DE"/>
        </w:rPr>
        <w:t xml:space="preserve">☐ Ein praktischer </w:t>
      </w:r>
      <w:proofErr w:type="spellStart"/>
      <w:r w:rsidRPr="00C510B2">
        <w:rPr>
          <w:rFonts w:eastAsia="Arial"/>
          <w:lang w:val="de-DE"/>
        </w:rPr>
        <w:t>Datenpersistenztest</w:t>
      </w:r>
      <w:proofErr w:type="spellEnd"/>
      <w:r w:rsidRPr="00C510B2">
        <w:rPr>
          <w:rFonts w:eastAsia="Arial"/>
          <w:lang w:val="de-DE"/>
        </w:rPr>
        <w:t xml:space="preserve"> und ein praktischer Backup Restore Nachweis wurden durchgeführt.</w:t>
      </w:r>
    </w:p>
    <w:p w14:paraId="5AE89970" w14:textId="77777777" w:rsidR="00186967" w:rsidRPr="00C510B2" w:rsidRDefault="00000000">
      <w:pPr>
        <w:pStyle w:val="Aufzhlungszeichen"/>
        <w:spacing w:after="40"/>
        <w:ind w:hanging="259"/>
        <w:rPr>
          <w:lang w:val="de-DE"/>
        </w:rPr>
      </w:pPr>
      <w:r w:rsidRPr="00C510B2">
        <w:rPr>
          <w:rFonts w:eastAsia="Arial"/>
          <w:lang w:val="de-DE"/>
        </w:rPr>
        <w:t>☐ Mindestens zwölf DevOps Fälle, 24 Tests und sechs Fehlerfälle sind vollständig dokumentiert.</w:t>
      </w:r>
    </w:p>
    <w:p w14:paraId="28534F6E" w14:textId="77777777" w:rsidR="00186967" w:rsidRPr="00C510B2" w:rsidRDefault="00000000">
      <w:pPr>
        <w:pStyle w:val="Aufzhlungszeichen"/>
        <w:spacing w:after="40"/>
        <w:ind w:hanging="259"/>
        <w:rPr>
          <w:lang w:val="de-DE"/>
        </w:rPr>
      </w:pPr>
      <w:r w:rsidRPr="00C510B2">
        <w:rPr>
          <w:rFonts w:eastAsia="Arial"/>
          <w:lang w:val="de-DE"/>
        </w:rPr>
        <w:t>☐ Projektordner, Dokumentation, CSV Dateien und Präsentation wurden abgegeben.</w:t>
      </w:r>
    </w:p>
    <w:p w14:paraId="1F1AFE76" w14:textId="77777777" w:rsidR="00186967" w:rsidRPr="00C510B2" w:rsidRDefault="00000000">
      <w:pPr>
        <w:pStyle w:val="Aufzhlungszeichen"/>
        <w:spacing w:after="40"/>
        <w:ind w:hanging="259"/>
        <w:rPr>
          <w:lang w:val="de-DE"/>
        </w:rPr>
      </w:pPr>
      <w:r w:rsidRPr="00C510B2">
        <w:rPr>
          <w:rFonts w:eastAsia="Arial"/>
          <w:lang w:val="de-DE"/>
        </w:rPr>
        <w:t xml:space="preserve">☐ Es befinden sich keine echten Tokens, Kennwörter oder </w:t>
      </w:r>
      <w:proofErr w:type="spellStart"/>
      <w:r w:rsidRPr="00C510B2">
        <w:rPr>
          <w:rFonts w:eastAsia="Arial"/>
          <w:lang w:val="de-DE"/>
        </w:rPr>
        <w:t>kubeconfig</w:t>
      </w:r>
      <w:proofErr w:type="spellEnd"/>
      <w:r w:rsidRPr="00C510B2">
        <w:rPr>
          <w:rFonts w:eastAsia="Arial"/>
          <w:lang w:val="de-DE"/>
        </w:rPr>
        <w:t xml:space="preserve"> Dateien in den Abgaben.</w:t>
      </w:r>
    </w:p>
    <w:p w14:paraId="69A0C3FD" w14:textId="77777777" w:rsidR="00186967" w:rsidRDefault="00000000">
      <w:pPr>
        <w:pStyle w:val="berschrift1"/>
        <w:spacing w:before="200" w:after="80"/>
      </w:pPr>
      <w:r>
        <w:rPr>
          <w:rFonts w:ascii="Arial" w:eastAsia="Arial" w:hAnsi="Arial"/>
          <w:sz w:val="34"/>
        </w:rPr>
        <w:t xml:space="preserve">38. </w:t>
      </w:r>
      <w:proofErr w:type="spellStart"/>
      <w:r>
        <w:rPr>
          <w:rFonts w:ascii="Arial" w:eastAsia="Arial" w:hAnsi="Arial"/>
          <w:sz w:val="34"/>
        </w:rPr>
        <w:t>Merkmale</w:t>
      </w:r>
      <w:proofErr w:type="spellEnd"/>
      <w:r>
        <w:rPr>
          <w:rFonts w:ascii="Arial" w:eastAsia="Arial" w:hAnsi="Arial"/>
          <w:sz w:val="34"/>
        </w:rPr>
        <w:t xml:space="preserve"> </w:t>
      </w:r>
      <w:proofErr w:type="spellStart"/>
      <w:r>
        <w:rPr>
          <w:rFonts w:ascii="Arial" w:eastAsia="Arial" w:hAnsi="Arial"/>
          <w:sz w:val="34"/>
        </w:rPr>
        <w:t>einer</w:t>
      </w:r>
      <w:proofErr w:type="spellEnd"/>
      <w:r>
        <w:rPr>
          <w:rFonts w:ascii="Arial" w:eastAsia="Arial" w:hAnsi="Arial"/>
          <w:sz w:val="34"/>
        </w:rPr>
        <w:t xml:space="preserve"> </w:t>
      </w:r>
      <w:proofErr w:type="spellStart"/>
      <w:r>
        <w:rPr>
          <w:rFonts w:ascii="Arial" w:eastAsia="Arial" w:hAnsi="Arial"/>
          <w:sz w:val="34"/>
        </w:rPr>
        <w:t>sehr</w:t>
      </w:r>
      <w:proofErr w:type="spellEnd"/>
      <w:r>
        <w:rPr>
          <w:rFonts w:ascii="Arial" w:eastAsia="Arial" w:hAnsi="Arial"/>
          <w:sz w:val="34"/>
        </w:rPr>
        <w:t xml:space="preserve"> </w:t>
      </w:r>
      <w:proofErr w:type="spellStart"/>
      <w:r>
        <w:rPr>
          <w:rFonts w:ascii="Arial" w:eastAsia="Arial" w:hAnsi="Arial"/>
          <w:sz w:val="34"/>
        </w:rPr>
        <w:t>guten</w:t>
      </w:r>
      <w:proofErr w:type="spellEnd"/>
      <w:r>
        <w:rPr>
          <w:rFonts w:ascii="Arial" w:eastAsia="Arial" w:hAnsi="Arial"/>
          <w:sz w:val="34"/>
        </w:rPr>
        <w:t xml:space="preserve"> </w:t>
      </w:r>
      <w:proofErr w:type="spellStart"/>
      <w:r>
        <w:rPr>
          <w:rFonts w:ascii="Arial" w:eastAsia="Arial" w:hAnsi="Arial"/>
          <w:sz w:val="34"/>
        </w:rPr>
        <w:t>Leistung</w:t>
      </w:r>
      <w:proofErr w:type="spellEnd"/>
    </w:p>
    <w:p w14:paraId="578BB9EB" w14:textId="77777777" w:rsidR="00186967" w:rsidRPr="00C510B2" w:rsidRDefault="00000000">
      <w:pPr>
        <w:pStyle w:val="Aufzhlungszeichen"/>
        <w:spacing w:after="40"/>
        <w:ind w:hanging="259"/>
        <w:rPr>
          <w:lang w:val="de-DE"/>
        </w:rPr>
      </w:pPr>
      <w:r w:rsidRPr="00C510B2">
        <w:rPr>
          <w:rFonts w:eastAsia="Arial"/>
          <w:lang w:val="de-DE"/>
        </w:rPr>
        <w:t>☐ Die Analyse des Legacy Projekts führt zu klaren und messbaren technischen Verbesserungen.</w:t>
      </w:r>
    </w:p>
    <w:p w14:paraId="266853A0" w14:textId="77777777" w:rsidR="00186967" w:rsidRPr="00C510B2" w:rsidRDefault="00000000">
      <w:pPr>
        <w:pStyle w:val="Aufzhlungszeichen"/>
        <w:spacing w:after="40"/>
        <w:ind w:hanging="259"/>
        <w:rPr>
          <w:lang w:val="de-DE"/>
        </w:rPr>
      </w:pPr>
      <w:r w:rsidRPr="00C510B2">
        <w:rPr>
          <w:rFonts w:eastAsia="Arial"/>
          <w:lang w:val="de-DE"/>
        </w:rPr>
        <w:t>☐ Docker Image und Workflows sind reproduzierbar, minimal berechtigt und liefern nachvollziehbare Artefakte.</w:t>
      </w:r>
    </w:p>
    <w:p w14:paraId="0B5CE025" w14:textId="77777777" w:rsidR="00186967" w:rsidRPr="00C510B2" w:rsidRDefault="00000000">
      <w:pPr>
        <w:pStyle w:val="Aufzhlungszeichen"/>
        <w:spacing w:after="40"/>
        <w:ind w:hanging="259"/>
        <w:rPr>
          <w:lang w:val="de-DE"/>
        </w:rPr>
      </w:pPr>
      <w:r w:rsidRPr="00C510B2">
        <w:rPr>
          <w:rFonts w:eastAsia="Arial"/>
          <w:lang w:val="de-DE"/>
        </w:rPr>
        <w:t xml:space="preserve">☐ Die Trennung zwischen Anwendungscode und </w:t>
      </w:r>
      <w:proofErr w:type="spellStart"/>
      <w:r w:rsidRPr="00C510B2">
        <w:rPr>
          <w:rFonts w:eastAsia="Arial"/>
          <w:lang w:val="de-DE"/>
        </w:rPr>
        <w:t>GitOps</w:t>
      </w:r>
      <w:proofErr w:type="spellEnd"/>
      <w:r w:rsidRPr="00C510B2">
        <w:rPr>
          <w:rFonts w:eastAsia="Arial"/>
          <w:lang w:val="de-DE"/>
        </w:rPr>
        <w:t xml:space="preserve"> Konfiguration ist sauber umgesetzt.</w:t>
      </w:r>
    </w:p>
    <w:p w14:paraId="050F95B4" w14:textId="77777777" w:rsidR="00186967" w:rsidRPr="00C510B2" w:rsidRDefault="00000000">
      <w:pPr>
        <w:pStyle w:val="Aufzhlungszeichen"/>
        <w:spacing w:after="40"/>
        <w:ind w:hanging="259"/>
        <w:rPr>
          <w:lang w:val="de-DE"/>
        </w:rPr>
      </w:pPr>
      <w:r w:rsidRPr="00C510B2">
        <w:rPr>
          <w:rFonts w:eastAsia="Arial"/>
          <w:lang w:val="de-DE"/>
        </w:rPr>
        <w:t xml:space="preserve">☐ Dev und </w:t>
      </w:r>
      <w:proofErr w:type="spellStart"/>
      <w:r w:rsidRPr="00C510B2">
        <w:rPr>
          <w:rFonts w:eastAsia="Arial"/>
          <w:lang w:val="de-DE"/>
        </w:rPr>
        <w:t>Prod</w:t>
      </w:r>
      <w:proofErr w:type="spellEnd"/>
      <w:r w:rsidRPr="00C510B2">
        <w:rPr>
          <w:rFonts w:eastAsia="Arial"/>
          <w:lang w:val="de-DE"/>
        </w:rPr>
        <w:t xml:space="preserve"> unterscheiden sich kontrolliert über </w:t>
      </w:r>
      <w:proofErr w:type="spellStart"/>
      <w:r w:rsidRPr="00C510B2">
        <w:rPr>
          <w:rFonts w:eastAsia="Arial"/>
          <w:lang w:val="de-DE"/>
        </w:rPr>
        <w:t>Kustomize</w:t>
      </w:r>
      <w:proofErr w:type="spellEnd"/>
      <w:r w:rsidRPr="00C510B2">
        <w:rPr>
          <w:rFonts w:eastAsia="Arial"/>
          <w:lang w:val="de-DE"/>
        </w:rPr>
        <w:t xml:space="preserve"> Patches und nicht über kopierte, auseinanderlaufende YAML Dateien.</w:t>
      </w:r>
    </w:p>
    <w:p w14:paraId="41EEDEF3" w14:textId="77777777" w:rsidR="00186967" w:rsidRPr="00C510B2" w:rsidRDefault="00000000">
      <w:pPr>
        <w:pStyle w:val="Aufzhlungszeichen"/>
        <w:spacing w:after="40"/>
        <w:ind w:hanging="259"/>
        <w:rPr>
          <w:lang w:val="de-DE"/>
        </w:rPr>
      </w:pPr>
      <w:r w:rsidRPr="00C510B2">
        <w:rPr>
          <w:rFonts w:eastAsia="Arial"/>
          <w:lang w:val="de-DE"/>
        </w:rPr>
        <w:t xml:space="preserve">☐ Secrets werden sicher erzeugt, rotiert und aus </w:t>
      </w:r>
      <w:proofErr w:type="spellStart"/>
      <w:r w:rsidRPr="00C510B2">
        <w:rPr>
          <w:rFonts w:eastAsia="Arial"/>
          <w:lang w:val="de-DE"/>
        </w:rPr>
        <w:t>Git</w:t>
      </w:r>
      <w:proofErr w:type="spellEnd"/>
      <w:r w:rsidRPr="00C510B2">
        <w:rPr>
          <w:rFonts w:eastAsia="Arial"/>
          <w:lang w:val="de-DE"/>
        </w:rPr>
        <w:t xml:space="preserve"> ferngehalten.</w:t>
      </w:r>
    </w:p>
    <w:p w14:paraId="03EBF1D7" w14:textId="77777777" w:rsidR="00186967" w:rsidRPr="00C510B2"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Probes</w:t>
      </w:r>
      <w:proofErr w:type="spellEnd"/>
      <w:r w:rsidRPr="00C510B2">
        <w:rPr>
          <w:rFonts w:eastAsia="Arial"/>
          <w:lang w:val="de-DE"/>
        </w:rPr>
        <w:t xml:space="preserve"> prüfen unterschiedliche Zustände und erklären das Verhalten bei Datenbankausfall korrekt.</w:t>
      </w:r>
    </w:p>
    <w:p w14:paraId="0DA96541" w14:textId="77777777" w:rsidR="00186967" w:rsidRPr="00C510B2" w:rsidRDefault="00000000">
      <w:pPr>
        <w:pStyle w:val="Aufzhlungszeichen"/>
        <w:spacing w:after="40"/>
        <w:ind w:hanging="259"/>
        <w:rPr>
          <w:lang w:val="de-DE"/>
        </w:rPr>
      </w:pPr>
      <w:r w:rsidRPr="00C510B2">
        <w:rPr>
          <w:rFonts w:eastAsia="Arial"/>
          <w:lang w:val="de-DE"/>
        </w:rPr>
        <w:lastRenderedPageBreak/>
        <w:t xml:space="preserve">☐ </w:t>
      </w:r>
      <w:proofErr w:type="spellStart"/>
      <w:r w:rsidRPr="00C510B2">
        <w:rPr>
          <w:rFonts w:eastAsia="Arial"/>
          <w:lang w:val="de-DE"/>
        </w:rPr>
        <w:t>NetworkPolicy</w:t>
      </w:r>
      <w:proofErr w:type="spellEnd"/>
      <w:r w:rsidRPr="00C510B2">
        <w:rPr>
          <w:rFonts w:eastAsia="Arial"/>
          <w:lang w:val="de-DE"/>
        </w:rPr>
        <w:t xml:space="preserve">, HPA, </w:t>
      </w:r>
      <w:proofErr w:type="spellStart"/>
      <w:r w:rsidRPr="00C510B2">
        <w:rPr>
          <w:rFonts w:eastAsia="Arial"/>
          <w:lang w:val="de-DE"/>
        </w:rPr>
        <w:t>Quota</w:t>
      </w:r>
      <w:proofErr w:type="spellEnd"/>
      <w:r w:rsidRPr="00C510B2">
        <w:rPr>
          <w:rFonts w:eastAsia="Arial"/>
          <w:lang w:val="de-DE"/>
        </w:rPr>
        <w:t xml:space="preserve"> und PDB werden nicht nur erstellt, sondern mit positiven und negativen Tests bewertet.</w:t>
      </w:r>
    </w:p>
    <w:p w14:paraId="369E1F2B" w14:textId="77777777" w:rsidR="00186967" w:rsidRPr="00C510B2" w:rsidRDefault="00000000">
      <w:pPr>
        <w:pStyle w:val="Aufzhlungszeichen"/>
        <w:spacing w:after="40"/>
        <w:ind w:hanging="259"/>
        <w:rPr>
          <w:lang w:val="de-DE"/>
        </w:rPr>
      </w:pPr>
      <w:r w:rsidRPr="00C510B2">
        <w:rPr>
          <w:rFonts w:eastAsia="Arial"/>
          <w:lang w:val="de-DE"/>
        </w:rPr>
        <w:t xml:space="preserve">☐ Argo CD Drift, Promotion und Rollback werden ausschließlich über nachvollziehbare </w:t>
      </w:r>
      <w:proofErr w:type="spellStart"/>
      <w:r w:rsidRPr="00C510B2">
        <w:rPr>
          <w:rFonts w:eastAsia="Arial"/>
          <w:lang w:val="de-DE"/>
        </w:rPr>
        <w:t>Git</w:t>
      </w:r>
      <w:proofErr w:type="spellEnd"/>
      <w:r w:rsidRPr="00C510B2">
        <w:rPr>
          <w:rFonts w:eastAsia="Arial"/>
          <w:lang w:val="de-DE"/>
        </w:rPr>
        <w:t xml:space="preserve"> Zustände behandelt.</w:t>
      </w:r>
    </w:p>
    <w:p w14:paraId="6B1E8312" w14:textId="77777777" w:rsidR="00186967" w:rsidRPr="00C510B2" w:rsidRDefault="00000000">
      <w:pPr>
        <w:pStyle w:val="Aufzhlungszeichen"/>
        <w:spacing w:after="40"/>
        <w:ind w:hanging="259"/>
        <w:rPr>
          <w:lang w:val="de-DE"/>
        </w:rPr>
      </w:pPr>
      <w:r w:rsidRPr="00C510B2">
        <w:rPr>
          <w:rFonts w:eastAsia="Arial"/>
          <w:lang w:val="de-DE"/>
        </w:rPr>
        <w:t>☐ Backup und Restore stellen einen eindeutig identifizierbaren Datensatz praktisch wieder her.</w:t>
      </w:r>
    </w:p>
    <w:p w14:paraId="0C972A33" w14:textId="77777777" w:rsidR="00186967" w:rsidRPr="00C510B2" w:rsidRDefault="00000000">
      <w:pPr>
        <w:pStyle w:val="Aufzhlungszeichen"/>
        <w:spacing w:after="40"/>
        <w:ind w:hanging="259"/>
        <w:rPr>
          <w:lang w:val="de-DE"/>
        </w:rPr>
      </w:pPr>
      <w:r w:rsidRPr="00C510B2">
        <w:rPr>
          <w:rFonts w:eastAsia="Arial"/>
          <w:lang w:val="de-DE"/>
        </w:rPr>
        <w:t>☐ Monitoring und Alerts führen zu klaren betrieblichen Reaktionen.</w:t>
      </w:r>
    </w:p>
    <w:p w14:paraId="1E3AA64B" w14:textId="77777777" w:rsidR="00186967" w:rsidRPr="00C510B2" w:rsidRDefault="00000000">
      <w:pPr>
        <w:pStyle w:val="Aufzhlungszeichen"/>
        <w:spacing w:after="40"/>
        <w:ind w:hanging="259"/>
        <w:rPr>
          <w:lang w:val="de-DE"/>
        </w:rPr>
      </w:pPr>
      <w:r w:rsidRPr="00C510B2">
        <w:rPr>
          <w:rFonts w:eastAsia="Arial"/>
          <w:lang w:val="de-DE"/>
        </w:rPr>
        <w:t>☐ Die Dokumentation erlaubt einer anderen DevOps Person die sichere Übernahme der Umgebung.</w:t>
      </w:r>
    </w:p>
    <w:p w14:paraId="4B0A54D3" w14:textId="77777777" w:rsidR="00186967" w:rsidRDefault="00000000">
      <w:pPr>
        <w:pStyle w:val="berschrift1"/>
        <w:spacing w:before="200" w:after="80"/>
      </w:pPr>
      <w:r>
        <w:rPr>
          <w:rFonts w:ascii="Arial" w:eastAsia="Arial" w:hAnsi="Arial"/>
          <w:sz w:val="34"/>
        </w:rPr>
        <w:t xml:space="preserve">39. </w:t>
      </w:r>
      <w:proofErr w:type="spellStart"/>
      <w:r>
        <w:rPr>
          <w:rFonts w:ascii="Arial" w:eastAsia="Arial" w:hAnsi="Arial"/>
          <w:sz w:val="34"/>
        </w:rPr>
        <w:t>Abschlusscheckliste</w:t>
      </w:r>
      <w:proofErr w:type="spellEnd"/>
      <w:r>
        <w:rPr>
          <w:rFonts w:ascii="Arial" w:eastAsia="Arial" w:hAnsi="Arial"/>
          <w:sz w:val="34"/>
        </w:rPr>
        <w:t xml:space="preserve"> für die </w:t>
      </w:r>
      <w:proofErr w:type="spellStart"/>
      <w:r>
        <w:rPr>
          <w:rFonts w:ascii="Arial" w:eastAsia="Arial" w:hAnsi="Arial"/>
          <w:sz w:val="34"/>
        </w:rPr>
        <w:t>teilnehmende</w:t>
      </w:r>
      <w:proofErr w:type="spellEnd"/>
      <w:r>
        <w:rPr>
          <w:rFonts w:ascii="Arial" w:eastAsia="Arial" w:hAnsi="Arial"/>
          <w:sz w:val="34"/>
        </w:rPr>
        <w:t xml:space="preserve"> Person</w:t>
      </w:r>
    </w:p>
    <w:tbl>
      <w:tblPr>
        <w:tblStyle w:val="Tabellenraster"/>
        <w:tblW w:w="0" w:type="auto"/>
        <w:jc w:val="center"/>
        <w:tblLook w:val="04A0" w:firstRow="1" w:lastRow="0" w:firstColumn="1" w:lastColumn="0" w:noHBand="0" w:noVBand="1"/>
      </w:tblPr>
      <w:tblGrid>
        <w:gridCol w:w="8640"/>
        <w:gridCol w:w="1008"/>
      </w:tblGrid>
      <w:tr w:rsidR="00186967" w14:paraId="79CC6907" w14:textId="77777777">
        <w:trPr>
          <w:tblHeader/>
          <w:jc w:val="center"/>
        </w:trPr>
        <w:tc>
          <w:tcPr>
            <w:tcW w:w="8640" w:type="dxa"/>
            <w:shd w:val="clear" w:color="auto" w:fill="1F4E79"/>
            <w:vAlign w:val="center"/>
          </w:tcPr>
          <w:p w14:paraId="66650ABA" w14:textId="77777777" w:rsidR="00186967" w:rsidRDefault="00000000">
            <w:pPr>
              <w:spacing w:after="0"/>
            </w:pPr>
            <w:proofErr w:type="spellStart"/>
            <w:r>
              <w:rPr>
                <w:b/>
                <w:color w:val="FFFFFF"/>
                <w:sz w:val="16"/>
              </w:rPr>
              <w:t>Prüfpunkt</w:t>
            </w:r>
            <w:proofErr w:type="spellEnd"/>
          </w:p>
        </w:tc>
        <w:tc>
          <w:tcPr>
            <w:tcW w:w="1008" w:type="dxa"/>
            <w:shd w:val="clear" w:color="auto" w:fill="1F4E79"/>
            <w:vAlign w:val="center"/>
          </w:tcPr>
          <w:p w14:paraId="4D5966DF" w14:textId="77777777" w:rsidR="00186967" w:rsidRDefault="00000000">
            <w:pPr>
              <w:spacing w:after="0"/>
            </w:pPr>
            <w:proofErr w:type="spellStart"/>
            <w:r>
              <w:rPr>
                <w:b/>
                <w:color w:val="FFFFFF"/>
                <w:sz w:val="16"/>
              </w:rPr>
              <w:t>Erledigt</w:t>
            </w:r>
            <w:proofErr w:type="spellEnd"/>
          </w:p>
        </w:tc>
      </w:tr>
      <w:tr w:rsidR="00186967" w:rsidRPr="00560A56" w14:paraId="29D5A59F" w14:textId="77777777">
        <w:trPr>
          <w:jc w:val="center"/>
        </w:trPr>
        <w:tc>
          <w:tcPr>
            <w:tcW w:w="8640" w:type="dxa"/>
            <w:vAlign w:val="center"/>
          </w:tcPr>
          <w:p w14:paraId="31E62097" w14:textId="77777777" w:rsidR="00186967" w:rsidRPr="00C510B2" w:rsidRDefault="00000000">
            <w:pPr>
              <w:spacing w:after="0"/>
              <w:rPr>
                <w:lang w:val="de-DE"/>
              </w:rPr>
            </w:pPr>
            <w:r w:rsidRPr="00C510B2">
              <w:rPr>
                <w:sz w:val="16"/>
                <w:lang w:val="de-DE"/>
              </w:rPr>
              <w:t>Originalarchive und SHA256 Prüfsummen sind vorhanden.</w:t>
            </w:r>
          </w:p>
        </w:tc>
        <w:tc>
          <w:tcPr>
            <w:tcW w:w="1008" w:type="dxa"/>
            <w:vAlign w:val="center"/>
          </w:tcPr>
          <w:p w14:paraId="647CFBD2" w14:textId="77777777" w:rsidR="00186967" w:rsidRPr="00C510B2" w:rsidRDefault="00186967">
            <w:pPr>
              <w:spacing w:after="0"/>
              <w:rPr>
                <w:lang w:val="de-DE"/>
              </w:rPr>
            </w:pPr>
          </w:p>
        </w:tc>
      </w:tr>
      <w:tr w:rsidR="00186967" w:rsidRPr="00560A56" w14:paraId="349A1BFE" w14:textId="77777777">
        <w:trPr>
          <w:jc w:val="center"/>
        </w:trPr>
        <w:tc>
          <w:tcPr>
            <w:tcW w:w="8640" w:type="dxa"/>
            <w:shd w:val="clear" w:color="auto" w:fill="F7F9FB"/>
            <w:vAlign w:val="center"/>
          </w:tcPr>
          <w:p w14:paraId="043F81AF" w14:textId="77777777" w:rsidR="00186967" w:rsidRPr="00C510B2" w:rsidRDefault="00000000">
            <w:pPr>
              <w:spacing w:after="0"/>
              <w:rPr>
                <w:lang w:val="de-DE"/>
              </w:rPr>
            </w:pPr>
            <w:r w:rsidRPr="00C510B2">
              <w:rPr>
                <w:sz w:val="16"/>
                <w:lang w:val="de-DE"/>
              </w:rPr>
              <w:t>Zeitplanung ist aktuell und enthält mindestens vier begründete Änderungen.</w:t>
            </w:r>
          </w:p>
        </w:tc>
        <w:tc>
          <w:tcPr>
            <w:tcW w:w="1008" w:type="dxa"/>
            <w:shd w:val="clear" w:color="auto" w:fill="F7F9FB"/>
            <w:vAlign w:val="center"/>
          </w:tcPr>
          <w:p w14:paraId="135EBD8A" w14:textId="77777777" w:rsidR="00186967" w:rsidRPr="00C510B2" w:rsidRDefault="00186967">
            <w:pPr>
              <w:spacing w:after="0"/>
              <w:rPr>
                <w:lang w:val="de-DE"/>
              </w:rPr>
            </w:pPr>
          </w:p>
        </w:tc>
      </w:tr>
      <w:tr w:rsidR="00186967" w:rsidRPr="00560A56" w14:paraId="4135FFB0" w14:textId="77777777">
        <w:trPr>
          <w:jc w:val="center"/>
        </w:trPr>
        <w:tc>
          <w:tcPr>
            <w:tcW w:w="8640" w:type="dxa"/>
            <w:vAlign w:val="center"/>
          </w:tcPr>
          <w:p w14:paraId="1730B658" w14:textId="77777777" w:rsidR="00186967" w:rsidRPr="00C510B2" w:rsidRDefault="00000000">
            <w:pPr>
              <w:spacing w:after="0"/>
              <w:rPr>
                <w:lang w:val="de-DE"/>
              </w:rPr>
            </w:pPr>
            <w:proofErr w:type="spellStart"/>
            <w:r w:rsidRPr="00C510B2">
              <w:rPr>
                <w:sz w:val="16"/>
                <w:lang w:val="de-DE"/>
              </w:rPr>
              <w:t>pacman</w:t>
            </w:r>
            <w:proofErr w:type="spellEnd"/>
            <w:r w:rsidRPr="00C510B2">
              <w:rPr>
                <w:sz w:val="16"/>
                <w:lang w:val="de-DE"/>
              </w:rPr>
              <w:t xml:space="preserve">-app und </w:t>
            </w:r>
            <w:proofErr w:type="spellStart"/>
            <w:r w:rsidRPr="00C510B2">
              <w:rPr>
                <w:sz w:val="16"/>
                <w:lang w:val="de-DE"/>
              </w:rPr>
              <w:t>pacman-gitops</w:t>
            </w:r>
            <w:proofErr w:type="spellEnd"/>
            <w:r w:rsidRPr="00C510B2">
              <w:rPr>
                <w:sz w:val="16"/>
                <w:lang w:val="de-DE"/>
              </w:rPr>
              <w:t xml:space="preserve"> besitzen saubere </w:t>
            </w:r>
            <w:proofErr w:type="spellStart"/>
            <w:r w:rsidRPr="00C510B2">
              <w:rPr>
                <w:sz w:val="16"/>
                <w:lang w:val="de-DE"/>
              </w:rPr>
              <w:t>Git</w:t>
            </w:r>
            <w:proofErr w:type="spellEnd"/>
            <w:r w:rsidRPr="00C510B2">
              <w:rPr>
                <w:sz w:val="16"/>
                <w:lang w:val="de-DE"/>
              </w:rPr>
              <w:t xml:space="preserve"> Historien.</w:t>
            </w:r>
          </w:p>
        </w:tc>
        <w:tc>
          <w:tcPr>
            <w:tcW w:w="1008" w:type="dxa"/>
            <w:vAlign w:val="center"/>
          </w:tcPr>
          <w:p w14:paraId="42D003FE" w14:textId="77777777" w:rsidR="00186967" w:rsidRPr="00C510B2" w:rsidRDefault="00186967">
            <w:pPr>
              <w:spacing w:after="0"/>
              <w:rPr>
                <w:lang w:val="de-DE"/>
              </w:rPr>
            </w:pPr>
          </w:p>
        </w:tc>
      </w:tr>
      <w:tr w:rsidR="00186967" w:rsidRPr="00560A56" w14:paraId="5556F550" w14:textId="77777777">
        <w:trPr>
          <w:jc w:val="center"/>
        </w:trPr>
        <w:tc>
          <w:tcPr>
            <w:tcW w:w="8640" w:type="dxa"/>
            <w:shd w:val="clear" w:color="auto" w:fill="F7F9FB"/>
            <w:vAlign w:val="center"/>
          </w:tcPr>
          <w:p w14:paraId="4F9EE9AA" w14:textId="77777777" w:rsidR="00186967" w:rsidRPr="00C510B2" w:rsidRDefault="00000000">
            <w:pPr>
              <w:spacing w:after="0"/>
              <w:rPr>
                <w:lang w:val="de-DE"/>
              </w:rPr>
            </w:pPr>
            <w:proofErr w:type="spellStart"/>
            <w:r w:rsidRPr="00C510B2">
              <w:rPr>
                <w:sz w:val="16"/>
                <w:lang w:val="de-DE"/>
              </w:rPr>
              <w:t>package-lock.json</w:t>
            </w:r>
            <w:proofErr w:type="spellEnd"/>
            <w:r w:rsidRPr="00C510B2">
              <w:rPr>
                <w:sz w:val="16"/>
                <w:lang w:val="de-DE"/>
              </w:rPr>
              <w:t xml:space="preserve">, </w:t>
            </w:r>
            <w:proofErr w:type="spellStart"/>
            <w:r w:rsidRPr="00C510B2">
              <w:rPr>
                <w:sz w:val="16"/>
                <w:lang w:val="de-DE"/>
              </w:rPr>
              <w:t>Dockerfile</w:t>
            </w:r>
            <w:proofErr w:type="spellEnd"/>
            <w:r w:rsidRPr="00C510B2">
              <w:rPr>
                <w:sz w:val="16"/>
                <w:lang w:val="de-DE"/>
              </w:rPr>
              <w:t>, .</w:t>
            </w:r>
            <w:proofErr w:type="spellStart"/>
            <w:r w:rsidRPr="00C510B2">
              <w:rPr>
                <w:sz w:val="16"/>
                <w:lang w:val="de-DE"/>
              </w:rPr>
              <w:t>dockerignore</w:t>
            </w:r>
            <w:proofErr w:type="spellEnd"/>
            <w:r w:rsidRPr="00C510B2">
              <w:rPr>
                <w:sz w:val="16"/>
                <w:lang w:val="de-DE"/>
              </w:rPr>
              <w:t xml:space="preserve"> und </w:t>
            </w:r>
            <w:proofErr w:type="spellStart"/>
            <w:r w:rsidRPr="00C510B2">
              <w:rPr>
                <w:sz w:val="16"/>
                <w:lang w:val="de-DE"/>
              </w:rPr>
              <w:t>Compose</w:t>
            </w:r>
            <w:proofErr w:type="spellEnd"/>
            <w:r w:rsidRPr="00C510B2">
              <w:rPr>
                <w:sz w:val="16"/>
                <w:lang w:val="de-DE"/>
              </w:rPr>
              <w:t xml:space="preserve"> Dateien sind abgegeben.</w:t>
            </w:r>
          </w:p>
        </w:tc>
        <w:tc>
          <w:tcPr>
            <w:tcW w:w="1008" w:type="dxa"/>
            <w:shd w:val="clear" w:color="auto" w:fill="F7F9FB"/>
            <w:vAlign w:val="center"/>
          </w:tcPr>
          <w:p w14:paraId="1E76F9B9" w14:textId="77777777" w:rsidR="00186967" w:rsidRPr="00C510B2" w:rsidRDefault="00186967">
            <w:pPr>
              <w:spacing w:after="0"/>
              <w:rPr>
                <w:lang w:val="de-DE"/>
              </w:rPr>
            </w:pPr>
          </w:p>
        </w:tc>
      </w:tr>
      <w:tr w:rsidR="00186967" w:rsidRPr="00560A56" w14:paraId="78877124" w14:textId="77777777">
        <w:trPr>
          <w:jc w:val="center"/>
        </w:trPr>
        <w:tc>
          <w:tcPr>
            <w:tcW w:w="8640" w:type="dxa"/>
            <w:vAlign w:val="center"/>
          </w:tcPr>
          <w:p w14:paraId="040DE65E" w14:textId="77777777" w:rsidR="00186967" w:rsidRPr="00C510B2" w:rsidRDefault="00000000">
            <w:pPr>
              <w:spacing w:after="0"/>
              <w:rPr>
                <w:lang w:val="de-DE"/>
              </w:rPr>
            </w:pPr>
            <w:r w:rsidRPr="00C510B2">
              <w:rPr>
                <w:sz w:val="16"/>
                <w:lang w:val="de-DE"/>
              </w:rPr>
              <w:t>CI und Release Workflows sind erfolgreich ausgeführt worden.</w:t>
            </w:r>
          </w:p>
        </w:tc>
        <w:tc>
          <w:tcPr>
            <w:tcW w:w="1008" w:type="dxa"/>
            <w:vAlign w:val="center"/>
          </w:tcPr>
          <w:p w14:paraId="244B51A2" w14:textId="77777777" w:rsidR="00186967" w:rsidRPr="00C510B2" w:rsidRDefault="00186967">
            <w:pPr>
              <w:spacing w:after="0"/>
              <w:rPr>
                <w:lang w:val="de-DE"/>
              </w:rPr>
            </w:pPr>
          </w:p>
        </w:tc>
      </w:tr>
      <w:tr w:rsidR="00186967" w:rsidRPr="00560A56" w14:paraId="43D7CAC0" w14:textId="77777777">
        <w:trPr>
          <w:jc w:val="center"/>
        </w:trPr>
        <w:tc>
          <w:tcPr>
            <w:tcW w:w="8640" w:type="dxa"/>
            <w:shd w:val="clear" w:color="auto" w:fill="F7F9FB"/>
            <w:vAlign w:val="center"/>
          </w:tcPr>
          <w:p w14:paraId="7F0C623E" w14:textId="77777777" w:rsidR="00186967" w:rsidRPr="00C510B2" w:rsidRDefault="00000000">
            <w:pPr>
              <w:spacing w:after="0"/>
              <w:rPr>
                <w:lang w:val="de-DE"/>
              </w:rPr>
            </w:pPr>
            <w:r w:rsidRPr="00C510B2">
              <w:rPr>
                <w:sz w:val="16"/>
                <w:lang w:val="de-DE"/>
              </w:rPr>
              <w:t>GHCR Image Tag und Digest sind dokumentiert.</w:t>
            </w:r>
          </w:p>
        </w:tc>
        <w:tc>
          <w:tcPr>
            <w:tcW w:w="1008" w:type="dxa"/>
            <w:shd w:val="clear" w:color="auto" w:fill="F7F9FB"/>
            <w:vAlign w:val="center"/>
          </w:tcPr>
          <w:p w14:paraId="1921E195" w14:textId="77777777" w:rsidR="00186967" w:rsidRPr="00C510B2" w:rsidRDefault="00186967">
            <w:pPr>
              <w:spacing w:after="0"/>
              <w:rPr>
                <w:lang w:val="de-DE"/>
              </w:rPr>
            </w:pPr>
          </w:p>
        </w:tc>
      </w:tr>
      <w:tr w:rsidR="00186967" w:rsidRPr="00560A56" w14:paraId="192FDB42" w14:textId="77777777">
        <w:trPr>
          <w:jc w:val="center"/>
        </w:trPr>
        <w:tc>
          <w:tcPr>
            <w:tcW w:w="8640" w:type="dxa"/>
            <w:vAlign w:val="center"/>
          </w:tcPr>
          <w:p w14:paraId="4889F560" w14:textId="77777777" w:rsidR="00186967" w:rsidRPr="00C510B2" w:rsidRDefault="00000000">
            <w:pPr>
              <w:spacing w:after="0"/>
              <w:rPr>
                <w:lang w:val="de-DE"/>
              </w:rPr>
            </w:pPr>
            <w:proofErr w:type="spellStart"/>
            <w:r w:rsidRPr="00C510B2">
              <w:rPr>
                <w:sz w:val="16"/>
                <w:lang w:val="de-DE"/>
              </w:rPr>
              <w:t>Kustomize</w:t>
            </w:r>
            <w:proofErr w:type="spellEnd"/>
            <w:r w:rsidRPr="00C510B2">
              <w:rPr>
                <w:sz w:val="16"/>
                <w:lang w:val="de-DE"/>
              </w:rPr>
              <w:t xml:space="preserve"> </w:t>
            </w:r>
            <w:proofErr w:type="spellStart"/>
            <w:r w:rsidRPr="00C510B2">
              <w:rPr>
                <w:sz w:val="16"/>
                <w:lang w:val="de-DE"/>
              </w:rPr>
              <w:t>dev</w:t>
            </w:r>
            <w:proofErr w:type="spellEnd"/>
            <w:r w:rsidRPr="00C510B2">
              <w:rPr>
                <w:sz w:val="16"/>
                <w:lang w:val="de-DE"/>
              </w:rPr>
              <w:t xml:space="preserve"> und </w:t>
            </w:r>
            <w:proofErr w:type="spellStart"/>
            <w:r w:rsidRPr="00C510B2">
              <w:rPr>
                <w:sz w:val="16"/>
                <w:lang w:val="de-DE"/>
              </w:rPr>
              <w:t>prod</w:t>
            </w:r>
            <w:proofErr w:type="spellEnd"/>
            <w:r w:rsidRPr="00C510B2">
              <w:rPr>
                <w:sz w:val="16"/>
                <w:lang w:val="de-DE"/>
              </w:rPr>
              <w:t xml:space="preserve"> lassen sich fehlerfrei rendern.</w:t>
            </w:r>
          </w:p>
        </w:tc>
        <w:tc>
          <w:tcPr>
            <w:tcW w:w="1008" w:type="dxa"/>
            <w:vAlign w:val="center"/>
          </w:tcPr>
          <w:p w14:paraId="6F97449B" w14:textId="77777777" w:rsidR="00186967" w:rsidRPr="00C510B2" w:rsidRDefault="00186967">
            <w:pPr>
              <w:spacing w:after="0"/>
              <w:rPr>
                <w:lang w:val="de-DE"/>
              </w:rPr>
            </w:pPr>
          </w:p>
        </w:tc>
      </w:tr>
      <w:tr w:rsidR="00186967" w:rsidRPr="00560A56" w14:paraId="0D5C8BD5" w14:textId="77777777">
        <w:trPr>
          <w:jc w:val="center"/>
        </w:trPr>
        <w:tc>
          <w:tcPr>
            <w:tcW w:w="8640" w:type="dxa"/>
            <w:shd w:val="clear" w:color="auto" w:fill="F7F9FB"/>
            <w:vAlign w:val="center"/>
          </w:tcPr>
          <w:p w14:paraId="5BFB2AA6" w14:textId="77777777" w:rsidR="00186967" w:rsidRPr="00C510B2" w:rsidRDefault="00000000">
            <w:pPr>
              <w:spacing w:after="0"/>
              <w:rPr>
                <w:lang w:val="de-DE"/>
              </w:rPr>
            </w:pPr>
            <w:r w:rsidRPr="00C510B2">
              <w:rPr>
                <w:sz w:val="16"/>
                <w:lang w:val="de-DE"/>
              </w:rPr>
              <w:t xml:space="preserve">Argo CD Anwendungen sind </w:t>
            </w:r>
            <w:proofErr w:type="spellStart"/>
            <w:r w:rsidRPr="00C510B2">
              <w:rPr>
                <w:sz w:val="16"/>
                <w:lang w:val="de-DE"/>
              </w:rPr>
              <w:t>Synced</w:t>
            </w:r>
            <w:proofErr w:type="spellEnd"/>
            <w:r w:rsidRPr="00C510B2">
              <w:rPr>
                <w:sz w:val="16"/>
                <w:lang w:val="de-DE"/>
              </w:rPr>
              <w:t xml:space="preserve"> und </w:t>
            </w:r>
            <w:proofErr w:type="spellStart"/>
            <w:r w:rsidRPr="00C510B2">
              <w:rPr>
                <w:sz w:val="16"/>
                <w:lang w:val="de-DE"/>
              </w:rPr>
              <w:t>Healthy</w:t>
            </w:r>
            <w:proofErr w:type="spellEnd"/>
            <w:r w:rsidRPr="00C510B2">
              <w:rPr>
                <w:sz w:val="16"/>
                <w:lang w:val="de-DE"/>
              </w:rPr>
              <w:t xml:space="preserve"> oder offene Abweichungen sind begründet.</w:t>
            </w:r>
          </w:p>
        </w:tc>
        <w:tc>
          <w:tcPr>
            <w:tcW w:w="1008" w:type="dxa"/>
            <w:shd w:val="clear" w:color="auto" w:fill="F7F9FB"/>
            <w:vAlign w:val="center"/>
          </w:tcPr>
          <w:p w14:paraId="4D9FFA92" w14:textId="77777777" w:rsidR="00186967" w:rsidRPr="00C510B2" w:rsidRDefault="00186967">
            <w:pPr>
              <w:spacing w:after="0"/>
              <w:rPr>
                <w:lang w:val="de-DE"/>
              </w:rPr>
            </w:pPr>
          </w:p>
        </w:tc>
      </w:tr>
      <w:tr w:rsidR="00186967" w:rsidRPr="00560A56" w14:paraId="62526127" w14:textId="77777777">
        <w:trPr>
          <w:jc w:val="center"/>
        </w:trPr>
        <w:tc>
          <w:tcPr>
            <w:tcW w:w="8640" w:type="dxa"/>
            <w:vAlign w:val="center"/>
          </w:tcPr>
          <w:p w14:paraId="326D2739" w14:textId="77777777" w:rsidR="00186967" w:rsidRPr="00C510B2" w:rsidRDefault="00000000">
            <w:pPr>
              <w:spacing w:after="0"/>
              <w:rPr>
                <w:lang w:val="de-DE"/>
              </w:rPr>
            </w:pPr>
            <w:r w:rsidRPr="00C510B2">
              <w:rPr>
                <w:sz w:val="16"/>
                <w:lang w:val="de-DE"/>
              </w:rPr>
              <w:t>Pacman und MongoDB funktionieren mit persistenten Daten.</w:t>
            </w:r>
          </w:p>
        </w:tc>
        <w:tc>
          <w:tcPr>
            <w:tcW w:w="1008" w:type="dxa"/>
            <w:vAlign w:val="center"/>
          </w:tcPr>
          <w:p w14:paraId="20867C11" w14:textId="77777777" w:rsidR="00186967" w:rsidRPr="00C510B2" w:rsidRDefault="00186967">
            <w:pPr>
              <w:spacing w:after="0"/>
              <w:rPr>
                <w:lang w:val="de-DE"/>
              </w:rPr>
            </w:pPr>
          </w:p>
        </w:tc>
      </w:tr>
      <w:tr w:rsidR="00186967" w14:paraId="6E16180E" w14:textId="77777777">
        <w:trPr>
          <w:jc w:val="center"/>
        </w:trPr>
        <w:tc>
          <w:tcPr>
            <w:tcW w:w="8640" w:type="dxa"/>
            <w:shd w:val="clear" w:color="auto" w:fill="F7F9FB"/>
            <w:vAlign w:val="center"/>
          </w:tcPr>
          <w:p w14:paraId="0D66123A" w14:textId="77777777" w:rsidR="00186967" w:rsidRDefault="00000000">
            <w:pPr>
              <w:spacing w:after="0"/>
            </w:pPr>
            <w:r>
              <w:rPr>
                <w:sz w:val="16"/>
              </w:rPr>
              <w:t xml:space="preserve">Ingress Namen </w:t>
            </w:r>
            <w:proofErr w:type="spellStart"/>
            <w:r>
              <w:rPr>
                <w:sz w:val="16"/>
              </w:rPr>
              <w:t>funktionieren</w:t>
            </w:r>
            <w:proofErr w:type="spellEnd"/>
            <w:r>
              <w:rPr>
                <w:sz w:val="16"/>
              </w:rPr>
              <w:t xml:space="preserve"> </w:t>
            </w:r>
            <w:proofErr w:type="spellStart"/>
            <w:r>
              <w:rPr>
                <w:sz w:val="16"/>
              </w:rPr>
              <w:t>lokal</w:t>
            </w:r>
            <w:proofErr w:type="spellEnd"/>
            <w:r>
              <w:rPr>
                <w:sz w:val="16"/>
              </w:rPr>
              <w:t>.</w:t>
            </w:r>
          </w:p>
        </w:tc>
        <w:tc>
          <w:tcPr>
            <w:tcW w:w="1008" w:type="dxa"/>
            <w:shd w:val="clear" w:color="auto" w:fill="F7F9FB"/>
            <w:vAlign w:val="center"/>
          </w:tcPr>
          <w:p w14:paraId="1FD5F49E" w14:textId="77777777" w:rsidR="00186967" w:rsidRDefault="00186967">
            <w:pPr>
              <w:spacing w:after="0"/>
            </w:pPr>
          </w:p>
        </w:tc>
      </w:tr>
      <w:tr w:rsidR="00186967" w:rsidRPr="00560A56" w14:paraId="016047A1" w14:textId="77777777">
        <w:trPr>
          <w:jc w:val="center"/>
        </w:trPr>
        <w:tc>
          <w:tcPr>
            <w:tcW w:w="8640" w:type="dxa"/>
            <w:vAlign w:val="center"/>
          </w:tcPr>
          <w:p w14:paraId="60A5B5F0" w14:textId="77777777" w:rsidR="00186967" w:rsidRPr="00C510B2" w:rsidRDefault="00000000">
            <w:pPr>
              <w:spacing w:after="0"/>
              <w:rPr>
                <w:lang w:val="de-DE"/>
              </w:rPr>
            </w:pPr>
            <w:r w:rsidRPr="00C510B2">
              <w:rPr>
                <w:sz w:val="16"/>
                <w:lang w:val="de-DE"/>
              </w:rPr>
              <w:t xml:space="preserve">Secrets befinden sich nicht in </w:t>
            </w:r>
            <w:proofErr w:type="spellStart"/>
            <w:r w:rsidRPr="00C510B2">
              <w:rPr>
                <w:sz w:val="16"/>
                <w:lang w:val="de-DE"/>
              </w:rPr>
              <w:t>Git</w:t>
            </w:r>
            <w:proofErr w:type="spellEnd"/>
            <w:r w:rsidRPr="00C510B2">
              <w:rPr>
                <w:sz w:val="16"/>
                <w:lang w:val="de-DE"/>
              </w:rPr>
              <w:t xml:space="preserve"> oder Abgabeunterlagen.</w:t>
            </w:r>
          </w:p>
        </w:tc>
        <w:tc>
          <w:tcPr>
            <w:tcW w:w="1008" w:type="dxa"/>
            <w:vAlign w:val="center"/>
          </w:tcPr>
          <w:p w14:paraId="5041A4E8" w14:textId="77777777" w:rsidR="00186967" w:rsidRPr="00C510B2" w:rsidRDefault="00186967">
            <w:pPr>
              <w:spacing w:after="0"/>
              <w:rPr>
                <w:lang w:val="de-DE"/>
              </w:rPr>
            </w:pPr>
          </w:p>
        </w:tc>
      </w:tr>
      <w:tr w:rsidR="00186967" w:rsidRPr="00560A56" w14:paraId="7A5163DC" w14:textId="77777777">
        <w:trPr>
          <w:jc w:val="center"/>
        </w:trPr>
        <w:tc>
          <w:tcPr>
            <w:tcW w:w="8640" w:type="dxa"/>
            <w:shd w:val="clear" w:color="auto" w:fill="F7F9FB"/>
            <w:vAlign w:val="center"/>
          </w:tcPr>
          <w:p w14:paraId="65A89BD1" w14:textId="77777777" w:rsidR="00186967" w:rsidRPr="00C510B2" w:rsidRDefault="00000000">
            <w:pPr>
              <w:spacing w:after="0"/>
              <w:rPr>
                <w:lang w:val="de-DE"/>
              </w:rPr>
            </w:pPr>
            <w:proofErr w:type="spellStart"/>
            <w:r w:rsidRPr="00C510B2">
              <w:rPr>
                <w:sz w:val="16"/>
                <w:lang w:val="de-DE"/>
              </w:rPr>
              <w:t>Probes</w:t>
            </w:r>
            <w:proofErr w:type="spellEnd"/>
            <w:r w:rsidRPr="00C510B2">
              <w:rPr>
                <w:sz w:val="16"/>
                <w:lang w:val="de-DE"/>
              </w:rPr>
              <w:t xml:space="preserve">, Ressourcen, HPA, PDB, </w:t>
            </w:r>
            <w:proofErr w:type="spellStart"/>
            <w:r w:rsidRPr="00C510B2">
              <w:rPr>
                <w:sz w:val="16"/>
                <w:lang w:val="de-DE"/>
              </w:rPr>
              <w:t>Quota</w:t>
            </w:r>
            <w:proofErr w:type="spellEnd"/>
            <w:r w:rsidRPr="00C510B2">
              <w:rPr>
                <w:sz w:val="16"/>
                <w:lang w:val="de-DE"/>
              </w:rPr>
              <w:t xml:space="preserve"> und </w:t>
            </w:r>
            <w:proofErr w:type="spellStart"/>
            <w:r w:rsidRPr="00C510B2">
              <w:rPr>
                <w:sz w:val="16"/>
                <w:lang w:val="de-DE"/>
              </w:rPr>
              <w:t>LimitRange</w:t>
            </w:r>
            <w:proofErr w:type="spellEnd"/>
            <w:r w:rsidRPr="00C510B2">
              <w:rPr>
                <w:sz w:val="16"/>
                <w:lang w:val="de-DE"/>
              </w:rPr>
              <w:t xml:space="preserve"> sind geprüft.</w:t>
            </w:r>
          </w:p>
        </w:tc>
        <w:tc>
          <w:tcPr>
            <w:tcW w:w="1008" w:type="dxa"/>
            <w:shd w:val="clear" w:color="auto" w:fill="F7F9FB"/>
            <w:vAlign w:val="center"/>
          </w:tcPr>
          <w:p w14:paraId="106E80D7" w14:textId="77777777" w:rsidR="00186967" w:rsidRPr="00C510B2" w:rsidRDefault="00186967">
            <w:pPr>
              <w:spacing w:after="0"/>
              <w:rPr>
                <w:lang w:val="de-DE"/>
              </w:rPr>
            </w:pPr>
          </w:p>
        </w:tc>
      </w:tr>
      <w:tr w:rsidR="00186967" w:rsidRPr="00560A56" w14:paraId="29EE587F" w14:textId="77777777">
        <w:trPr>
          <w:jc w:val="center"/>
        </w:trPr>
        <w:tc>
          <w:tcPr>
            <w:tcW w:w="8640" w:type="dxa"/>
            <w:vAlign w:val="center"/>
          </w:tcPr>
          <w:p w14:paraId="1F70F220" w14:textId="77777777" w:rsidR="00186967" w:rsidRPr="00C510B2" w:rsidRDefault="00000000">
            <w:pPr>
              <w:spacing w:after="0"/>
              <w:rPr>
                <w:lang w:val="de-DE"/>
              </w:rPr>
            </w:pPr>
            <w:r w:rsidRPr="00C510B2">
              <w:rPr>
                <w:sz w:val="16"/>
                <w:lang w:val="de-DE"/>
              </w:rPr>
              <w:t>Monitoring Dashboard und Alerts sind nachgewiesen.</w:t>
            </w:r>
          </w:p>
        </w:tc>
        <w:tc>
          <w:tcPr>
            <w:tcW w:w="1008" w:type="dxa"/>
            <w:vAlign w:val="center"/>
          </w:tcPr>
          <w:p w14:paraId="4B056B33" w14:textId="77777777" w:rsidR="00186967" w:rsidRPr="00C510B2" w:rsidRDefault="00186967">
            <w:pPr>
              <w:spacing w:after="0"/>
              <w:rPr>
                <w:lang w:val="de-DE"/>
              </w:rPr>
            </w:pPr>
          </w:p>
        </w:tc>
      </w:tr>
      <w:tr w:rsidR="00186967" w:rsidRPr="00560A56" w14:paraId="66E02141" w14:textId="77777777">
        <w:trPr>
          <w:jc w:val="center"/>
        </w:trPr>
        <w:tc>
          <w:tcPr>
            <w:tcW w:w="8640" w:type="dxa"/>
            <w:shd w:val="clear" w:color="auto" w:fill="F7F9FB"/>
            <w:vAlign w:val="center"/>
          </w:tcPr>
          <w:p w14:paraId="37C5D93A" w14:textId="77777777" w:rsidR="00186967" w:rsidRPr="00C510B2" w:rsidRDefault="00000000">
            <w:pPr>
              <w:spacing w:after="0"/>
              <w:rPr>
                <w:lang w:val="de-DE"/>
              </w:rPr>
            </w:pPr>
            <w:r w:rsidRPr="00C510B2">
              <w:rPr>
                <w:sz w:val="16"/>
                <w:lang w:val="de-DE"/>
              </w:rPr>
              <w:t>Backup und Restore wurden praktisch durchgeführt.</w:t>
            </w:r>
          </w:p>
        </w:tc>
        <w:tc>
          <w:tcPr>
            <w:tcW w:w="1008" w:type="dxa"/>
            <w:shd w:val="clear" w:color="auto" w:fill="F7F9FB"/>
            <w:vAlign w:val="center"/>
          </w:tcPr>
          <w:p w14:paraId="3C2B5EC9" w14:textId="77777777" w:rsidR="00186967" w:rsidRPr="00C510B2" w:rsidRDefault="00186967">
            <w:pPr>
              <w:spacing w:after="0"/>
              <w:rPr>
                <w:lang w:val="de-DE"/>
              </w:rPr>
            </w:pPr>
          </w:p>
        </w:tc>
      </w:tr>
      <w:tr w:rsidR="00186967" w14:paraId="1987BC63" w14:textId="77777777">
        <w:trPr>
          <w:jc w:val="center"/>
        </w:trPr>
        <w:tc>
          <w:tcPr>
            <w:tcW w:w="8640" w:type="dxa"/>
            <w:vAlign w:val="center"/>
          </w:tcPr>
          <w:p w14:paraId="3F68AB75" w14:textId="77777777" w:rsidR="00186967" w:rsidRDefault="00000000">
            <w:pPr>
              <w:spacing w:after="0"/>
            </w:pPr>
            <w:r>
              <w:rPr>
                <w:sz w:val="16"/>
              </w:rPr>
              <w:t xml:space="preserve">15 DevOps </w:t>
            </w:r>
            <w:proofErr w:type="spellStart"/>
            <w:r>
              <w:rPr>
                <w:sz w:val="16"/>
              </w:rPr>
              <w:t>Fälle</w:t>
            </w:r>
            <w:proofErr w:type="spellEnd"/>
            <w:r>
              <w:rPr>
                <w:sz w:val="16"/>
              </w:rPr>
              <w:t xml:space="preserve"> </w:t>
            </w:r>
            <w:proofErr w:type="spellStart"/>
            <w:r>
              <w:rPr>
                <w:sz w:val="16"/>
              </w:rPr>
              <w:t>sind</w:t>
            </w:r>
            <w:proofErr w:type="spellEnd"/>
            <w:r>
              <w:rPr>
                <w:sz w:val="16"/>
              </w:rPr>
              <w:t xml:space="preserve"> </w:t>
            </w:r>
            <w:proofErr w:type="spellStart"/>
            <w:r>
              <w:rPr>
                <w:sz w:val="16"/>
              </w:rPr>
              <w:t>dokumentiert</w:t>
            </w:r>
            <w:proofErr w:type="spellEnd"/>
            <w:r>
              <w:rPr>
                <w:sz w:val="16"/>
              </w:rPr>
              <w:t>.</w:t>
            </w:r>
          </w:p>
        </w:tc>
        <w:tc>
          <w:tcPr>
            <w:tcW w:w="1008" w:type="dxa"/>
            <w:vAlign w:val="center"/>
          </w:tcPr>
          <w:p w14:paraId="2D86701C" w14:textId="77777777" w:rsidR="00186967" w:rsidRDefault="00186967">
            <w:pPr>
              <w:spacing w:after="0"/>
            </w:pPr>
          </w:p>
        </w:tc>
      </w:tr>
      <w:tr w:rsidR="00186967" w14:paraId="0BACD0AD" w14:textId="77777777">
        <w:trPr>
          <w:jc w:val="center"/>
        </w:trPr>
        <w:tc>
          <w:tcPr>
            <w:tcW w:w="8640" w:type="dxa"/>
            <w:shd w:val="clear" w:color="auto" w:fill="F7F9FB"/>
            <w:vAlign w:val="center"/>
          </w:tcPr>
          <w:p w14:paraId="0752F01E" w14:textId="77777777" w:rsidR="00186967" w:rsidRDefault="00000000">
            <w:pPr>
              <w:spacing w:after="0"/>
            </w:pPr>
            <w:r>
              <w:rPr>
                <w:sz w:val="16"/>
              </w:rPr>
              <w:t xml:space="preserve">30 Tests </w:t>
            </w:r>
            <w:proofErr w:type="spellStart"/>
            <w:r>
              <w:rPr>
                <w:sz w:val="16"/>
              </w:rPr>
              <w:t>sind</w:t>
            </w:r>
            <w:proofErr w:type="spellEnd"/>
            <w:r>
              <w:rPr>
                <w:sz w:val="16"/>
              </w:rPr>
              <w:t xml:space="preserve"> </w:t>
            </w:r>
            <w:proofErr w:type="spellStart"/>
            <w:r>
              <w:rPr>
                <w:sz w:val="16"/>
              </w:rPr>
              <w:t>dokumentiert</w:t>
            </w:r>
            <w:proofErr w:type="spellEnd"/>
            <w:r>
              <w:rPr>
                <w:sz w:val="16"/>
              </w:rPr>
              <w:t>.</w:t>
            </w:r>
          </w:p>
        </w:tc>
        <w:tc>
          <w:tcPr>
            <w:tcW w:w="1008" w:type="dxa"/>
            <w:shd w:val="clear" w:color="auto" w:fill="F7F9FB"/>
            <w:vAlign w:val="center"/>
          </w:tcPr>
          <w:p w14:paraId="13D273B0" w14:textId="77777777" w:rsidR="00186967" w:rsidRDefault="00186967">
            <w:pPr>
              <w:spacing w:after="0"/>
            </w:pPr>
          </w:p>
        </w:tc>
      </w:tr>
      <w:tr w:rsidR="00186967" w14:paraId="6BCD9562" w14:textId="77777777">
        <w:trPr>
          <w:jc w:val="center"/>
        </w:trPr>
        <w:tc>
          <w:tcPr>
            <w:tcW w:w="8640" w:type="dxa"/>
            <w:vAlign w:val="center"/>
          </w:tcPr>
          <w:p w14:paraId="7FCE36FD" w14:textId="77777777" w:rsidR="00186967" w:rsidRDefault="00000000">
            <w:pPr>
              <w:spacing w:after="0"/>
            </w:pPr>
            <w:r>
              <w:rPr>
                <w:sz w:val="16"/>
              </w:rPr>
              <w:t xml:space="preserve">Acht </w:t>
            </w:r>
            <w:proofErr w:type="spellStart"/>
            <w:r>
              <w:rPr>
                <w:sz w:val="16"/>
              </w:rPr>
              <w:t>Fehlerfälle</w:t>
            </w:r>
            <w:proofErr w:type="spellEnd"/>
            <w:r>
              <w:rPr>
                <w:sz w:val="16"/>
              </w:rPr>
              <w:t xml:space="preserve"> </w:t>
            </w:r>
            <w:proofErr w:type="spellStart"/>
            <w:r>
              <w:rPr>
                <w:sz w:val="16"/>
              </w:rPr>
              <w:t>besitzen</w:t>
            </w:r>
            <w:proofErr w:type="spellEnd"/>
            <w:r>
              <w:rPr>
                <w:sz w:val="16"/>
              </w:rPr>
              <w:t xml:space="preserve"> </w:t>
            </w:r>
            <w:proofErr w:type="spellStart"/>
            <w:r>
              <w:rPr>
                <w:sz w:val="16"/>
              </w:rPr>
              <w:t>Nachtests</w:t>
            </w:r>
            <w:proofErr w:type="spellEnd"/>
            <w:r>
              <w:rPr>
                <w:sz w:val="16"/>
              </w:rPr>
              <w:t>.</w:t>
            </w:r>
          </w:p>
        </w:tc>
        <w:tc>
          <w:tcPr>
            <w:tcW w:w="1008" w:type="dxa"/>
            <w:vAlign w:val="center"/>
          </w:tcPr>
          <w:p w14:paraId="25208651" w14:textId="77777777" w:rsidR="00186967" w:rsidRDefault="00186967">
            <w:pPr>
              <w:spacing w:after="0"/>
            </w:pPr>
          </w:p>
        </w:tc>
      </w:tr>
      <w:tr w:rsidR="00186967" w:rsidRPr="00560A56" w14:paraId="3504F876" w14:textId="77777777">
        <w:trPr>
          <w:jc w:val="center"/>
        </w:trPr>
        <w:tc>
          <w:tcPr>
            <w:tcW w:w="8640" w:type="dxa"/>
            <w:shd w:val="clear" w:color="auto" w:fill="F7F9FB"/>
            <w:vAlign w:val="center"/>
          </w:tcPr>
          <w:p w14:paraId="48E8C723" w14:textId="77777777" w:rsidR="00186967" w:rsidRPr="00C510B2" w:rsidRDefault="00000000">
            <w:pPr>
              <w:spacing w:after="0"/>
              <w:rPr>
                <w:lang w:val="de-DE"/>
              </w:rPr>
            </w:pPr>
            <w:r w:rsidRPr="00C510B2">
              <w:rPr>
                <w:sz w:val="16"/>
                <w:lang w:val="de-DE"/>
              </w:rPr>
              <w:t>Alle zehn Word Dokumente sind vollständig.</w:t>
            </w:r>
          </w:p>
        </w:tc>
        <w:tc>
          <w:tcPr>
            <w:tcW w:w="1008" w:type="dxa"/>
            <w:shd w:val="clear" w:color="auto" w:fill="F7F9FB"/>
            <w:vAlign w:val="center"/>
          </w:tcPr>
          <w:p w14:paraId="252C7158" w14:textId="77777777" w:rsidR="00186967" w:rsidRPr="00C510B2" w:rsidRDefault="00186967">
            <w:pPr>
              <w:spacing w:after="0"/>
              <w:rPr>
                <w:lang w:val="de-DE"/>
              </w:rPr>
            </w:pPr>
          </w:p>
        </w:tc>
      </w:tr>
      <w:tr w:rsidR="00186967" w:rsidRPr="00560A56" w14:paraId="21FA8386" w14:textId="77777777">
        <w:trPr>
          <w:jc w:val="center"/>
        </w:trPr>
        <w:tc>
          <w:tcPr>
            <w:tcW w:w="8640" w:type="dxa"/>
            <w:vAlign w:val="center"/>
          </w:tcPr>
          <w:p w14:paraId="1ABCA940" w14:textId="77777777" w:rsidR="00186967" w:rsidRPr="00C510B2" w:rsidRDefault="00000000">
            <w:pPr>
              <w:spacing w:after="0"/>
              <w:rPr>
                <w:lang w:val="de-DE"/>
              </w:rPr>
            </w:pPr>
            <w:r w:rsidRPr="00C510B2">
              <w:rPr>
                <w:sz w:val="16"/>
                <w:lang w:val="de-DE"/>
              </w:rPr>
              <w:t>Offene Punkte und technische Schulden sind dokumentiert.</w:t>
            </w:r>
          </w:p>
        </w:tc>
        <w:tc>
          <w:tcPr>
            <w:tcW w:w="1008" w:type="dxa"/>
            <w:vAlign w:val="center"/>
          </w:tcPr>
          <w:p w14:paraId="52B5C2AF" w14:textId="77777777" w:rsidR="00186967" w:rsidRPr="00C510B2" w:rsidRDefault="00186967">
            <w:pPr>
              <w:spacing w:after="0"/>
              <w:rPr>
                <w:lang w:val="de-DE"/>
              </w:rPr>
            </w:pPr>
          </w:p>
        </w:tc>
      </w:tr>
      <w:tr w:rsidR="00186967" w:rsidRPr="00560A56" w14:paraId="119173E9" w14:textId="77777777">
        <w:trPr>
          <w:jc w:val="center"/>
        </w:trPr>
        <w:tc>
          <w:tcPr>
            <w:tcW w:w="8640" w:type="dxa"/>
            <w:shd w:val="clear" w:color="auto" w:fill="F7F9FB"/>
            <w:vAlign w:val="center"/>
          </w:tcPr>
          <w:p w14:paraId="22947E41" w14:textId="77777777" w:rsidR="00186967" w:rsidRPr="00C510B2" w:rsidRDefault="00000000">
            <w:pPr>
              <w:spacing w:after="0"/>
              <w:rPr>
                <w:lang w:val="de-DE"/>
              </w:rPr>
            </w:pPr>
            <w:r w:rsidRPr="00C510B2">
              <w:rPr>
                <w:sz w:val="16"/>
                <w:lang w:val="de-DE"/>
              </w:rPr>
              <w:t>Präsentation und Ersatznachweise sind vorbereitet.</w:t>
            </w:r>
          </w:p>
        </w:tc>
        <w:tc>
          <w:tcPr>
            <w:tcW w:w="1008" w:type="dxa"/>
            <w:shd w:val="clear" w:color="auto" w:fill="F7F9FB"/>
            <w:vAlign w:val="center"/>
          </w:tcPr>
          <w:p w14:paraId="35BC3D89" w14:textId="77777777" w:rsidR="00186967" w:rsidRPr="00C510B2" w:rsidRDefault="00186967">
            <w:pPr>
              <w:spacing w:after="0"/>
              <w:rPr>
                <w:lang w:val="de-DE"/>
              </w:rPr>
            </w:pPr>
          </w:p>
        </w:tc>
      </w:tr>
    </w:tbl>
    <w:p w14:paraId="14185B88" w14:textId="77777777" w:rsidR="00186967" w:rsidRPr="00C510B2" w:rsidRDefault="00186967">
      <w:pPr>
        <w:spacing w:after="0"/>
        <w:rPr>
          <w:lang w:val="de-DE"/>
        </w:rPr>
      </w:pPr>
    </w:p>
    <w:p w14:paraId="057C387E" w14:textId="77777777" w:rsidR="00186967" w:rsidRPr="00C510B2" w:rsidRDefault="00000000">
      <w:pPr>
        <w:pStyle w:val="berschrift1"/>
        <w:spacing w:before="200" w:after="80"/>
        <w:rPr>
          <w:lang w:val="de-DE"/>
        </w:rPr>
      </w:pPr>
      <w:r w:rsidRPr="00C510B2">
        <w:rPr>
          <w:rFonts w:ascii="Arial" w:eastAsia="Arial" w:hAnsi="Arial"/>
          <w:sz w:val="34"/>
          <w:lang w:val="de-DE"/>
        </w:rPr>
        <w:t>40. Prüfernotizen und Abschluss</w:t>
      </w:r>
    </w:p>
    <w:p w14:paraId="098FE336" w14:textId="77777777" w:rsidR="00186967" w:rsidRPr="00C510B2" w:rsidRDefault="00000000">
      <w:pPr>
        <w:spacing w:after="80"/>
        <w:rPr>
          <w:lang w:val="de-DE"/>
        </w:rPr>
      </w:pPr>
      <w:r w:rsidRPr="00C510B2">
        <w:rPr>
          <w:rFonts w:eastAsia="Arial"/>
          <w:lang w:val="de-DE"/>
        </w:rPr>
        <w:t>Dieser Bereich wird von der prüfenden Person ausgefüllt. Die Notizen sollen Punktevergabe, praktische Funktionsprüfung und Rückmeldung nachvollziehbar machen.</w:t>
      </w:r>
    </w:p>
    <w:tbl>
      <w:tblPr>
        <w:tblStyle w:val="Tabellenraster"/>
        <w:tblW w:w="0" w:type="auto"/>
        <w:jc w:val="center"/>
        <w:tblLook w:val="04A0" w:firstRow="1" w:lastRow="0" w:firstColumn="1" w:lastColumn="0" w:noHBand="0" w:noVBand="1"/>
      </w:tblPr>
      <w:tblGrid>
        <w:gridCol w:w="3312"/>
        <w:gridCol w:w="6336"/>
      </w:tblGrid>
      <w:tr w:rsidR="00186967" w14:paraId="4924E2C1" w14:textId="77777777">
        <w:trPr>
          <w:tblHeader/>
          <w:jc w:val="center"/>
        </w:trPr>
        <w:tc>
          <w:tcPr>
            <w:tcW w:w="3312" w:type="dxa"/>
            <w:shd w:val="clear" w:color="auto" w:fill="1F4E79"/>
            <w:vAlign w:val="center"/>
          </w:tcPr>
          <w:p w14:paraId="700C5340" w14:textId="77777777" w:rsidR="00186967" w:rsidRDefault="00000000">
            <w:pPr>
              <w:spacing w:after="0"/>
            </w:pPr>
            <w:proofErr w:type="spellStart"/>
            <w:r>
              <w:rPr>
                <w:b/>
                <w:color w:val="FFFFFF"/>
                <w:sz w:val="17"/>
              </w:rPr>
              <w:t>Bewertungsbereich</w:t>
            </w:r>
            <w:proofErr w:type="spellEnd"/>
          </w:p>
        </w:tc>
        <w:tc>
          <w:tcPr>
            <w:tcW w:w="6336" w:type="dxa"/>
            <w:shd w:val="clear" w:color="auto" w:fill="1F4E79"/>
            <w:vAlign w:val="center"/>
          </w:tcPr>
          <w:p w14:paraId="23E2A6C7" w14:textId="77777777" w:rsidR="00186967" w:rsidRDefault="00000000">
            <w:pPr>
              <w:spacing w:after="0"/>
            </w:pPr>
            <w:proofErr w:type="spellStart"/>
            <w:r>
              <w:rPr>
                <w:b/>
                <w:color w:val="FFFFFF"/>
                <w:sz w:val="17"/>
              </w:rPr>
              <w:t>Notizen</w:t>
            </w:r>
            <w:proofErr w:type="spellEnd"/>
          </w:p>
        </w:tc>
      </w:tr>
      <w:tr w:rsidR="00186967" w14:paraId="6454EF00" w14:textId="77777777">
        <w:trPr>
          <w:jc w:val="center"/>
        </w:trPr>
        <w:tc>
          <w:tcPr>
            <w:tcW w:w="3312" w:type="dxa"/>
            <w:vAlign w:val="center"/>
          </w:tcPr>
          <w:p w14:paraId="271BE460" w14:textId="77777777" w:rsidR="00186967" w:rsidRDefault="00000000">
            <w:pPr>
              <w:spacing w:after="0"/>
            </w:pPr>
            <w:proofErr w:type="spellStart"/>
            <w:r>
              <w:rPr>
                <w:sz w:val="17"/>
              </w:rPr>
              <w:t>Planung</w:t>
            </w:r>
            <w:proofErr w:type="spellEnd"/>
            <w:r>
              <w:rPr>
                <w:sz w:val="17"/>
              </w:rPr>
              <w:t xml:space="preserve"> und </w:t>
            </w:r>
            <w:proofErr w:type="spellStart"/>
            <w:r>
              <w:rPr>
                <w:sz w:val="17"/>
              </w:rPr>
              <w:t>Architektur</w:t>
            </w:r>
            <w:proofErr w:type="spellEnd"/>
          </w:p>
        </w:tc>
        <w:tc>
          <w:tcPr>
            <w:tcW w:w="6336" w:type="dxa"/>
            <w:vAlign w:val="center"/>
          </w:tcPr>
          <w:p w14:paraId="7414FDAE" w14:textId="77777777" w:rsidR="00186967" w:rsidRDefault="00186967">
            <w:pPr>
              <w:spacing w:after="0"/>
            </w:pPr>
          </w:p>
        </w:tc>
      </w:tr>
      <w:tr w:rsidR="00186967" w14:paraId="660AE560" w14:textId="77777777">
        <w:trPr>
          <w:jc w:val="center"/>
        </w:trPr>
        <w:tc>
          <w:tcPr>
            <w:tcW w:w="3312" w:type="dxa"/>
            <w:shd w:val="clear" w:color="auto" w:fill="F7F9FB"/>
            <w:vAlign w:val="center"/>
          </w:tcPr>
          <w:p w14:paraId="2961B755" w14:textId="77777777" w:rsidR="00186967" w:rsidRDefault="00000000">
            <w:pPr>
              <w:spacing w:after="0"/>
            </w:pPr>
            <w:r>
              <w:rPr>
                <w:sz w:val="17"/>
              </w:rPr>
              <w:t>Git, Docker und Compose</w:t>
            </w:r>
          </w:p>
        </w:tc>
        <w:tc>
          <w:tcPr>
            <w:tcW w:w="6336" w:type="dxa"/>
            <w:shd w:val="clear" w:color="auto" w:fill="F7F9FB"/>
            <w:vAlign w:val="center"/>
          </w:tcPr>
          <w:p w14:paraId="24C2F3AC" w14:textId="77777777" w:rsidR="00186967" w:rsidRDefault="00186967">
            <w:pPr>
              <w:spacing w:after="0"/>
            </w:pPr>
          </w:p>
        </w:tc>
      </w:tr>
      <w:tr w:rsidR="00186967" w14:paraId="10C572F4" w14:textId="77777777">
        <w:trPr>
          <w:jc w:val="center"/>
        </w:trPr>
        <w:tc>
          <w:tcPr>
            <w:tcW w:w="3312" w:type="dxa"/>
            <w:vAlign w:val="center"/>
          </w:tcPr>
          <w:p w14:paraId="4B0E7030" w14:textId="77777777" w:rsidR="00186967" w:rsidRDefault="00000000">
            <w:pPr>
              <w:spacing w:after="0"/>
            </w:pPr>
            <w:r>
              <w:rPr>
                <w:sz w:val="17"/>
              </w:rPr>
              <w:t>GitHub Actions und GHCR</w:t>
            </w:r>
          </w:p>
        </w:tc>
        <w:tc>
          <w:tcPr>
            <w:tcW w:w="6336" w:type="dxa"/>
            <w:vAlign w:val="center"/>
          </w:tcPr>
          <w:p w14:paraId="03F2B2E3" w14:textId="77777777" w:rsidR="00186967" w:rsidRDefault="00186967">
            <w:pPr>
              <w:spacing w:after="0"/>
            </w:pPr>
          </w:p>
        </w:tc>
      </w:tr>
      <w:tr w:rsidR="00186967" w14:paraId="50DA8B56" w14:textId="77777777">
        <w:trPr>
          <w:jc w:val="center"/>
        </w:trPr>
        <w:tc>
          <w:tcPr>
            <w:tcW w:w="3312" w:type="dxa"/>
            <w:shd w:val="clear" w:color="auto" w:fill="F7F9FB"/>
            <w:vAlign w:val="center"/>
          </w:tcPr>
          <w:p w14:paraId="01D7AEDF" w14:textId="77777777" w:rsidR="00186967" w:rsidRDefault="00000000">
            <w:pPr>
              <w:spacing w:after="0"/>
            </w:pPr>
            <w:r>
              <w:rPr>
                <w:sz w:val="17"/>
              </w:rPr>
              <w:t xml:space="preserve">Kubernetes </w:t>
            </w:r>
            <w:proofErr w:type="spellStart"/>
            <w:r>
              <w:rPr>
                <w:sz w:val="17"/>
              </w:rPr>
              <w:t>Architektur</w:t>
            </w:r>
            <w:proofErr w:type="spellEnd"/>
          </w:p>
        </w:tc>
        <w:tc>
          <w:tcPr>
            <w:tcW w:w="6336" w:type="dxa"/>
            <w:shd w:val="clear" w:color="auto" w:fill="F7F9FB"/>
            <w:vAlign w:val="center"/>
          </w:tcPr>
          <w:p w14:paraId="4A5C4547" w14:textId="77777777" w:rsidR="00186967" w:rsidRDefault="00186967">
            <w:pPr>
              <w:spacing w:after="0"/>
            </w:pPr>
          </w:p>
        </w:tc>
      </w:tr>
      <w:tr w:rsidR="00186967" w14:paraId="7EB9C846" w14:textId="77777777">
        <w:trPr>
          <w:jc w:val="center"/>
        </w:trPr>
        <w:tc>
          <w:tcPr>
            <w:tcW w:w="3312" w:type="dxa"/>
            <w:vAlign w:val="center"/>
          </w:tcPr>
          <w:p w14:paraId="6B204B37" w14:textId="77777777" w:rsidR="00186967" w:rsidRDefault="00000000">
            <w:pPr>
              <w:spacing w:after="0"/>
            </w:pPr>
            <w:r>
              <w:rPr>
                <w:sz w:val="17"/>
              </w:rPr>
              <w:t xml:space="preserve">Kubernetes Sicherheit und </w:t>
            </w:r>
            <w:proofErr w:type="spellStart"/>
            <w:r>
              <w:rPr>
                <w:sz w:val="17"/>
              </w:rPr>
              <w:t>Zuverlässigkeit</w:t>
            </w:r>
            <w:proofErr w:type="spellEnd"/>
          </w:p>
        </w:tc>
        <w:tc>
          <w:tcPr>
            <w:tcW w:w="6336" w:type="dxa"/>
            <w:vAlign w:val="center"/>
          </w:tcPr>
          <w:p w14:paraId="50F2692D" w14:textId="77777777" w:rsidR="00186967" w:rsidRDefault="00186967">
            <w:pPr>
              <w:spacing w:after="0"/>
            </w:pPr>
          </w:p>
        </w:tc>
      </w:tr>
      <w:tr w:rsidR="00186967" w14:paraId="024F8B4B" w14:textId="77777777">
        <w:trPr>
          <w:jc w:val="center"/>
        </w:trPr>
        <w:tc>
          <w:tcPr>
            <w:tcW w:w="3312" w:type="dxa"/>
            <w:shd w:val="clear" w:color="auto" w:fill="F7F9FB"/>
            <w:vAlign w:val="center"/>
          </w:tcPr>
          <w:p w14:paraId="384518F8" w14:textId="77777777" w:rsidR="00186967" w:rsidRDefault="00000000">
            <w:pPr>
              <w:spacing w:after="0"/>
            </w:pPr>
            <w:r>
              <w:rPr>
                <w:sz w:val="17"/>
              </w:rPr>
              <w:t xml:space="preserve">Argo CD und </w:t>
            </w:r>
            <w:proofErr w:type="spellStart"/>
            <w:r>
              <w:rPr>
                <w:sz w:val="17"/>
              </w:rPr>
              <w:t>GitOps</w:t>
            </w:r>
            <w:proofErr w:type="spellEnd"/>
          </w:p>
        </w:tc>
        <w:tc>
          <w:tcPr>
            <w:tcW w:w="6336" w:type="dxa"/>
            <w:shd w:val="clear" w:color="auto" w:fill="F7F9FB"/>
            <w:vAlign w:val="center"/>
          </w:tcPr>
          <w:p w14:paraId="4DDBBF87" w14:textId="77777777" w:rsidR="00186967" w:rsidRDefault="00186967">
            <w:pPr>
              <w:spacing w:after="0"/>
            </w:pPr>
          </w:p>
        </w:tc>
      </w:tr>
      <w:tr w:rsidR="00186967" w14:paraId="34DE5E89" w14:textId="77777777">
        <w:trPr>
          <w:jc w:val="center"/>
        </w:trPr>
        <w:tc>
          <w:tcPr>
            <w:tcW w:w="3312" w:type="dxa"/>
            <w:vAlign w:val="center"/>
          </w:tcPr>
          <w:p w14:paraId="409F6947" w14:textId="77777777" w:rsidR="00186967" w:rsidRDefault="00000000">
            <w:pPr>
              <w:spacing w:after="0"/>
            </w:pPr>
            <w:r>
              <w:rPr>
                <w:sz w:val="17"/>
              </w:rPr>
              <w:t xml:space="preserve">Monitoring, Backup und </w:t>
            </w:r>
            <w:proofErr w:type="spellStart"/>
            <w:r>
              <w:rPr>
                <w:sz w:val="17"/>
              </w:rPr>
              <w:t>Betrieb</w:t>
            </w:r>
            <w:proofErr w:type="spellEnd"/>
          </w:p>
        </w:tc>
        <w:tc>
          <w:tcPr>
            <w:tcW w:w="6336" w:type="dxa"/>
            <w:vAlign w:val="center"/>
          </w:tcPr>
          <w:p w14:paraId="3E96A901" w14:textId="77777777" w:rsidR="00186967" w:rsidRDefault="00186967">
            <w:pPr>
              <w:spacing w:after="0"/>
            </w:pPr>
          </w:p>
        </w:tc>
      </w:tr>
      <w:tr w:rsidR="00186967" w14:paraId="51E9F392" w14:textId="77777777">
        <w:trPr>
          <w:jc w:val="center"/>
        </w:trPr>
        <w:tc>
          <w:tcPr>
            <w:tcW w:w="3312" w:type="dxa"/>
            <w:shd w:val="clear" w:color="auto" w:fill="F7F9FB"/>
            <w:vAlign w:val="center"/>
          </w:tcPr>
          <w:p w14:paraId="51DD7912" w14:textId="77777777" w:rsidR="00186967" w:rsidRDefault="00000000">
            <w:pPr>
              <w:spacing w:after="0"/>
            </w:pPr>
            <w:r>
              <w:rPr>
                <w:sz w:val="17"/>
              </w:rPr>
              <w:t xml:space="preserve">Tests, </w:t>
            </w:r>
            <w:proofErr w:type="spellStart"/>
            <w:r>
              <w:rPr>
                <w:sz w:val="17"/>
              </w:rPr>
              <w:t>Dokumentation</w:t>
            </w:r>
            <w:proofErr w:type="spellEnd"/>
            <w:r>
              <w:rPr>
                <w:sz w:val="17"/>
              </w:rPr>
              <w:t xml:space="preserve"> und </w:t>
            </w:r>
            <w:proofErr w:type="spellStart"/>
            <w:r>
              <w:rPr>
                <w:sz w:val="17"/>
              </w:rPr>
              <w:t>Präsentation</w:t>
            </w:r>
            <w:proofErr w:type="spellEnd"/>
          </w:p>
        </w:tc>
        <w:tc>
          <w:tcPr>
            <w:tcW w:w="6336" w:type="dxa"/>
            <w:shd w:val="clear" w:color="auto" w:fill="F7F9FB"/>
            <w:vAlign w:val="center"/>
          </w:tcPr>
          <w:p w14:paraId="387A966F" w14:textId="77777777" w:rsidR="00186967" w:rsidRDefault="00186967">
            <w:pPr>
              <w:spacing w:after="0"/>
            </w:pPr>
          </w:p>
        </w:tc>
      </w:tr>
    </w:tbl>
    <w:p w14:paraId="1731FA50" w14:textId="77777777" w:rsidR="00186967" w:rsidRDefault="00186967">
      <w:pPr>
        <w:spacing w:after="0"/>
      </w:pPr>
    </w:p>
    <w:p w14:paraId="735C9378" w14:textId="77777777" w:rsidR="00186967" w:rsidRDefault="00000000">
      <w:pPr>
        <w:spacing w:after="80"/>
      </w:pPr>
      <w:proofErr w:type="spellStart"/>
      <w:r>
        <w:rPr>
          <w:rFonts w:eastAsia="Arial"/>
        </w:rPr>
        <w:t>Erreichte</w:t>
      </w:r>
      <w:proofErr w:type="spellEnd"/>
      <w:r>
        <w:rPr>
          <w:rFonts w:eastAsia="Arial"/>
        </w:rPr>
        <w:t xml:space="preserve"> Punktzahl: __________ / 100</w:t>
      </w:r>
    </w:p>
    <w:p w14:paraId="41925C94" w14:textId="77777777" w:rsidR="00186967" w:rsidRDefault="00000000">
      <w:pPr>
        <w:spacing w:after="80"/>
      </w:pPr>
      <w:r>
        <w:rPr>
          <w:rFonts w:eastAsia="Arial"/>
        </w:rPr>
        <w:t xml:space="preserve">Datum: ____________________     </w:t>
      </w:r>
      <w:proofErr w:type="spellStart"/>
      <w:r>
        <w:rPr>
          <w:rFonts w:eastAsia="Arial"/>
        </w:rPr>
        <w:t>Unterschrift</w:t>
      </w:r>
      <w:proofErr w:type="spellEnd"/>
      <w:r>
        <w:rPr>
          <w:rFonts w:eastAsia="Arial"/>
        </w:rPr>
        <w:t xml:space="preserve"> </w:t>
      </w:r>
      <w:proofErr w:type="spellStart"/>
      <w:r>
        <w:rPr>
          <w:rFonts w:eastAsia="Arial"/>
        </w:rPr>
        <w:t>prüfende</w:t>
      </w:r>
      <w:proofErr w:type="spellEnd"/>
      <w:r>
        <w:rPr>
          <w:rFonts w:eastAsia="Arial"/>
        </w:rPr>
        <w:t xml:space="preserve"> Person: ______________________________</w:t>
      </w:r>
    </w:p>
    <w:p w14:paraId="26F66884" w14:textId="77777777" w:rsidR="00186967" w:rsidRDefault="00000000">
      <w:pPr>
        <w:pStyle w:val="berschrift1"/>
        <w:spacing w:before="200" w:after="80"/>
      </w:pPr>
      <w:r>
        <w:rPr>
          <w:rFonts w:ascii="Arial" w:eastAsia="Arial" w:hAnsi="Arial"/>
          <w:sz w:val="34"/>
        </w:rPr>
        <w:t xml:space="preserve">41. </w:t>
      </w:r>
      <w:proofErr w:type="spellStart"/>
      <w:r>
        <w:rPr>
          <w:rFonts w:ascii="Arial" w:eastAsia="Arial" w:hAnsi="Arial"/>
          <w:sz w:val="34"/>
        </w:rPr>
        <w:t>Technische</w:t>
      </w:r>
      <w:proofErr w:type="spellEnd"/>
      <w:r>
        <w:rPr>
          <w:rFonts w:ascii="Arial" w:eastAsia="Arial" w:hAnsi="Arial"/>
          <w:sz w:val="34"/>
        </w:rPr>
        <w:t xml:space="preserve"> </w:t>
      </w:r>
      <w:proofErr w:type="spellStart"/>
      <w:r>
        <w:rPr>
          <w:rFonts w:ascii="Arial" w:eastAsia="Arial" w:hAnsi="Arial"/>
          <w:sz w:val="34"/>
        </w:rPr>
        <w:t>Referenzgrundlagen</w:t>
      </w:r>
      <w:proofErr w:type="spellEnd"/>
    </w:p>
    <w:p w14:paraId="5614661F" w14:textId="77777777" w:rsidR="00186967" w:rsidRPr="00C510B2" w:rsidRDefault="00000000">
      <w:pPr>
        <w:spacing w:after="80"/>
        <w:rPr>
          <w:lang w:val="de-DE"/>
        </w:rPr>
      </w:pPr>
      <w:r w:rsidRPr="00C510B2">
        <w:rPr>
          <w:rFonts w:eastAsia="Arial"/>
          <w:lang w:val="de-DE"/>
        </w:rPr>
        <w:t>Für die Durchführung gelten die offiziellen Dokumentationen der eingesetzten Werkzeuge. Verwendete Versionsstände und Abweichungen werden zu Projektbeginn in der Werkzeugmatrix festgehalten.</w:t>
      </w:r>
    </w:p>
    <w:p w14:paraId="679E88C1" w14:textId="77777777" w:rsidR="00186967" w:rsidRPr="00C510B2" w:rsidRDefault="00000000">
      <w:pPr>
        <w:pStyle w:val="Aufzhlungszeichen"/>
        <w:spacing w:after="40"/>
        <w:ind w:hanging="259"/>
        <w:rPr>
          <w:lang w:val="de-DE"/>
        </w:rPr>
      </w:pPr>
      <w:r w:rsidRPr="00C510B2">
        <w:rPr>
          <w:rFonts w:eastAsia="Arial"/>
          <w:lang w:val="de-DE"/>
        </w:rPr>
        <w:t xml:space="preserve">☐ Docker Desktop Dokumentation zu WSL 2 und lokalem </w:t>
      </w:r>
      <w:proofErr w:type="spellStart"/>
      <w:r w:rsidRPr="00C510B2">
        <w:rPr>
          <w:rFonts w:eastAsia="Arial"/>
          <w:lang w:val="de-DE"/>
        </w:rPr>
        <w:t>Kubernetes</w:t>
      </w:r>
      <w:proofErr w:type="spellEnd"/>
      <w:r w:rsidRPr="00C510B2">
        <w:rPr>
          <w:rFonts w:eastAsia="Arial"/>
          <w:lang w:val="de-DE"/>
        </w:rPr>
        <w:t>.</w:t>
      </w:r>
    </w:p>
    <w:p w14:paraId="47F1379E" w14:textId="77777777" w:rsidR="00186967" w:rsidRPr="00C510B2" w:rsidRDefault="00000000">
      <w:pPr>
        <w:pStyle w:val="Aufzhlungszeichen"/>
        <w:spacing w:after="40"/>
        <w:ind w:hanging="259"/>
        <w:rPr>
          <w:lang w:val="de-DE"/>
        </w:rPr>
      </w:pPr>
      <w:r w:rsidRPr="00C510B2">
        <w:rPr>
          <w:rFonts w:eastAsia="Arial"/>
          <w:lang w:val="de-DE"/>
        </w:rPr>
        <w:lastRenderedPageBreak/>
        <w:t>☐ GitHub Dokumentation zu GitHub Actions, GitHub Container Registry und Workflow Berechtigungen.</w:t>
      </w:r>
    </w:p>
    <w:p w14:paraId="0BEF8AA2" w14:textId="77777777" w:rsidR="00186967" w:rsidRPr="00C510B2" w:rsidRDefault="00000000">
      <w:pPr>
        <w:pStyle w:val="Aufzhlungszeichen"/>
        <w:spacing w:after="40"/>
        <w:ind w:hanging="259"/>
        <w:rPr>
          <w:lang w:val="de-DE"/>
        </w:rPr>
      </w:pPr>
      <w:r w:rsidRPr="00C510B2">
        <w:rPr>
          <w:rFonts w:eastAsia="Arial"/>
          <w:lang w:val="de-DE"/>
        </w:rPr>
        <w:t xml:space="preserve">☐ </w:t>
      </w:r>
      <w:proofErr w:type="spellStart"/>
      <w:r w:rsidRPr="00C510B2">
        <w:rPr>
          <w:rFonts w:eastAsia="Arial"/>
          <w:lang w:val="de-DE"/>
        </w:rPr>
        <w:t>Kubernetes</w:t>
      </w:r>
      <w:proofErr w:type="spellEnd"/>
      <w:r w:rsidRPr="00C510B2">
        <w:rPr>
          <w:rFonts w:eastAsia="Arial"/>
          <w:lang w:val="de-DE"/>
        </w:rPr>
        <w:t xml:space="preserve"> Dokumentation zu </w:t>
      </w:r>
      <w:proofErr w:type="spellStart"/>
      <w:r w:rsidRPr="00C510B2">
        <w:rPr>
          <w:rFonts w:eastAsia="Arial"/>
          <w:lang w:val="de-DE"/>
        </w:rPr>
        <w:t>Deployments</w:t>
      </w:r>
      <w:proofErr w:type="spellEnd"/>
      <w:r w:rsidRPr="00C510B2">
        <w:rPr>
          <w:rFonts w:eastAsia="Arial"/>
          <w:lang w:val="de-DE"/>
        </w:rPr>
        <w:t xml:space="preserve">, </w:t>
      </w:r>
      <w:proofErr w:type="spellStart"/>
      <w:r w:rsidRPr="00C510B2">
        <w:rPr>
          <w:rFonts w:eastAsia="Arial"/>
          <w:lang w:val="de-DE"/>
        </w:rPr>
        <w:t>StatefulSets</w:t>
      </w:r>
      <w:proofErr w:type="spellEnd"/>
      <w:r w:rsidRPr="00C510B2">
        <w:rPr>
          <w:rFonts w:eastAsia="Arial"/>
          <w:lang w:val="de-DE"/>
        </w:rPr>
        <w:t xml:space="preserve">, Services, Ingress, </w:t>
      </w:r>
      <w:proofErr w:type="spellStart"/>
      <w:r w:rsidRPr="00C510B2">
        <w:rPr>
          <w:rFonts w:eastAsia="Arial"/>
          <w:lang w:val="de-DE"/>
        </w:rPr>
        <w:t>Probes</w:t>
      </w:r>
      <w:proofErr w:type="spellEnd"/>
      <w:r w:rsidRPr="00C510B2">
        <w:rPr>
          <w:rFonts w:eastAsia="Arial"/>
          <w:lang w:val="de-DE"/>
        </w:rPr>
        <w:t xml:space="preserve">, </w:t>
      </w:r>
      <w:proofErr w:type="spellStart"/>
      <w:r w:rsidRPr="00C510B2">
        <w:rPr>
          <w:rFonts w:eastAsia="Arial"/>
          <w:lang w:val="de-DE"/>
        </w:rPr>
        <w:t>ConfigMaps</w:t>
      </w:r>
      <w:proofErr w:type="spellEnd"/>
      <w:r w:rsidRPr="00C510B2">
        <w:rPr>
          <w:rFonts w:eastAsia="Arial"/>
          <w:lang w:val="de-DE"/>
        </w:rPr>
        <w:t xml:space="preserve">, Secrets, HPA, PDB, </w:t>
      </w:r>
      <w:proofErr w:type="spellStart"/>
      <w:r w:rsidRPr="00C510B2">
        <w:rPr>
          <w:rFonts w:eastAsia="Arial"/>
          <w:lang w:val="de-DE"/>
        </w:rPr>
        <w:t>NetworkPolicies</w:t>
      </w:r>
      <w:proofErr w:type="spellEnd"/>
      <w:r w:rsidRPr="00C510B2">
        <w:rPr>
          <w:rFonts w:eastAsia="Arial"/>
          <w:lang w:val="de-DE"/>
        </w:rPr>
        <w:t xml:space="preserve">, </w:t>
      </w:r>
      <w:proofErr w:type="spellStart"/>
      <w:r w:rsidRPr="00C510B2">
        <w:rPr>
          <w:rFonts w:eastAsia="Arial"/>
          <w:lang w:val="de-DE"/>
        </w:rPr>
        <w:t>ResourceQuota</w:t>
      </w:r>
      <w:proofErr w:type="spellEnd"/>
      <w:r w:rsidRPr="00C510B2">
        <w:rPr>
          <w:rFonts w:eastAsia="Arial"/>
          <w:lang w:val="de-DE"/>
        </w:rPr>
        <w:t xml:space="preserve"> und </w:t>
      </w:r>
      <w:proofErr w:type="spellStart"/>
      <w:r w:rsidRPr="00C510B2">
        <w:rPr>
          <w:rFonts w:eastAsia="Arial"/>
          <w:lang w:val="de-DE"/>
        </w:rPr>
        <w:t>CronJobs</w:t>
      </w:r>
      <w:proofErr w:type="spellEnd"/>
      <w:r w:rsidRPr="00C510B2">
        <w:rPr>
          <w:rFonts w:eastAsia="Arial"/>
          <w:lang w:val="de-DE"/>
        </w:rPr>
        <w:t>.</w:t>
      </w:r>
    </w:p>
    <w:p w14:paraId="7FA62158" w14:textId="77777777" w:rsidR="00186967" w:rsidRPr="00C510B2" w:rsidRDefault="00000000">
      <w:pPr>
        <w:pStyle w:val="Aufzhlungszeichen"/>
        <w:spacing w:after="40"/>
        <w:ind w:hanging="259"/>
        <w:rPr>
          <w:lang w:val="de-DE"/>
        </w:rPr>
      </w:pPr>
      <w:r w:rsidRPr="00C510B2">
        <w:rPr>
          <w:rFonts w:eastAsia="Arial"/>
          <w:lang w:val="de-DE"/>
        </w:rPr>
        <w:t xml:space="preserve">☐ Argo CD Dokumentation zu deklarativem Setup, </w:t>
      </w:r>
      <w:proofErr w:type="spellStart"/>
      <w:r w:rsidRPr="00C510B2">
        <w:rPr>
          <w:rFonts w:eastAsia="Arial"/>
          <w:lang w:val="de-DE"/>
        </w:rPr>
        <w:t>Kustomize</w:t>
      </w:r>
      <w:proofErr w:type="spellEnd"/>
      <w:r w:rsidRPr="00C510B2">
        <w:rPr>
          <w:rFonts w:eastAsia="Arial"/>
          <w:lang w:val="de-DE"/>
        </w:rPr>
        <w:t xml:space="preserve">, </w:t>
      </w:r>
      <w:proofErr w:type="spellStart"/>
      <w:r w:rsidRPr="00C510B2">
        <w:rPr>
          <w:rFonts w:eastAsia="Arial"/>
          <w:lang w:val="de-DE"/>
        </w:rPr>
        <w:t>AppProjects</w:t>
      </w:r>
      <w:proofErr w:type="spellEnd"/>
      <w:r w:rsidRPr="00C510B2">
        <w:rPr>
          <w:rFonts w:eastAsia="Arial"/>
          <w:lang w:val="de-DE"/>
        </w:rPr>
        <w:t xml:space="preserve">, </w:t>
      </w:r>
      <w:proofErr w:type="spellStart"/>
      <w:r w:rsidRPr="00C510B2">
        <w:rPr>
          <w:rFonts w:eastAsia="Arial"/>
          <w:lang w:val="de-DE"/>
        </w:rPr>
        <w:t>Applications</w:t>
      </w:r>
      <w:proofErr w:type="spellEnd"/>
      <w:r w:rsidRPr="00C510B2">
        <w:rPr>
          <w:rFonts w:eastAsia="Arial"/>
          <w:lang w:val="de-DE"/>
        </w:rPr>
        <w:t xml:space="preserve">, </w:t>
      </w:r>
      <w:proofErr w:type="spellStart"/>
      <w:r w:rsidRPr="00C510B2">
        <w:rPr>
          <w:rFonts w:eastAsia="Arial"/>
          <w:lang w:val="de-DE"/>
        </w:rPr>
        <w:t>Sync</w:t>
      </w:r>
      <w:proofErr w:type="spellEnd"/>
      <w:r w:rsidRPr="00C510B2">
        <w:rPr>
          <w:rFonts w:eastAsia="Arial"/>
          <w:lang w:val="de-DE"/>
        </w:rPr>
        <w:t xml:space="preserve"> und </w:t>
      </w:r>
      <w:proofErr w:type="spellStart"/>
      <w:r w:rsidRPr="00C510B2">
        <w:rPr>
          <w:rFonts w:eastAsia="Arial"/>
          <w:lang w:val="de-DE"/>
        </w:rPr>
        <w:t>GitOps</w:t>
      </w:r>
      <w:proofErr w:type="spellEnd"/>
      <w:r w:rsidRPr="00C510B2">
        <w:rPr>
          <w:rFonts w:eastAsia="Arial"/>
          <w:lang w:val="de-DE"/>
        </w:rPr>
        <w:t>.</w:t>
      </w:r>
    </w:p>
    <w:p w14:paraId="235A2B86" w14:textId="77777777" w:rsidR="00186967" w:rsidRPr="00C510B2" w:rsidRDefault="00000000">
      <w:pPr>
        <w:pStyle w:val="Aufzhlungszeichen"/>
        <w:spacing w:after="40"/>
        <w:ind w:hanging="259"/>
        <w:rPr>
          <w:lang w:val="de-DE"/>
        </w:rPr>
      </w:pPr>
      <w:r w:rsidRPr="00C510B2">
        <w:rPr>
          <w:rFonts w:eastAsia="Arial"/>
          <w:lang w:val="de-DE"/>
        </w:rPr>
        <w:t xml:space="preserve">☐ Prometheus und </w:t>
      </w:r>
      <w:proofErr w:type="spellStart"/>
      <w:r w:rsidRPr="00C510B2">
        <w:rPr>
          <w:rFonts w:eastAsia="Arial"/>
          <w:lang w:val="de-DE"/>
        </w:rPr>
        <w:t>Grafana</w:t>
      </w:r>
      <w:proofErr w:type="spellEnd"/>
      <w:r w:rsidRPr="00C510B2">
        <w:rPr>
          <w:rFonts w:eastAsia="Arial"/>
          <w:lang w:val="de-DE"/>
        </w:rPr>
        <w:t xml:space="preserve"> Dokumentationen zu </w:t>
      </w:r>
      <w:proofErr w:type="spellStart"/>
      <w:r w:rsidRPr="00C510B2">
        <w:rPr>
          <w:rFonts w:eastAsia="Arial"/>
          <w:lang w:val="de-DE"/>
        </w:rPr>
        <w:t>Kubernetes</w:t>
      </w:r>
      <w:proofErr w:type="spellEnd"/>
      <w:r w:rsidRPr="00C510B2">
        <w:rPr>
          <w:rFonts w:eastAsia="Arial"/>
          <w:lang w:val="de-DE"/>
        </w:rPr>
        <w:t xml:space="preserve"> Monitoring und Alerting.</w:t>
      </w:r>
    </w:p>
    <w:sectPr w:rsidR="00186967" w:rsidRPr="00C510B2" w:rsidSect="00034616">
      <w:headerReference w:type="default" r:id="rId9"/>
      <w:footerReference w:type="default" r:id="rId10"/>
      <w:pgSz w:w="11906" w:h="16838"/>
      <w:pgMar w:top="936" w:right="1037" w:bottom="936" w:left="1037"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F4C1C" w14:textId="77777777" w:rsidR="00905B94" w:rsidRDefault="00905B94">
      <w:pPr>
        <w:spacing w:after="0" w:line="240" w:lineRule="auto"/>
      </w:pPr>
      <w:r>
        <w:separator/>
      </w:r>
    </w:p>
  </w:endnote>
  <w:endnote w:type="continuationSeparator" w:id="0">
    <w:p w14:paraId="1DC0E2F4" w14:textId="77777777" w:rsidR="00905B94" w:rsidRDefault="00905B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Mono">
    <w:panose1 w:val="02070409020205020404"/>
    <w:charset w:val="00"/>
    <w:family w:val="modern"/>
    <w:pitch w:val="fixed"/>
    <w:sig w:usb0="E0000AFF" w:usb1="400078FF" w:usb2="00000001" w:usb3="00000000" w:csb0="000001B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C9E3C" w14:textId="77777777" w:rsidR="00186967" w:rsidRPr="00C510B2" w:rsidRDefault="00000000">
    <w:pPr>
      <w:pStyle w:val="Fuzeile"/>
      <w:jc w:val="center"/>
      <w:rPr>
        <w:lang w:val="de-DE"/>
      </w:rPr>
    </w:pPr>
    <w:r w:rsidRPr="00C510B2">
      <w:rPr>
        <w:rFonts w:eastAsia="Arial"/>
        <w:color w:val="777777"/>
        <w:sz w:val="18"/>
        <w:lang w:val="de-DE"/>
      </w:rPr>
      <w:t xml:space="preserve">Pacman CI/CD und </w:t>
    </w:r>
    <w:proofErr w:type="spellStart"/>
    <w:r w:rsidRPr="00C510B2">
      <w:rPr>
        <w:rFonts w:eastAsia="Arial"/>
        <w:color w:val="777777"/>
        <w:sz w:val="18"/>
        <w:lang w:val="de-DE"/>
      </w:rPr>
      <w:t>GitOps</w:t>
    </w:r>
    <w:proofErr w:type="spellEnd"/>
    <w:r w:rsidRPr="00C510B2">
      <w:rPr>
        <w:rFonts w:eastAsia="Arial"/>
        <w:color w:val="777777"/>
        <w:sz w:val="18"/>
        <w:lang w:val="de-DE"/>
      </w:rPr>
      <w:t xml:space="preserve"> auf </w:t>
    </w:r>
    <w:proofErr w:type="spellStart"/>
    <w:r w:rsidRPr="00C510B2">
      <w:rPr>
        <w:rFonts w:eastAsia="Arial"/>
        <w:color w:val="777777"/>
        <w:sz w:val="18"/>
        <w:lang w:val="de-DE"/>
      </w:rPr>
      <w:t>Kubernetes</w:t>
    </w:r>
    <w:proofErr w:type="spellEnd"/>
    <w:r w:rsidRPr="00C510B2">
      <w:rPr>
        <w:rFonts w:eastAsia="Arial"/>
        <w:color w:val="777777"/>
        <w:sz w:val="18"/>
        <w:lang w:val="de-DE"/>
      </w:rPr>
      <w:t xml:space="preserve">   |   Seite </w:t>
    </w:r>
    <w:r>
      <w:fldChar w:fldCharType="begin"/>
    </w:r>
    <w:r w:rsidRPr="00C510B2">
      <w:rPr>
        <w:lang w:val="de-DE"/>
      </w:rPr>
      <w:instrText xml:space="preserve"> PAGE </w:instrText>
    </w:r>
    <w:r>
      <w:fldChar w:fldCharType="separate"/>
    </w:r>
    <w:r w:rsidR="00C510B2" w:rsidRPr="00C510B2">
      <w:rPr>
        <w:noProof/>
        <w:lang w:val="de-DE"/>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8D35FD" w14:textId="77777777" w:rsidR="00905B94" w:rsidRDefault="00905B94">
      <w:pPr>
        <w:spacing w:after="0" w:line="240" w:lineRule="auto"/>
      </w:pPr>
      <w:r>
        <w:separator/>
      </w:r>
    </w:p>
  </w:footnote>
  <w:footnote w:type="continuationSeparator" w:id="0">
    <w:p w14:paraId="55CDD16D" w14:textId="77777777" w:rsidR="00905B94" w:rsidRDefault="00905B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5A6ED" w14:textId="77777777" w:rsidR="00186967" w:rsidRPr="00C510B2" w:rsidRDefault="00000000">
    <w:pPr>
      <w:pStyle w:val="Kopfzeile"/>
      <w:jc w:val="center"/>
      <w:rPr>
        <w:lang w:val="de-DE"/>
      </w:rPr>
    </w:pPr>
    <w:r w:rsidRPr="00C510B2">
      <w:rPr>
        <w:rFonts w:eastAsia="Arial"/>
        <w:color w:val="777777"/>
        <w:sz w:val="18"/>
        <w:lang w:val="de-DE"/>
      </w:rPr>
      <w:t>SKY-E RED EDUCATION   |   ABSCHLUSSPROJEKT DEVOPS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12DA748E"/>
    <w:lvl w:ilvl="0">
      <w:start w:val="1"/>
      <w:numFmt w:val="bullet"/>
      <w:pStyle w:val="Aufzhlungszeichen"/>
      <w:lvlText w:val=""/>
      <w:lvlJc w:val="left"/>
      <w:pPr>
        <w:tabs>
          <w:tab w:val="num" w:pos="360"/>
        </w:tabs>
        <w:ind w:left="360" w:hanging="360"/>
      </w:pPr>
      <w:rPr>
        <w:rFonts w:ascii="Symbol" w:hAnsi="Symbol" w:hint="default"/>
      </w:rPr>
    </w:lvl>
  </w:abstractNum>
  <w:num w:numId="1" w16cid:durableId="523252199">
    <w:abstractNumId w:val="8"/>
  </w:num>
  <w:num w:numId="2" w16cid:durableId="1446845756">
    <w:abstractNumId w:val="6"/>
  </w:num>
  <w:num w:numId="3" w16cid:durableId="668991489">
    <w:abstractNumId w:val="5"/>
  </w:num>
  <w:num w:numId="4" w16cid:durableId="1612320526">
    <w:abstractNumId w:val="4"/>
  </w:num>
  <w:num w:numId="5" w16cid:durableId="973413037">
    <w:abstractNumId w:val="7"/>
  </w:num>
  <w:num w:numId="6" w16cid:durableId="1606840995">
    <w:abstractNumId w:val="3"/>
  </w:num>
  <w:num w:numId="7" w16cid:durableId="1789813275">
    <w:abstractNumId w:val="2"/>
  </w:num>
  <w:num w:numId="8" w16cid:durableId="230695974">
    <w:abstractNumId w:val="1"/>
  </w:num>
  <w:num w:numId="9" w16cid:durableId="380903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96"/>
    <w:rsid w:val="00020646"/>
    <w:rsid w:val="00034616"/>
    <w:rsid w:val="0006063C"/>
    <w:rsid w:val="00071B9D"/>
    <w:rsid w:val="000835BC"/>
    <w:rsid w:val="0012089F"/>
    <w:rsid w:val="0015074B"/>
    <w:rsid w:val="00155F4C"/>
    <w:rsid w:val="00163278"/>
    <w:rsid w:val="00177037"/>
    <w:rsid w:val="00186967"/>
    <w:rsid w:val="00196B1E"/>
    <w:rsid w:val="001F6C4A"/>
    <w:rsid w:val="00211C90"/>
    <w:rsid w:val="0029639D"/>
    <w:rsid w:val="002E40C8"/>
    <w:rsid w:val="00325059"/>
    <w:rsid w:val="00326F90"/>
    <w:rsid w:val="003642BA"/>
    <w:rsid w:val="003B7E07"/>
    <w:rsid w:val="00404762"/>
    <w:rsid w:val="004819E5"/>
    <w:rsid w:val="004E6F02"/>
    <w:rsid w:val="005230AE"/>
    <w:rsid w:val="00560A56"/>
    <w:rsid w:val="00564D03"/>
    <w:rsid w:val="005A0A6E"/>
    <w:rsid w:val="00643924"/>
    <w:rsid w:val="006B22EC"/>
    <w:rsid w:val="006B44E7"/>
    <w:rsid w:val="006E7C23"/>
    <w:rsid w:val="00703D39"/>
    <w:rsid w:val="00733CF0"/>
    <w:rsid w:val="0075347D"/>
    <w:rsid w:val="007629DC"/>
    <w:rsid w:val="007C14C6"/>
    <w:rsid w:val="007D4B7D"/>
    <w:rsid w:val="007E07E9"/>
    <w:rsid w:val="007F5AA3"/>
    <w:rsid w:val="008220D0"/>
    <w:rsid w:val="008C1BA5"/>
    <w:rsid w:val="00904E7F"/>
    <w:rsid w:val="00905B94"/>
    <w:rsid w:val="009358E5"/>
    <w:rsid w:val="009633FD"/>
    <w:rsid w:val="0097411F"/>
    <w:rsid w:val="009D2952"/>
    <w:rsid w:val="00A45E57"/>
    <w:rsid w:val="00AA1D8D"/>
    <w:rsid w:val="00AB4015"/>
    <w:rsid w:val="00AF558B"/>
    <w:rsid w:val="00B414CB"/>
    <w:rsid w:val="00B47730"/>
    <w:rsid w:val="00BB67D6"/>
    <w:rsid w:val="00BC40E3"/>
    <w:rsid w:val="00BC4F4B"/>
    <w:rsid w:val="00BD6D40"/>
    <w:rsid w:val="00BE016C"/>
    <w:rsid w:val="00BF0FB5"/>
    <w:rsid w:val="00C0427D"/>
    <w:rsid w:val="00C179AA"/>
    <w:rsid w:val="00C510B2"/>
    <w:rsid w:val="00C867ED"/>
    <w:rsid w:val="00C94B9F"/>
    <w:rsid w:val="00CB0664"/>
    <w:rsid w:val="00CB264C"/>
    <w:rsid w:val="00CD72C6"/>
    <w:rsid w:val="00D35835"/>
    <w:rsid w:val="00E01177"/>
    <w:rsid w:val="00E17BF8"/>
    <w:rsid w:val="00E61427"/>
    <w:rsid w:val="00EC15C0"/>
    <w:rsid w:val="00ED3B98"/>
    <w:rsid w:val="00F2773E"/>
    <w:rsid w:val="00FA3824"/>
    <w:rsid w:val="00FC693F"/>
    <w:rsid w:val="00FD4F3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12B62"/>
  <w14:defaultImageDpi w14:val="300"/>
  <w15:docId w15:val="{A2F9EE48-5525-4A63-ADD9-CB2004B4F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00" w:line="259" w:lineRule="auto"/>
    </w:pPr>
    <w:rPr>
      <w:rFonts w:ascii="Arial" w:eastAsia="Aptos" w:hAnsi="Arial"/>
      <w:sz w:val="21"/>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1F4E79"/>
      <w:sz w:val="36"/>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8"/>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pPr>
    <w:rPr>
      <w:rFonts w:ascii="Liberation Mono" w:eastAsia="Liberation Mono" w:hAnsi="Liberation Mono"/>
      <w:sz w:val="17"/>
    </w:rPr>
  </w:style>
  <w:style w:type="character" w:styleId="Kommentarzeichen">
    <w:name w:val="annotation reference"/>
    <w:basedOn w:val="Absatz-Standardschriftart"/>
    <w:uiPriority w:val="99"/>
    <w:semiHidden/>
    <w:unhideWhenUsed/>
    <w:rsid w:val="00BD6D40"/>
    <w:rPr>
      <w:sz w:val="16"/>
      <w:szCs w:val="16"/>
    </w:rPr>
  </w:style>
  <w:style w:type="paragraph" w:styleId="Kommentartext">
    <w:name w:val="annotation text"/>
    <w:basedOn w:val="Standard"/>
    <w:link w:val="KommentartextZchn"/>
    <w:uiPriority w:val="99"/>
    <w:unhideWhenUsed/>
    <w:rsid w:val="00BD6D40"/>
    <w:pPr>
      <w:spacing w:line="240" w:lineRule="auto"/>
    </w:pPr>
    <w:rPr>
      <w:sz w:val="20"/>
      <w:szCs w:val="20"/>
    </w:rPr>
  </w:style>
  <w:style w:type="character" w:customStyle="1" w:styleId="KommentartextZchn">
    <w:name w:val="Kommentartext Zchn"/>
    <w:basedOn w:val="Absatz-Standardschriftart"/>
    <w:link w:val="Kommentartext"/>
    <w:uiPriority w:val="99"/>
    <w:rsid w:val="00BD6D40"/>
    <w:rPr>
      <w:rFonts w:ascii="Arial" w:eastAsia="Aptos" w:hAnsi="Arial"/>
      <w:sz w:val="20"/>
      <w:szCs w:val="20"/>
    </w:rPr>
  </w:style>
  <w:style w:type="paragraph" w:styleId="Kommentarthema">
    <w:name w:val="annotation subject"/>
    <w:basedOn w:val="Kommentartext"/>
    <w:next w:val="Kommentartext"/>
    <w:link w:val="KommentarthemaZchn"/>
    <w:uiPriority w:val="99"/>
    <w:semiHidden/>
    <w:unhideWhenUsed/>
    <w:rsid w:val="00BD6D40"/>
    <w:rPr>
      <w:b/>
      <w:bCs/>
    </w:rPr>
  </w:style>
  <w:style w:type="character" w:customStyle="1" w:styleId="KommentarthemaZchn">
    <w:name w:val="Kommentarthema Zchn"/>
    <w:basedOn w:val="KommentartextZchn"/>
    <w:link w:val="Kommentarthema"/>
    <w:uiPriority w:val="99"/>
    <w:semiHidden/>
    <w:rsid w:val="00BD6D40"/>
    <w:rPr>
      <w:rFonts w:ascii="Arial" w:eastAsia="Aptos"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22</Pages>
  <Words>8256</Words>
  <Characters>52019</Characters>
  <Application>Microsoft Office Word</Application>
  <DocSecurity>0</DocSecurity>
  <Lines>433</Lines>
  <Paragraphs>120</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Abschlussprojekt DevOps: CI/CD und GitOps für Pacman auf Kubernetes</vt:lpstr>
      <vt:lpstr/>
    </vt:vector>
  </TitlesOfParts>
  <Manager/>
  <Company/>
  <LinksUpToDate>false</LinksUpToDate>
  <CharactersWithSpaces>60155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Abschlussprojekt DevOps: CI/CD und GitOps für Pacman auf Kubernetes</dc:title>
  <dc:subject>20 Projekttage, GitHub Actions, Kubernetes, Argo CD und MongoDB</dc:subject>
  <dc:creator>Sky-E Red Education</dc:creator>
  <cp:keywords>DevOps, GitHub Actions, Kubernetes, Argo CD, Docker, MongoDB, GitOps, Prüfung</cp:keywords>
  <dc:description/>
  <cp:lastModifiedBy>Ibrahim Sangare</cp:lastModifiedBy>
  <cp:revision>12</cp:revision>
  <dcterms:created xsi:type="dcterms:W3CDTF">2013-12-23T23:15:00Z</dcterms:created>
  <dcterms:modified xsi:type="dcterms:W3CDTF">2026-09-23T10:21:00Z</dcterms:modified>
  <cp:category/>
</cp:coreProperties>
</file>